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맑은 고딕" w:hAnsi="맑은 고딕" w:eastAsia="맑은 고딕"/>
          <w:b/>
          <w:color w:val="1A56DB"/>
          <w:sz w:val="72"/>
        </w:rPr>
        <w:t>PikaBuddy</w:t>
      </w:r>
    </w:p>
    <w:p>
      <w:pPr>
        <w:jc w:val="center"/>
      </w:pPr>
      <w:r>
        <w:rPr>
          <w:rFonts w:ascii="맑은 고딕" w:hAnsi="맑은 고딕" w:eastAsia="맑은 고딕"/>
          <w:b/>
          <w:color w:val="333333"/>
          <w:sz w:val="48"/>
        </w:rPr>
        <w:t>AI 비용 분석 보고서</w:t>
      </w:r>
    </w:p>
    <w:p/>
    <w:p/>
    <w:p/>
    <w:p/>
    <w:p>
      <w:pPr>
        <w:spacing w:after="40"/>
        <w:jc w:val="center"/>
      </w:pPr>
      <w:r>
        <w:rPr>
          <w:rFonts w:ascii="맑은 고딕" w:hAnsi="맑은 고딕" w:eastAsia="맑은 고딕"/>
          <w:b/>
          <w:sz w:val="22"/>
        </w:rPr>
        <w:t xml:space="preserve">측정일: </w:t>
      </w:r>
      <w:r>
        <w:rPr>
          <w:rFonts w:ascii="맑은 고딕" w:hAnsi="맑은 고딕" w:eastAsia="맑은 고딕"/>
          <w:sz w:val="22"/>
        </w:rPr>
        <w:t>2026-04-11</w:t>
      </w:r>
    </w:p>
    <w:p>
      <w:pPr>
        <w:spacing w:after="40"/>
        <w:jc w:val="center"/>
      </w:pPr>
      <w:r>
        <w:rPr>
          <w:rFonts w:ascii="맑은 고딕" w:hAnsi="맑은 고딕" w:eastAsia="맑은 고딕"/>
          <w:b/>
          <w:sz w:val="22"/>
        </w:rPr>
        <w:t xml:space="preserve">측정 방법: </w:t>
      </w:r>
      <w:r>
        <w:rPr>
          <w:rFonts w:ascii="맑은 고딕" w:hAnsi="맑은 고딕" w:eastAsia="맑은 고딕"/>
          <w:sz w:val="22"/>
        </w:rPr>
        <w:t>Gemini API 실측 (usage_metadata 기반)</w:t>
      </w:r>
    </w:p>
    <w:p>
      <w:pPr>
        <w:spacing w:after="40"/>
        <w:jc w:val="center"/>
      </w:pPr>
      <w:r>
        <w:rPr>
          <w:rFonts w:ascii="맑은 고딕" w:hAnsi="맑은 고딕" w:eastAsia="맑은 고딕"/>
          <w:b/>
          <w:sz w:val="22"/>
        </w:rPr>
        <w:t xml:space="preserve">환율 기준: </w:t>
      </w:r>
      <w:r>
        <w:rPr>
          <w:rFonts w:ascii="맑은 고딕" w:hAnsi="맑은 고딕" w:eastAsia="맑은 고딕"/>
          <w:sz w:val="22"/>
        </w:rPr>
        <w:t>1 USD = 1,380 KRW</w:t>
      </w:r>
    </w:p>
    <w:p>
      <w:r>
        <w:br w:type="page"/>
      </w:r>
    </w:p>
    <w:p>
      <w:pPr>
        <w:spacing w:before="280" w:after="120"/>
      </w:pPr>
      <w:r>
        <w:rPr>
          <w:rFonts w:ascii="맑은 고딕" w:hAnsi="맑은 고딕" w:eastAsia="맑은 고딕"/>
          <w:b/>
          <w:i w:val="0"/>
          <w:color w:val="1A56DB"/>
          <w:sz w:val="30"/>
        </w:rPr>
        <w:t>Executive Summary: 기능별 호출당 비용 (최적 / 평균 / 최악)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2D6BCE"/>
          <w:sz w:val="24"/>
        </w:rPr>
        <w:t>학생 기능 (호출당)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기능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모델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최적 (Best)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평균 (Avg)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최악 (Worst)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최악 시나리오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튜터 채팅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$0.000555 (0.8원)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$0.000878 (1.2원)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$0.001661 (2.3원)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깔끔한 코드 + 명확 질문 → 긴 답변</w:t>
            </w:r>
          </w:p>
        </w:tc>
      </w:tr>
      <w:tr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코드 분석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$0.003750 (5.2원)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$0.005353 (7.4원)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$0.008703 (12.0원)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80줄 엉망 코드 → 지적 폭발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노트 중 질문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$0.000338 (0.5원)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$0.000647 (0.9원)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$0.001120 (1.5원)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30줄 엉망 노트 + 질문 3개</w:t>
            </w:r>
          </w:p>
        </w:tc>
      </w:tr>
      <w:tr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노트 다듬기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$0.000363 (0.5원)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$0.001170 (1.6원)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$0.002228 (3.1원)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DB 정규화 장문 포맷팅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노트 분석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$0.001299 (1.8원)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$0.001902 (2.6원)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$0.002614 (3.6원)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60줄 자료구조 노트 분석</w:t>
            </w:r>
          </w:p>
        </w:tc>
      </w:tr>
      <w:tr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주간 리포트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Flash-Lite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$0.000038 (0.1원)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$0.000074 (0.1원)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$0.000113 (0.2원)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18노트 우수학생 데이터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2D6BCE"/>
          <w:sz w:val="24"/>
        </w:rPr>
        <w:t>교수 기능 (호출당, 시스템 프롬프트 — 변동 없음)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기능</w:t>
            </w:r>
          </w:p>
        </w:tc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모델</w:t>
            </w:r>
          </w:p>
        </w:tc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비용</w:t>
            </w:r>
          </w:p>
        </w:tc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원화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문제 아웃라인 (5문제)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$0.000814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1.1원</w:t>
            </w:r>
          </w:p>
        </w:tc>
      </w:tr>
      <w:tr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문제 상세 (1문제)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$0.001552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2.1원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TC 생성 (1문제분)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Flash-Lite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$0.000216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0.3원</w:t>
            </w:r>
          </w:p>
        </w:tc>
      </w:tr>
      <w:tr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퀴즈 생성 (3문제)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$0.002466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3.4원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대시보드 인사이트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Flash-Lite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$0.000266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0.4원</w:t>
            </w:r>
          </w:p>
        </w:tc>
      </w:tr>
      <w:tr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서술형 채점 (1문항)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$0.001061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1.5원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2D6BCE"/>
          <w:sz w:val="24"/>
        </w:rPr>
        <w:t>학생 1인 하루 총 비용 (튜터 2회 + 코드분석 1회 + 노트질문 1회 + 노트분석 1회)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조건</w:t>
            </w:r>
          </w:p>
        </w:tc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비용 (USD)</w:t>
            </w:r>
          </w:p>
        </w:tc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원화</w:t>
            </w:r>
          </w:p>
        </w:tc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최적 (Best)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$0.006497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9.0원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짧은 코드, 모호한 질문 → AI 답변 짧음</w:t>
            </w:r>
          </w:p>
        </w:tc>
      </w:tr>
      <w:tr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평균 (Average)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$0.009658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13.3원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4가지 변형의 산술 평균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최악 (Worst)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$0.015759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21.7원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80줄 엉망 코드 + 장황한 질문 → AI 답변 폭발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2D6BCE"/>
          <w:sz w:val="24"/>
        </w:rPr>
        <w:t>30명 강의 일일 비용 (접속률 70% = 21명 + 교수 1회)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조건</w:t>
            </w:r>
          </w:p>
        </w:tc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일일</w:t>
            </w:r>
          </w:p>
        </w:tc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월간 (26일)</w:t>
            </w:r>
          </w:p>
        </w:tc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연간 (8개월)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최적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$0.147 (203원)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$3.83 (5,285원)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$30.66 (42,312원)</w:t>
            </w:r>
          </w:p>
        </w:tc>
      </w:tr>
      <w:tr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평균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$0.214 (295원)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$5.56 (7,666원)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$44.45 (61,332원)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최악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$0.342 (472원)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$8.89 (12,265원)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$71.12 (98,124원)</w:t>
            </w:r>
          </w:p>
        </w:tc>
      </w:tr>
    </w:tbl>
    <w:p/>
    <w:p>
      <w:pPr>
        <w:spacing w:before="40" w:after="40"/>
        <w:ind w:left="283"/>
        <w:shd w:val="clear" w:fill="FFF8E1"/>
      </w:pPr>
      <w:r>
        <w:rPr>
          <w:rFonts w:ascii="맑은 고딕" w:hAnsi="맑은 고딕" w:eastAsia="맑은 고딕"/>
          <w:b/>
          <w:sz w:val="18"/>
        </w:rPr>
        <w:t>결론</w:t>
      </w:r>
      <w:r>
        <w:rPr>
          <w:rFonts w:ascii="맑은 고딕" w:hAnsi="맑은 고딕" w:eastAsia="맑은 고딕"/>
          <w:b w:val="0"/>
          <w:sz w:val="18"/>
        </w:rPr>
        <w:t xml:space="preserve">: 최악의 경우에도 30명 강의 1개의 AI 비용은 </w:t>
      </w:r>
      <w:r>
        <w:rPr>
          <w:rFonts w:ascii="맑은 고딕" w:hAnsi="맑은 고딕" w:eastAsia="맑은 고딕"/>
          <w:b/>
          <w:sz w:val="18"/>
        </w:rPr>
        <w:t>연간 약 10만원</w:t>
      </w:r>
      <w:r>
        <w:rPr>
          <w:rFonts w:ascii="맑은 고딕" w:hAnsi="맑은 고딕" w:eastAsia="맑은 고딕"/>
          <w:b w:val="0"/>
          <w:sz w:val="18"/>
        </w:rPr>
        <w:t xml:space="preserve"> 미만이다.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80" w:after="120"/>
      </w:pPr>
      <w:r>
        <w:rPr>
          <w:rFonts w:ascii="맑은 고딕" w:hAnsi="맑은 고딕" w:eastAsia="맑은 고딕"/>
          <w:b/>
          <w:i w:val="0"/>
          <w:color w:val="1A56DB"/>
          <w:sz w:val="30"/>
        </w:rPr>
        <w:t>1. 사용 모델 및 가격 정책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sz w:val="20"/>
        </w:rPr>
        <w:t>PikaBuddy는 작업 복잡도에 따라 두 가지 모델을 라우팅한다.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모델</w:t>
            </w:r>
          </w:p>
        </w:tc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용도</w:t>
            </w:r>
          </w:p>
        </w:tc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Input ($/1M tokens)</w:t>
            </w:r>
          </w:p>
        </w:tc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Output ($/1M tokens)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Gemini 2.5 Flash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분석, 튜터, 문제 생성 등 복잡한 작업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$0.30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$2.50</w:t>
            </w:r>
          </w:p>
        </w:tc>
      </w:tr>
      <w:tr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Gemini 2.5 Flash-Lite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요약, 분류, TC 생성, 대시보드 등 경량 작업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$0.10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$0.40</w:t>
            </w:r>
          </w:p>
        </w:tc>
      </w:tr>
    </w:tbl>
    <w:p/>
    <w:p>
      <w:pPr>
        <w:spacing w:before="40" w:after="80"/>
      </w:pPr>
      <w:r>
        <w:rPr>
          <w:rFonts w:ascii="맑은 고딕" w:hAnsi="맑은 고딕" w:eastAsia="맑은 고딕"/>
          <w:b/>
          <w:sz w:val="20"/>
        </w:rPr>
        <w:t>Fallback 체인</w:t>
      </w:r>
      <w:r>
        <w:rPr>
          <w:rFonts w:ascii="맑은 고딕" w:hAnsi="맑은 고딕" w:eastAsia="맑은 고딕"/>
          <w:b w:val="0"/>
          <w:sz w:val="20"/>
        </w:rPr>
        <w:t xml:space="preserve">: </w:t>
      </w:r>
      <w:r>
        <w:rPr>
          <w:rFonts w:ascii="Consolas" w:hAnsi="Consolas" w:eastAsia="Consolas"/>
          <w:sz w:val="18"/>
          <w:shd w:val="clear" w:fill="E8E8E8"/>
        </w:rPr>
        <w:t>gemini-2.5-flash</w:t>
      </w:r>
      <w:r>
        <w:rPr>
          <w:rFonts w:ascii="맑은 고딕" w:hAnsi="맑은 고딕" w:eastAsia="맑은 고딕"/>
          <w:b w:val="0"/>
          <w:sz w:val="20"/>
        </w:rPr>
        <w:t xml:space="preserve"> → </w:t>
      </w:r>
      <w:r>
        <w:rPr>
          <w:rFonts w:ascii="Consolas" w:hAnsi="Consolas" w:eastAsia="Consolas"/>
          <w:sz w:val="18"/>
          <w:shd w:val="clear" w:fill="E8E8E8"/>
        </w:rPr>
        <w:t>gemini-2.0-flash</w:t>
      </w:r>
      <w:r>
        <w:rPr>
          <w:rFonts w:ascii="맑은 고딕" w:hAnsi="맑은 고딕" w:eastAsia="맑은 고딕"/>
          <w:b w:val="0"/>
          <w:sz w:val="20"/>
        </w:rPr>
        <w:t xml:space="preserve"> → </w:t>
      </w:r>
      <w:r>
        <w:rPr>
          <w:rFonts w:ascii="Consolas" w:hAnsi="Consolas" w:eastAsia="Consolas"/>
          <w:sz w:val="18"/>
          <w:shd w:val="clear" w:fill="E8E8E8"/>
        </w:rPr>
        <w:t>gemini-2.5-flash-lite</w:t>
      </w:r>
      <w:r>
        <w:rPr>
          <w:rFonts w:ascii="맑은 고딕" w:hAnsi="맑은 고딕" w:eastAsia="맑은 고딕"/>
          <w:b w:val="0"/>
          <w:sz w:val="20"/>
        </w:rPr>
        <w:t xml:space="preserve"> (503 과부하 시 자동 전환)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2D6BCE"/>
          <w:sz w:val="24"/>
        </w:rPr>
        <w:t>1.1 비용 절감 전략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전략</w:t>
            </w:r>
          </w:p>
        </w:tc>
        <w:tc>
          <w:tcPr>
            <w:tcW w:type="dxa" w:w="4873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효과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모델 라우팅 (Flash-Lite 분리)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 xml:space="preserve">경량 작업 비용 </w:t>
            </w:r>
            <w:r>
              <w:rPr>
                <w:rFonts w:ascii="맑은 고딕" w:hAnsi="맑은 고딕" w:eastAsia="맑은 고딕"/>
                <w:b/>
                <w:sz w:val="17"/>
              </w:rPr>
              <w:t>~83% 절감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</w:tr>
      <w:tr>
        <w:tc>
          <w:tcPr>
            <w:tcW w:type="dxa" w:w="4873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프롬프트 영어 재작성</w:t>
            </w:r>
          </w:p>
        </w:tc>
        <w:tc>
          <w:tcPr>
            <w:tcW w:type="dxa" w:w="4873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 xml:space="preserve">입력 토큰 </w:t>
            </w:r>
            <w:r>
              <w:rPr>
                <w:rFonts w:ascii="맑은 고딕" w:hAnsi="맑은 고딕" w:eastAsia="맑은 고딕"/>
                <w:b/>
                <w:sz w:val="17"/>
              </w:rPr>
              <w:t>~20% 절감</w:t>
            </w:r>
            <w:r>
              <w:rPr>
                <w:rFonts w:ascii="맑은 고딕" w:hAnsi="맑은 고딕" w:eastAsia="맑은 고딕"/>
                <w:sz w:val="17"/>
              </w:rPr>
              <w:t xml:space="preserve"> (토크나이저 효율)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출력은 한국어 유지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사용자 경험 보존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spacing w:before="280" w:after="120"/>
      </w:pPr>
      <w:r>
        <w:rPr>
          <w:rFonts w:ascii="맑은 고딕" w:hAnsi="맑은 고딕" w:eastAsia="맑은 고딕"/>
          <w:b/>
          <w:i w:val="0"/>
          <w:color w:val="1A56DB"/>
          <w:sz w:val="30"/>
        </w:rPr>
        <w:t>2. 기능별 토큰 사용량 실측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sz w:val="20"/>
        </w:rPr>
        <w:t>실제 API 호출로 측정한 기능별 토큰 프로필이다.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sz w:val="20"/>
        </w:rPr>
        <w:t xml:space="preserve">각 기능은 </w:t>
      </w:r>
      <w:r>
        <w:rPr>
          <w:rFonts w:ascii="맑은 고딕" w:hAnsi="맑은 고딕" w:eastAsia="맑은 고딕"/>
          <w:b/>
          <w:sz w:val="20"/>
        </w:rPr>
        <w:t>사용자 입력의 품질(구조화/엉망) x 길이(짧음/긴) 4가지 변형</w:t>
      </w:r>
      <w:r>
        <w:rPr>
          <w:rFonts w:ascii="맑은 고딕" w:hAnsi="맑은 고딕" w:eastAsia="맑은 고딕"/>
          <w:b w:val="0"/>
          <w:sz w:val="20"/>
        </w:rPr>
        <w:t>으로 측정하여 실제 사용 범위를 확인했다.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변형</w:t>
            </w:r>
          </w:p>
        </w:tc>
        <w:tc>
          <w:tcPr>
            <w:tcW w:type="dxa" w:w="4873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short_clean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짧고 구조화된 입력 (모범 사례)</w:t>
            </w:r>
          </w:p>
        </w:tc>
      </w:tr>
      <w:tr>
        <w:tc>
          <w:tcPr>
            <w:tcW w:type="dxa" w:w="4873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long_clean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4873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길고 구조화된 입력 (성실한 학생)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short_messy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짧고 엉망인 입력 (초보 학생)</w:t>
            </w:r>
          </w:p>
        </w:tc>
      </w:tr>
      <w:tr>
        <w:tc>
          <w:tcPr>
            <w:tcW w:type="dxa" w:w="4873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long_messy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4873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길고 엉망인 입력 (최악의 경우)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2D6BCE"/>
          <w:sz w:val="24"/>
        </w:rPr>
        <w:t>2.1 학생 기능</w:t>
      </w:r>
    </w:p>
    <w:p>
      <w:pPr>
        <w:spacing w:before="160" w:after="80"/>
      </w:pPr>
      <w:r>
        <w:rPr>
          <w:rFonts w:ascii="맑은 고딕" w:hAnsi="맑은 고딕" w:eastAsia="맑은 고딕"/>
          <w:b/>
          <w:i w:val="0"/>
          <w:color w:val="377CF6"/>
          <w:sz w:val="22"/>
        </w:rPr>
        <w:t>2.1.1 튜터 질문 (소크라틱 채팅)</w:t>
      </w:r>
    </w:p>
    <w:p>
      <w:pPr>
        <w:spacing w:before="40" w:after="80"/>
      </w:pPr>
      <w:r>
        <w:rPr>
          <w:rFonts w:ascii="맑은 고딕" w:hAnsi="맑은 고딕" w:eastAsia="맑은 고딕"/>
          <w:b/>
          <w:sz w:val="20"/>
        </w:rPr>
        <w:t>프롬프트 구조</w:t>
      </w:r>
      <w:r>
        <w:rPr>
          <w:rFonts w:ascii="맑은 고딕" w:hAnsi="맑은 고딕" w:eastAsia="맑은 고딕"/>
          <w:b w:val="0"/>
          <w:sz w:val="20"/>
        </w:rPr>
        <w:t>: 소크라틱 방식 AI 튜터. 직접 답을 주지 않고 질문으로 유도. 순수 개념 질문은 예외적으로 직접 설명.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변형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테스트 입력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Input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총 토큰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비용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short_clean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깔끔한 `two_sum` 코드(6줄) + "해시맵을 쓰면 O(n)으로 줄일 수 있다고 들었는데 어떤 원리인가요?"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253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634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887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$0.001661</w:t>
            </w:r>
          </w:p>
        </w:tc>
      </w:tr>
      <w:tr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long_clean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BFS/DFS/다익스트라 구현(80줄) + deque 시간복잡도, 우선순위큐 미사용 이유, 음의 가중치 설명 3개 질문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1,046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159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1,205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$0.000711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short_messy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`a.sort()` 3줄 코드 + "이거 왜 됨?? sort가 뭔데 그냥 되는거임??"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193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199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392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$0.000555</w:t>
            </w:r>
          </w:p>
        </w:tc>
      </w:tr>
      <w:tr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long_messy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브루트포스/해시맵/투포인터 3가지 중복 시도(30줄+) + "답이 다 다르게 나와요ㅠㅠ 뭐가 맞는건지 모르겠고.. 시간초과도 뜨는데.."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619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160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779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$0.000586</w:t>
            </w:r>
          </w:p>
        </w:tc>
      </w:tr>
    </w:tbl>
    <w:p/>
    <w:p>
      <w:pPr>
        <w:spacing w:before="40" w:after="80"/>
      </w:pPr>
      <w:r>
        <w:rPr>
          <w:rFonts w:ascii="맑은 고딕" w:hAnsi="맑은 고딕" w:eastAsia="맑은 고딕"/>
          <w:b/>
          <w:sz w:val="20"/>
        </w:rPr>
        <w:t>short_clean</w:t>
      </w:r>
      <w:r>
        <w:rPr>
          <w:rFonts w:ascii="맑은 고딕" w:hAnsi="맑은 고딕" w:eastAsia="맑은 고딕"/>
          <w:b w:val="0"/>
          <w:sz w:val="20"/>
        </w:rPr>
        <w:t xml:space="preserve"> — 명확한 질문, 깔끔한 코드: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def two_sum(nums, target):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for i in range(len(nums)):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for j in range(i+1, len(nums)):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if nums[i] + nums[j] == target: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    return [i, j]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질문: "이 코드가 O(n^2)인데, 해시맵을 쓰면 O(n)으로 줄일 수 있다고 들었어요. 어떤 원리인가요?"</w:t>
      </w:r>
    </w:p>
    <w:p>
      <w:pPr>
        <w:spacing w:before="40" w:after="80"/>
      </w:pPr>
      <w:r>
        <w:rPr>
          <w:rFonts w:ascii="맑은 고딕" w:hAnsi="맑은 고딕" w:eastAsia="맑은 고딕"/>
          <w:b/>
          <w:sz w:val="20"/>
        </w:rPr>
        <w:t>long_clean</w:t>
      </w:r>
      <w:r>
        <w:rPr>
          <w:rFonts w:ascii="맑은 고딕" w:hAnsi="맑은 고딕" w:eastAsia="맑은 고딕"/>
          <w:b w:val="0"/>
          <w:sz w:val="20"/>
        </w:rPr>
        <w:t xml:space="preserve"> — 80줄 그래프 탐색 코드 + 심화 질문 3개: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import sys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from collections import deque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def bfs_shortest_path(graph, start, end):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"""BFS를 사용하여 최단 경로를 찾는 함수"""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if start == end: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return [start]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visited = set()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queue = deque([(start, [start])])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visited.add(start)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while queue: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current, path = queue.popleft()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for neighbor in graph.get(current, []):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if neighbor == end: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    return path + [neighbor]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if neighbor not in visited: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    visited.add(neighbor)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    queue.append((neighbor, path + [neighbor]))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return None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def dfs_all_paths(graph, start, end, path=None):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"""DFS를 사용하여 모든 가능한 경로를 찾는 함수"""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if path is None: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path = []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path = path + [start]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if start == end: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return [path]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if start not in graph: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return []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paths = []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for neighbor in graph[start]: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if neighbor not in path: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new_paths = dfs_all_paths(graph, neighbor, end, path)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paths.extend(new_paths)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return paths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def dijkstra(graph, start):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"""다익스트라 알고리즘으로 최단 거리 계산"""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distances = {node: float('inf') for node in graph}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distances[start] = 0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visited = set()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while len(visited) &lt; len(graph):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current = None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for node in graph: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if node not in visited: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    if current is None or distances[node] &lt; distances[current]: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        current = node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if current is None or distances[current] == float('inf'):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break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visited.add(current)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for neighbor, weight in graph[current].items():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new_dist = distances[current] + weight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if new_dist &lt; distances[neighbor]: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    distances[neighbor] = new_dist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return distances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graph_unweighted = {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'A': ['B', 'C'], 'B': ['A', 'D', 'E'], 'C': ['A', 'F'],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'D': ['B'], 'E': ['B', 'F'], 'F': ['C', 'E']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}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graph_weighted = {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'A': {'B': 4, 'C': 2}, 'B': {'A': 4, 'D': 3, 'E': 1}, 'C': {'A': 2, 'F': 5},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'D': {'B': 3}, 'E': {'B': 1, 'F': 2}, 'F': {'C': 5, 'E': 2}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}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print("BFS 최단경로:", bfs_shortest_path(graph_unweighted, 'A', 'F'))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print("DFS 모든경로:", dfs_all_paths(graph_unweighted, 'A', 'F'))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print("다익스트라:", dijkstra(graph_weighted, 'A'))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질문: "1. BFS에서 deque 대신 일반 리스트를 쓰면 시간복잡도가 어떻게 달라지나요? 2. 다익스트라에서 우선순위 큐를 안 쓰고 매번 최소값을 찾으면 O(V^2)이 맞나요? 3. 음의 가중치가 있으면 다익스트라가 안 된다는데 왜 안 되는지 예시를 들어서 설명해주세요."</w:t>
      </w:r>
    </w:p>
    <w:p>
      <w:pPr>
        <w:spacing w:before="40" w:after="80"/>
      </w:pPr>
      <w:r>
        <w:rPr>
          <w:rFonts w:ascii="맑은 고딕" w:hAnsi="맑은 고딕" w:eastAsia="맑은 고딕"/>
          <w:b/>
          <w:sz w:val="20"/>
        </w:rPr>
        <w:t>short_messy</w:t>
      </w:r>
      <w:r>
        <w:rPr>
          <w:rFonts w:ascii="맑은 고딕" w:hAnsi="맑은 고딕" w:eastAsia="맑은 고딕"/>
          <w:b w:val="0"/>
          <w:sz w:val="20"/>
        </w:rPr>
        <w:t xml:space="preserve"> — 3줄 코드 + 두루뭉술한 질문: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a = [3,1,2]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a.sort()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print(a)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질문: "이거 왜 됨?? sort가 뭔데 그냥 되는거임??"</w:t>
      </w:r>
    </w:p>
    <w:p>
      <w:pPr>
        <w:spacing w:before="40" w:after="80"/>
      </w:pPr>
      <w:r>
        <w:rPr>
          <w:rFonts w:ascii="맑은 고딕" w:hAnsi="맑은 고딕" w:eastAsia="맑은 고딕"/>
          <w:b/>
          <w:sz w:val="20"/>
        </w:rPr>
        <w:t>long_messy</w:t>
      </w:r>
      <w:r>
        <w:rPr>
          <w:rFonts w:ascii="맑은 고딕" w:hAnsi="맑은 고딕" w:eastAsia="맑은 고딕"/>
          <w:b w:val="0"/>
          <w:sz w:val="20"/>
        </w:rPr>
        <w:t xml:space="preserve"> — 같은 문제를 3가지 방식으로 중복 시도한 스파게티 코드 + 장황한 질문: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n = int(input())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a = list(map(int, input().split()))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t = int(input())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ok = False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for i in range(n):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for j in range(n):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if i != j: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if a[i] + a[j] == t: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    print(i, j)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    ok = True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    break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if ok: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break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if not ok: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print(-1)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# 다른 방법으로도 해봤는데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d = {}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for i in range(len(a)):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d[a[i]] = i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for i in range(len(a)):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x = t - a[i]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if x in d: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if d[x] != i: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print(i, d[x])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break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# 이것도 해봄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def solve(nums, target):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seen = {}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for i, v in enumerate(nums):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comp = target - v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if comp in seen: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return [seen[comp], i]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seen[v] = i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return [-1, -1]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res = solve(a, t)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print(res)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# 근데 이거 셋 다 답이 다르게 나올때가 있음;;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질문: "아 교수님 저 진짜 모르겠어요ㅠㅠ 투포인터인지 해시맵인지 브루트포스인지 셋 다 해봤는데 답이 다 다르게 나와요.. 첫번째꺼는 되는것 같은데 두번째꺼는 좀 이상하고 세번째꺼는 인터넷에서 봤는데 왜 되는지 모르겠고.. 그리고 시간복잡도도 각각 다르다는건 알겠는데 정확히 뭐가 다른건지.. 아 그리고 이 문제 제출하면 시간초과 뜨는데 첫번째꺼 말고 다른걸로 내야하는건가요?"</w:t>
      </w:r>
    </w:p>
    <w:p>
      <w:pPr>
        <w:spacing w:before="40" w:after="40"/>
        <w:ind w:left="283"/>
        <w:shd w:val="clear" w:fill="FFF8E1"/>
      </w:pPr>
      <w:r>
        <w:rPr>
          <w:rFonts w:ascii="맑은 고딕" w:hAnsi="맑은 고딕" w:eastAsia="맑은 고딕"/>
          <w:b/>
          <w:sz w:val="18"/>
        </w:rPr>
        <w:t>분석</w:t>
      </w:r>
      <w:r>
        <w:rPr>
          <w:rFonts w:ascii="맑은 고딕" w:hAnsi="맑은 고딕" w:eastAsia="맑은 고딕"/>
          <w:b w:val="0"/>
          <w:sz w:val="18"/>
        </w:rPr>
        <w:t xml:space="preserve">: 튜터는 Output이 적다 (65~634 tokens). 비용은 Input 길이보다 </w:t>
      </w:r>
      <w:r>
        <w:rPr>
          <w:rFonts w:ascii="맑은 고딕" w:hAnsi="맑은 고딕" w:eastAsia="맑은 고딕"/>
          <w:b/>
          <w:sz w:val="18"/>
        </w:rPr>
        <w:t>Output 길이에 좌우</w:t>
      </w:r>
      <w:r>
        <w:rPr>
          <w:rFonts w:ascii="맑은 고딕" w:hAnsi="맑은 고딕" w:eastAsia="맑은 고딕"/>
          <w:b w:val="0"/>
          <w:sz w:val="18"/>
        </w:rPr>
        <w:t xml:space="preserve">되어 long_clean이 가장 짧은 답변(159)을 받아 오히려 저렴할 수 있다. </w:t>
      </w:r>
      <w:r>
        <w:rPr>
          <w:rFonts w:ascii="맑은 고딕" w:hAnsi="맑은 고딕" w:eastAsia="맑은 고딕"/>
          <w:b/>
          <w:sz w:val="18"/>
        </w:rPr>
        <w:t>비용 범위: $0.0006 ~ $0.0017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160" w:after="80"/>
      </w:pPr>
      <w:r>
        <w:rPr>
          <w:rFonts w:ascii="맑은 고딕" w:hAnsi="맑은 고딕" w:eastAsia="맑은 고딕"/>
          <w:b/>
          <w:i w:val="0"/>
          <w:color w:val="377CF6"/>
          <w:sz w:val="22"/>
        </w:rPr>
        <w:t>2.1.2 코드 분석 피드백</w:t>
      </w:r>
    </w:p>
    <w:p>
      <w:pPr>
        <w:spacing w:before="40" w:after="80"/>
      </w:pPr>
      <w:r>
        <w:rPr>
          <w:rFonts w:ascii="맑은 고딕" w:hAnsi="맑은 고딕" w:eastAsia="맑은 고딕"/>
          <w:b/>
          <w:sz w:val="20"/>
        </w:rPr>
        <w:t>프롬프트 구조</w:t>
      </w:r>
      <w:r>
        <w:rPr>
          <w:rFonts w:ascii="맑은 고딕" w:hAnsi="맑은 고딕" w:eastAsia="맑은 고딕"/>
          <w:b w:val="0"/>
          <w:sz w:val="20"/>
        </w:rPr>
        <w:t>: 코딩 과제 제출 코드를 분석하여 점수, 종합 피드백, 로직 분석, 코드 품질, 복붙 분석, 개선 제안을 Markdown으로 출력.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변형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테스트 입력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Input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총 토큰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비용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short_clean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insertion_sort 10줄, 스냅샷 15회, 복붙 없음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366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1,526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1,892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$0.003925</w:t>
            </w:r>
          </w:p>
        </w:tc>
      </w:tr>
      <w:tr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long_clean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LinkedList 클래스 80줄 (독스트링/타입힌트 포함), 스냅샷 42회, 복붙 없음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1,316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1,855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3,171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$0.005032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short_messy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재귀 피보나치 5줄 (변수명 `f`, `x`), 스냅샷 3회, 복붙 의심 1회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318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1,462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1,780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$0.003750</w:t>
            </w:r>
          </w:p>
        </w:tc>
      </w:tr>
      <w:tr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long_messy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전역변수 남용 성적관리 80줄 (중복, 매직넘버, 데드코드), 스냅샷 8회, 복붙 의심 3회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1,278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3,328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4,606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$0.008703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</w:tr>
    </w:tbl>
    <w:p/>
    <w:p>
      <w:pPr>
        <w:spacing w:before="40" w:after="80"/>
      </w:pPr>
      <w:r>
        <w:rPr>
          <w:rFonts w:ascii="맑은 고딕" w:hAnsi="맑은 고딕" w:eastAsia="맑은 고딕"/>
          <w:b/>
          <w:sz w:val="20"/>
        </w:rPr>
        <w:t>short_clean</w:t>
      </w:r>
      <w:r>
        <w:rPr>
          <w:rFonts w:ascii="맑은 고딕" w:hAnsi="맑은 고딕" w:eastAsia="맑은 고딕"/>
          <w:b w:val="0"/>
          <w:sz w:val="20"/>
        </w:rPr>
        <w:t xml:space="preserve"> — 과제 "리스트 정렬 구현" (스냅샷 15회, 복붙 없음):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def insertion_sort(arr):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for i in range(1, len(arr)):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key = arr[i]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j = i - 1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while j &gt;= 0 and arr[j] &gt; key: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arr[j + 1] = arr[j]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j -= 1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arr[j + 1] = key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return arr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print(insertion_sort([64, 34, 25, 12, 22, 11, 90]))</w:t>
      </w:r>
    </w:p>
    <w:p>
      <w:pPr>
        <w:spacing w:before="40" w:after="80"/>
      </w:pPr>
      <w:r>
        <w:rPr>
          <w:rFonts w:ascii="맑은 고딕" w:hAnsi="맑은 고딕" w:eastAsia="맑은 고딕"/>
          <w:b/>
          <w:sz w:val="20"/>
        </w:rPr>
        <w:t>long_clean</w:t>
      </w:r>
      <w:r>
        <w:rPr>
          <w:rFonts w:ascii="맑은 고딕" w:hAnsi="맑은 고딕" w:eastAsia="맑은 고딕"/>
          <w:b w:val="0"/>
          <w:sz w:val="20"/>
        </w:rPr>
        <w:t xml:space="preserve"> — 과제 "연결 리스트 구현" (스냅샷 42회, 복붙 없음):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from typing import Optional, Any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class Node: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"""연결 리스트의 노드"""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def __init__(self, data: Any, next_node: Optional['Node'] = None):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self.data = data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self.next = next_node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def __repr__(self) -&gt; str: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return f"Node({self.data})"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class LinkedList: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"""단일 연결 리스트 구현"""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def __init__(self):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self.head: Optional[Node] = None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self._size: int = 0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def __len__(self) -&gt; int: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return self._size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def __repr__(self) -&gt; str: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nodes = []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current = self.head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while current: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nodes.append(str(current.data))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current = current.next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return " -&gt; ".join(nodes) + " -&gt; None"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def append(self, data: Any) -&gt; None: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new_node = Node(data)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if not self.head: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self.head = new_node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else: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current = self.head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while current.next: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    current = current.next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current.next = new_node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self._size += 1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def prepend(self, data: Any) -&gt; None: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new_node = Node(data, self.head)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self.head = new_node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self._size += 1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def insert_at(self, index: int, data: Any) -&gt; None: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if index &lt; 0 or index &gt; self._size: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raise IndexError(f"Index {index} out of range for size {self._size}")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if index == 0: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self.prepend(data)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return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current = self.head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for _ in range(index - 1):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current = current.next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new_node = Node(data, current.next)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current.next = new_node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self._size += 1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def delete(self, data: Any) -&gt; bool: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if not self.head: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return False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if self.head.data == data: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self.head = self.head.next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self._size -= 1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return True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current = self.head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while current.next: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if current.next.data == data: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    current.next = current.next.next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    self._size -= 1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    return True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current = current.next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return False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def search(self, data: Any) -&gt; Optional[int]: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current = self.head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index = 0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while current: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if current.data == data: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    return index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current = current.next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index += 1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return None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def reverse(self) -&gt; None: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prev = None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current = self.head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while current: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next_node = current.next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current.next = prev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prev = current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current = next_node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self.head = prev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def to_list(self) -&gt; list: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result = []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current = self.head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while current: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result.append(current.data)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current = current.next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return result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ll = LinkedList()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for val in [10, 20, 30, 40, 50]: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ll.append(val)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print(f"초기: {ll}")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print(f"길이: {len(ll)}")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ll.prepend(5)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ll.insert_at(3, 25)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ll.delete(30)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print(f"search(40): index={ll.search(40)}")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ll.reverse()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print(f"reverse: {ll}")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print(f"to_list: {ll.to_list()}")</w:t>
      </w:r>
    </w:p>
    <w:p>
      <w:pPr>
        <w:spacing w:before="40" w:after="80"/>
      </w:pPr>
      <w:r>
        <w:rPr>
          <w:rFonts w:ascii="맑은 고딕" w:hAnsi="맑은 고딕" w:eastAsia="맑은 고딕"/>
          <w:b/>
          <w:sz w:val="20"/>
        </w:rPr>
        <w:t>short_messy</w:t>
      </w:r>
      <w:r>
        <w:rPr>
          <w:rFonts w:ascii="맑은 고딕" w:hAnsi="맑은 고딕" w:eastAsia="맑은 고딕"/>
          <w:b w:val="0"/>
          <w:sz w:val="20"/>
        </w:rPr>
        <w:t xml:space="preserve"> — 과제 "피보나치 수열" (스냅샷 3회, 복붙 의심 1회):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def f(x):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if x==0: return 0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if x==1: return 1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return f(x-1)+f(x-2)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for i in range(10): print(f(i))</w:t>
      </w:r>
    </w:p>
    <w:p>
      <w:pPr>
        <w:spacing w:before="40" w:after="80"/>
      </w:pPr>
      <w:r>
        <w:rPr>
          <w:rFonts w:ascii="맑은 고딕" w:hAnsi="맑은 고딕" w:eastAsia="맑은 고딕"/>
          <w:b/>
          <w:sz w:val="20"/>
        </w:rPr>
        <w:t>long_messy</w:t>
      </w:r>
      <w:r>
        <w:rPr>
          <w:rFonts w:ascii="맑은 고딕" w:hAnsi="맑은 고딕" w:eastAsia="맑은 고딕"/>
          <w:b w:val="0"/>
          <w:sz w:val="20"/>
        </w:rPr>
        <w:t xml:space="preserve"> — 과제 "학생 성적 관리" (스냅샷 8회, 복붙 의심 3회):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students = []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names = []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scores = []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grades = []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def add(n, s):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students.append(n)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names.append(n)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scores.append(s)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if s &gt;= 90: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grades.append('A')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elif s &gt;= 80: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grades.append('B')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elif s &gt;= 70: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grades.append('C')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elif s &gt;= 60: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grades.append('D')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else: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grades.append('F')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def show():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for i in range(len(students)):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print(students[i], scores[i], grades[i])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def avg():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total = 0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for i in range(len(scores)):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total = total + scores[i]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return total / len(scores)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def best():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m = 0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mi = 0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for i in range(len(scores)):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if scores[i] &gt; m: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m = scores[i]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mi = i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return students[mi]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def worst():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m = 999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mi = 0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for i in range(len(scores)):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if scores[i] &lt; m: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m = scores[i]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mi = i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return students[mi]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def find(n):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for i in range(len(students)):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if students[i] == n: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return i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return -1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def delete(n):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i = find(n)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if i != -1: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students.pop(i)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names.pop(i)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scores.pop(i)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grades.pop(i)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return True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return False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def update(n, s):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i = find(n)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if i != -1: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scores[i] = s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if s &gt;= 90: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grades[i] = 'A'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elif s &gt;= 80: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grades[i] = 'B'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elif s &gt;= 70: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grades[i] = 'C'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elif s &gt;= 60: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grades[i] = 'D'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else: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grades[i] = 'F'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def sort_by_score():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temp_s = scores.copy()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temp_n = students.copy()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temp_g = grades.copy()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for i in range(len(temp_s)):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for j in range(len(temp_s)-1):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if temp_s[j] &lt; temp_s[j+1]: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    temp_s[j], temp_s[j+1] = temp_s[j+1], temp_s[j]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    temp_n[j], temp_n[j+1] = temp_n[j+1], temp_n[j]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        temp_g[j], temp_g[j+1] = temp_g[j+1], temp_g[j]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for i in range(len(temp_s)):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print(temp_n[i], temp_s[i], temp_g[i])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def stats():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a = avg()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print("평균:", a)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print("최고:", best())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print("최저:", worst())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cnt = {'A': 0, 'B': 0, 'C': 0, 'D': 0, 'F': 0}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for g in grades: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    cnt[g] = cnt[g] + 1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print("등급 분포:", cnt)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add("김철수", 95)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add("이영희", 82)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add("박민수", 67)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add("최지현", 91)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add("정다은", 45)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add("강현우", 78)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add("윤서연", 88)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add("임준혁", 53)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show()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stats()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sort_by_score()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update("박민수", 75)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delete("정다은")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show()</w:t>
      </w:r>
    </w:p>
    <w:p>
      <w:pPr>
        <w:spacing w:before="40" w:after="40"/>
        <w:ind w:left="283"/>
        <w:shd w:val="clear" w:fill="FFF8E1"/>
      </w:pPr>
      <w:r>
        <w:rPr>
          <w:rFonts w:ascii="맑은 고딕" w:hAnsi="맑은 고딕" w:eastAsia="맑은 고딕"/>
          <w:b/>
          <w:sz w:val="18"/>
        </w:rPr>
        <w:t>분석</w:t>
      </w:r>
      <w:r>
        <w:rPr>
          <w:rFonts w:ascii="맑은 고딕" w:hAnsi="맑은 고딕" w:eastAsia="맑은 고딕"/>
          <w:b w:val="0"/>
          <w:sz w:val="18"/>
        </w:rPr>
        <w:t xml:space="preserve">: 코드 분석은 </w:t>
      </w:r>
      <w:r>
        <w:rPr>
          <w:rFonts w:ascii="맑은 고딕" w:hAnsi="맑은 고딕" w:eastAsia="맑은 고딕"/>
          <w:b/>
          <w:sz w:val="18"/>
        </w:rPr>
        <w:t>모든 기능 중 가장 비싸다</w:t>
      </w:r>
      <w:r>
        <w:rPr>
          <w:rFonts w:ascii="맑은 고딕" w:hAnsi="맑은 고딕" w:eastAsia="맑은 고딕"/>
          <w:b w:val="0"/>
          <w:sz w:val="18"/>
        </w:rPr>
        <w:t xml:space="preserve">. 엉망인 긴 코드는 지적할 사항이 많아 Output이 3,328 tokens까지 증가. </w:t>
      </w:r>
      <w:r>
        <w:rPr>
          <w:rFonts w:ascii="맑은 고딕" w:hAnsi="맑은 고딕" w:eastAsia="맑은 고딕"/>
          <w:b/>
          <w:sz w:val="18"/>
        </w:rPr>
        <w:t>비용 범위: $0.0038 ~ $0.0087 (2.3배 차이)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160" w:after="80"/>
      </w:pPr>
      <w:r>
        <w:rPr>
          <w:rFonts w:ascii="맑은 고딕" w:hAnsi="맑은 고딕" w:eastAsia="맑은 고딕"/>
          <w:b/>
          <w:i w:val="0"/>
          <w:color w:val="377CF6"/>
          <w:sz w:val="22"/>
        </w:rPr>
        <w:t>2.1.3 노트 AI 도우미 (노트 중 질문)</w:t>
      </w:r>
    </w:p>
    <w:p>
      <w:pPr>
        <w:spacing w:before="40" w:after="80"/>
      </w:pPr>
      <w:r>
        <w:rPr>
          <w:rFonts w:ascii="맑은 고딕" w:hAnsi="맑은 고딕" w:eastAsia="맑은 고딕"/>
          <w:b/>
          <w:sz w:val="20"/>
        </w:rPr>
        <w:t>프롬프트 구조</w:t>
      </w:r>
      <w:r>
        <w:rPr>
          <w:rFonts w:ascii="맑은 고딕" w:hAnsi="맑은 고딕" w:eastAsia="맑은 고딕"/>
          <w:b w:val="0"/>
          <w:sz w:val="20"/>
        </w:rPr>
        <w:t>: 학생이 노트 작성 중 궁금한 점을 질문하면, 해당 질문만 2~4문장으로 간결하게 답변.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변형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테스트 입력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Input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총 토큰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비용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short_clean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Markdown 노트 (리스트/딕셔너리 6줄) + "딕셔너리에서 키가 중복되면 어떻게 되나요?"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234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107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341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$0.000338</w:t>
            </w:r>
          </w:p>
        </w:tc>
      </w:tr>
      <w:tr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long_clean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OS 노트 (프로세스/스레드/동기화/IPC/스케줄링 40줄) + "뮤텍스와 이진 세마포어 차이 + Python threading 지원 여부"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856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166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1,022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$0.000672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short_messy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4줄 메모 (리스트, 딕셔너리, 튜플, 셋) + "근데 이거 다 비슷한거 아님?? 뭘 언제 써야되는지 모르겠음"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175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162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337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$0.000458</w:t>
            </w:r>
          </w:p>
        </w:tc>
      </w:tr>
      <w:tr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long_messy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30줄 강의 필기 (오타, 약어, 혼란) + "뮤텍스/세마포어 차이 + GIL 때문에 왜 쓰는지 + 공유메모리 왜 빠른지" 질문 3개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559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381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940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$0.001120</w:t>
            </w:r>
          </w:p>
        </w:tc>
      </w:tr>
    </w:tbl>
    <w:p/>
    <w:p>
      <w:pPr>
        <w:spacing w:before="40" w:after="80"/>
      </w:pPr>
      <w:r>
        <w:rPr>
          <w:rFonts w:ascii="맑은 고딕" w:hAnsi="맑은 고딕" w:eastAsia="맑은 고딕"/>
          <w:b/>
          <w:sz w:val="20"/>
        </w:rPr>
        <w:t>short_clean</w:t>
      </w:r>
      <w:r>
        <w:rPr>
          <w:rFonts w:ascii="맑은 고딕" w:hAnsi="맑은 고딕" w:eastAsia="맑은 고딕"/>
          <w:b w:val="0"/>
          <w:sz w:val="20"/>
        </w:rPr>
        <w:t xml:space="preserve"> — 구조화된 노트 + 명확한 질문: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# 파이썬 자료구조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## 리스트 (List)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- 순서가 있는 가변 자료형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- `append()`, `pop()`, `insert()` 메서드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- 인덱싱: `arr[0]`, 슬라이싱: `arr[1:3]`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## 딕셔너리 (Dict)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- 키-값 쌍으로 저장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- `keys()`, `values()`, `items()` 메서드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- 해시 테이블 기반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질문: "딕셔너리에서 키가 중복되면 어떻게 되나요?"</w:t>
      </w:r>
    </w:p>
    <w:p>
      <w:pPr>
        <w:spacing w:before="40" w:after="80"/>
      </w:pPr>
      <w:r>
        <w:rPr>
          <w:rFonts w:ascii="맑은 고딕" w:hAnsi="맑은 고딕" w:eastAsia="맑은 고딕"/>
          <w:b/>
          <w:sz w:val="20"/>
        </w:rPr>
        <w:t>long_clean</w:t>
      </w:r>
      <w:r>
        <w:rPr>
          <w:rFonts w:ascii="맑은 고딕" w:hAnsi="맑은 고딕" w:eastAsia="맑은 고딕"/>
          <w:b w:val="0"/>
          <w:sz w:val="20"/>
        </w:rPr>
        <w:t xml:space="preserve"> — 운영체제 노트 (프로세스/스레드/동기화/IPC/스케줄링 전 범위):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# 운영체제 - 프로세스와 스레드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## 1. 프로세스 (Process)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### 정의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- 실행 중인 프로그램의 인스턴스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- 독립된 메모리 공간 (Code, Data, Stack, Heap)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### 프로세스 상태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- **New** → **Ready** → **Running** → **Waiting** → **Terminated**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### 컨텍스트 스위칭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- PCB에 저장, 오버헤드: 레지스터 저장/복원, TLB 플러시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## 2. 스레드 (Thread)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- 프로세스 내 경량 실행 단위, 메모리 공유 (Code, Data, Heap)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- 각 스레드는 독립 Stack 보유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### 멀티스레딩 문제점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- **Race Condition**: 공유 자원 동시 접근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- **Deadlock**: 서로의 자원을 기다리며 영원히 대기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- **Priority Inversion**: 높은 우선순위가 낮은 우선순위에 차단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## 3. 동기화 도구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### Mutex - 하나의 스레드만 진입, 소유권 개념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### Semaphore - N개 동시 접근, wait()/signal()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### Monitor - 뮤텍스 + 조건 변수 (Java synchronized)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## 4. IPC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- 파이프(단방향), 메시지 큐, 공유 메모리(가장 빠름), 소켓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## 5. 스케줄링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- FCFS, SJF, Round Robin, Priority, MLFQ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질문: "뮤텍스와 이진 세마포어가 거의 같다고 했는데, 실제로 어떤 상황에서 뮤텍스를 쓰고 어떤 상황에서 세마포어를 쓰나요? Python threading 모듈에서는 둘 다 지원하나요?"</w:t>
      </w:r>
    </w:p>
    <w:p>
      <w:pPr>
        <w:spacing w:before="40" w:after="80"/>
      </w:pPr>
      <w:r>
        <w:rPr>
          <w:rFonts w:ascii="맑은 고딕" w:hAnsi="맑은 고딕" w:eastAsia="맑은 고딕"/>
          <w:b/>
          <w:sz w:val="20"/>
        </w:rPr>
        <w:t>short_messy</w:t>
      </w:r>
      <w:r>
        <w:rPr>
          <w:rFonts w:ascii="맑은 고딕" w:hAnsi="맑은 고딕" w:eastAsia="맑은 고딕"/>
          <w:b w:val="0"/>
          <w:sz w:val="20"/>
        </w:rPr>
        <w:t xml:space="preserve"> — 4줄 메모: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파이썬 자료구조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리스트 - 순서있음 append pop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딕셔너리 - 키값 {}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튜플 - 변경불가 ()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셋 - 중복없음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질문: "근데 이거 다 비슷한거 아님?? 뭘 언제 써야되는지 모르겠음"</w:t>
      </w:r>
    </w:p>
    <w:p>
      <w:pPr>
        <w:spacing w:before="40" w:after="80"/>
      </w:pPr>
      <w:r>
        <w:rPr>
          <w:rFonts w:ascii="맑은 고딕" w:hAnsi="맑은 고딕" w:eastAsia="맑은 고딕"/>
          <w:b/>
          <w:sz w:val="20"/>
        </w:rPr>
        <w:t>long_messy</w:t>
      </w:r>
      <w:r>
        <w:rPr>
          <w:rFonts w:ascii="맑은 고딕" w:hAnsi="맑은 고딕" w:eastAsia="맑은 고딕"/>
          <w:b w:val="0"/>
          <w:sz w:val="20"/>
        </w:rPr>
        <w:t xml:space="preserve"> — 30줄 강의 필기 (오타, 비문, 순서 뒤죽박죽):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운영체제 수업 필기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프로세스는 프로그램이 실행되는거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스레드는 프로세스 안에서 돌아가는 작은거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근데 프로세스가 메모리를 갖고있고 스레드는 공유한다고함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공유하면 좋은점이 빠르다? 근데 문제도 있음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레이스 컨디션이라고 두개가 동시에 접근하면 문제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데드락은 서로 기다리는거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뮤텍스 세마포어 모니터 이런걸로 해결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뮤텍스는 하나만 들어갈수있고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세마포어는 여러개 들어갈수있고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모니터는 자바에서 쓰는거?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컨텍스트 스위칭 - 프로세스 바꿀때 비용이 든다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PCB에 저장한다고함 스레드는 비용이 적다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스케줄링 FCFS SJF 라운드로빈 우선순위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IPC 파이프 메시지큐 공유메모리 소켓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공유메모리가 제일 빠르다는데 왜?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아 그리고 가상메모리도 중요하다고 했는데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페이지 폴트가 뭐였더라 TLB는 캐시같은건데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스와핑 스래싱 워킹셋...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질문: "아 이거 노트 정리하다가 헷갈리는게 있는데요 뮤텍스랑 세마포어 차이를 교수님이 설명했는데 제가 제대로 못들어서.. 이진 세마포어는 뮤텍스랑 같은거 아닌가요?? 그리고 파이썬에서 멀티스레딩 하면 GIL 때문에 진짜 병렬이 안된다는데 그럼 왜 쓰는건지.. 아 그리고 공유메모리가 왜 제일 빠른건지도 궁금해요 커널을 안거쳐서?"</w:t>
      </w:r>
    </w:p>
    <w:p>
      <w:pPr>
        <w:spacing w:before="40" w:after="40"/>
        <w:ind w:left="283"/>
        <w:shd w:val="clear" w:fill="FFF8E1"/>
      </w:pPr>
      <w:r>
        <w:rPr>
          <w:rFonts w:ascii="맑은 고딕" w:hAnsi="맑은 고딕" w:eastAsia="맑은 고딕"/>
          <w:b/>
          <w:sz w:val="18"/>
        </w:rPr>
        <w:t>분석</w:t>
      </w:r>
      <w:r>
        <w:rPr>
          <w:rFonts w:ascii="맑은 고딕" w:hAnsi="맑은 고딕" w:eastAsia="맑은 고딕"/>
          <w:b w:val="0"/>
          <w:sz w:val="18"/>
        </w:rPr>
        <w:t xml:space="preserve">: 엉망인 질문에 AI가 더 길게 답변하는 경향 (short_messy Output 162 &gt; short_clean 107). 여러 질문을 섞으면 Output이 크게 증가 (long_messy 381). </w:t>
      </w:r>
      <w:r>
        <w:rPr>
          <w:rFonts w:ascii="맑은 고딕" w:hAnsi="맑은 고딕" w:eastAsia="맑은 고딕"/>
          <w:b/>
          <w:sz w:val="18"/>
        </w:rPr>
        <w:t>비용 범위: $0.0003 ~ $0.0011 (3.3배 차이)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160" w:after="80"/>
      </w:pPr>
      <w:r>
        <w:rPr>
          <w:rFonts w:ascii="맑은 고딕" w:hAnsi="맑은 고딕" w:eastAsia="맑은 고딕"/>
          <w:b/>
          <w:i w:val="0"/>
          <w:color w:val="377CF6"/>
          <w:sz w:val="22"/>
        </w:rPr>
        <w:t>2.1.4 노트 다듬기 (Polish)</w:t>
      </w:r>
    </w:p>
    <w:p>
      <w:pPr>
        <w:spacing w:before="40" w:after="80"/>
      </w:pPr>
      <w:r>
        <w:rPr>
          <w:rFonts w:ascii="맑은 고딕" w:hAnsi="맑은 고딕" w:eastAsia="맑은 고딕"/>
          <w:b/>
          <w:sz w:val="20"/>
        </w:rPr>
        <w:t>프롬프트 구조</w:t>
      </w:r>
      <w:r>
        <w:rPr>
          <w:rFonts w:ascii="맑은 고딕" w:hAnsi="맑은 고딕" w:eastAsia="맑은 고딕"/>
          <w:b w:val="0"/>
          <w:sz w:val="20"/>
        </w:rPr>
        <w:t xml:space="preserve">: 학생 노트의 </w:t>
      </w:r>
      <w:r>
        <w:rPr>
          <w:rFonts w:ascii="맑은 고딕" w:hAnsi="맑은 고딕" w:eastAsia="맑은 고딕"/>
          <w:b/>
          <w:sz w:val="20"/>
        </w:rPr>
        <w:t>구조와 포맷만 개선</w:t>
      </w:r>
      <w:r>
        <w:rPr>
          <w:rFonts w:ascii="맑은 고딕" w:hAnsi="맑은 고딕" w:eastAsia="맑은 고딕"/>
          <w:b w:val="0"/>
          <w:sz w:val="20"/>
        </w:rPr>
        <w:t>. 내용 변경 금지. 헤딩/목록/볼드/코드 포맷 적용.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변형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테스트 입력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Input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총 토큰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비용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short_clean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반복문 메모 6줄 (내용은 좋으나 포맷 없음)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243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116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359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$0.000363</w:t>
            </w:r>
          </w:p>
        </w:tc>
      </w:tr>
      <w:tr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long_clean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DB 정규화 노트 (1NF~5NF, 반정규화, 인덱스, ACID) 포맷 없는 장문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785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797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1,582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$0.002228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short_messy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반복문 메모 7줄 (약어, 무구조)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274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184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458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$0.000542</w:t>
            </w:r>
          </w:p>
        </w:tc>
      </w:tr>
      <w:tr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long_messy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DB 강의 필기 30줄 (뒤죽박죽, 중복, 오타, "아 그리고~" 식 구어체)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602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546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1,148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$0.001546</w:t>
            </w:r>
          </w:p>
        </w:tc>
      </w:tr>
    </w:tbl>
    <w:p/>
    <w:p>
      <w:pPr>
        <w:spacing w:before="40" w:after="80"/>
      </w:pPr>
      <w:r>
        <w:rPr>
          <w:rFonts w:ascii="맑은 고딕" w:hAnsi="맑은 고딕" w:eastAsia="맑은 고딕"/>
          <w:b/>
          <w:sz w:val="20"/>
        </w:rPr>
        <w:t>short_clean</w:t>
      </w:r>
      <w:r>
        <w:rPr>
          <w:rFonts w:ascii="맑은 고딕" w:hAnsi="맑은 고딕" w:eastAsia="맑은 고딕"/>
          <w:b w:val="0"/>
          <w:sz w:val="20"/>
        </w:rPr>
        <w:t xml:space="preserve"> — 반복문 메모 (내용 좋으나 포맷 없음):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파이썬 반복문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sz w:val="20"/>
        </w:rPr>
        <w:t>&gt;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for문: range 함수와 자주 쓰임. for i in range(10)은 0~9 반복.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while문: 조건이 참인 동안 반복.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break: 반복 중단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continue: 다음 반복으로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중첩 반복문: 반복 안에 반복. 시간복잡도 O(n^2).</w:t>
      </w:r>
    </w:p>
    <w:p>
      <w:pPr>
        <w:spacing w:before="40" w:after="80"/>
      </w:pPr>
      <w:r>
        <w:rPr>
          <w:rFonts w:ascii="맑은 고딕" w:hAnsi="맑은 고딕" w:eastAsia="맑은 고딕"/>
          <w:b/>
          <w:sz w:val="20"/>
        </w:rPr>
        <w:t>long_clean</w:t>
      </w:r>
      <w:r>
        <w:rPr>
          <w:rFonts w:ascii="맑은 고딕" w:hAnsi="맑은 고딕" w:eastAsia="맑은 고딕"/>
          <w:b w:val="0"/>
          <w:sz w:val="20"/>
        </w:rPr>
        <w:t xml:space="preserve"> — DB 정규화 장문 (내용 좋으나 Markdown 포맷 없음):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데이터베이스 정규화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sz w:val="20"/>
        </w:rPr>
        <w:t>&gt;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정규화의 목적: 데이터 중복을 최소화하고 무결성을 유지하기 위한 과정이다. 삽입 이상, 삭제 이상, 갱신 이상을 방지한다.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sz w:val="20"/>
        </w:rPr>
        <w:t>&gt;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제1정규형(1NF): 모든 속성이 원자값을 가져야 한다. 예시: 전화번호 컬럼에 여러 값을 넣으면 위반.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sz w:val="20"/>
        </w:rPr>
        <w:t>&gt;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제2정규형(2NF): 1NF + 부분적 함수 종속이 없어야 한다. 복합키일 때 문제. 예시: (학생ID, 과목코드)가 기본키인데 학생이름이 학생ID에만 종속되면 위반.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sz w:val="20"/>
        </w:rPr>
        <w:t>&gt;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제3정규형(3NF): 2NF + 이행적 함수 종속이 없어야 한다. 예시: 학생ID→학과코드→학과명.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sz w:val="20"/>
        </w:rPr>
        <w:t>&gt;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BCNF: 모든 결정자가 후보키여야 한다. 제4정규형(4NF): 다치 종속 없어야. 제5정규형(5NF): 실무에서 거의 미고려.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sz w:val="20"/>
        </w:rPr>
        <w:t>&gt;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반정규화: 성능을 위해 의도적으로 중복 허용. 읽기 향상, 쓰기 저하.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sz w:val="20"/>
        </w:rPr>
        <w:t>&gt;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인덱스: B-Tree가 일반적. 해시는 등호만. 복합인덱스는 왼쪽부터 적용(Leftmost Prefix Rule). 많으면 INSERT 느려짐.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sz w:val="20"/>
        </w:rPr>
        <w:t>&gt;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트랜잭션 ACID: Atomicity, Consistency, Isolation, Durability.</w:t>
      </w:r>
    </w:p>
    <w:p>
      <w:pPr>
        <w:spacing w:before="40" w:after="80"/>
      </w:pPr>
      <w:r>
        <w:rPr>
          <w:rFonts w:ascii="맑은 고딕" w:hAnsi="맑은 고딕" w:eastAsia="맑은 고딕"/>
          <w:b/>
          <w:sz w:val="20"/>
        </w:rPr>
        <w:t>short_messy</w:t>
      </w:r>
      <w:r>
        <w:rPr>
          <w:rFonts w:ascii="맑은 고딕" w:hAnsi="맑은 고딕" w:eastAsia="맑은 고딕"/>
          <w:b w:val="0"/>
          <w:sz w:val="20"/>
        </w:rPr>
        <w:t xml:space="preserve"> — 뒤죽박죽 메모: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파이썬 반복문 for while 있음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range(10) 0~9임 range(1,10) 1~9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break 멈추기 continue 건너뛰기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for i in range(5): for j in range(5): 이러면 25번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리스트 컴프리헨션 [i for i in range(10)] 이것도 반복문?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enumerate 쓰면 인덱스도 같이 나옴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zip은 두개를 묶는거</w:t>
      </w:r>
    </w:p>
    <w:p>
      <w:pPr>
        <w:spacing w:before="40" w:after="80"/>
      </w:pPr>
      <w:r>
        <w:rPr>
          <w:rFonts w:ascii="맑은 고딕" w:hAnsi="맑은 고딕" w:eastAsia="맑은 고딕"/>
          <w:b/>
          <w:sz w:val="20"/>
        </w:rPr>
        <w:t>long_messy</w:t>
      </w:r>
      <w:r>
        <w:rPr>
          <w:rFonts w:ascii="맑은 고딕" w:hAnsi="맑은 고딕" w:eastAsia="맑은 고딕"/>
          <w:b w:val="0"/>
          <w:sz w:val="20"/>
        </w:rPr>
        <w:t xml:space="preserve"> — 30줄 두서없는 강의 필기 (중복, 오타, 구어체):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DB 수업 정리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sz w:val="20"/>
        </w:rPr>
        <w:t>&gt;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정규화 하는 이유 중복 줄이려고 이상현상 막으려고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1NF 원자값이어야함 전화번호 여러개 넣으면 안됨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2NF 부분종속 없어야함 근데 이게 뭔소리지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아 복합키일때 키의 일부에만 종속되면 안된다는뜻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3NF 이행종속 없어야함 A-&gt;B-&gt;C면 A-&gt;C 직접종속 안됨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BCNF는 뭐였더라 결정자가 후보키여야한다는거?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4NF 5NF는 시험에 안나온다고 했음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sz w:val="20"/>
        </w:rPr>
        <w:t>&gt;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아 트랜잭션도 했다 ACID 원자성 일관성 격리성 영속성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원자성은 다되거나 다안되거나 일관성은 규칙 지키기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격리성은 트랜잭션끼리 방해안하기 영속성은 저장하면 안날아가기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sz w:val="20"/>
        </w:rPr>
        <w:t>&gt;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인덱스 B-Tree가 제일 많이씀 해시는 = 만 가능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복합인덱스는 앞에꺼부터 적용됨 인덱스 많이만들면 insert가 느려짐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sz w:val="20"/>
        </w:rPr>
        <w:t>&gt;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아 반정규화도 있음 일부러 중복시키는거 성능때문에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sz w:val="20"/>
        </w:rPr>
        <w:t>&gt;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아 그리고 정규화 2NF에서 부분종속 예시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학생ID 과목코드 가 복합키인데 학생이름은 학생ID에만 종속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3NF 예시는 학생ID-&gt;학과코드-&gt;학과명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sz w:val="20"/>
        </w:rPr>
        <w:t>&gt;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아 조인 종류도 해야되는데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INNER LEFT RIGHT FULL OUTER CROSS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셀프조인은 자기자신과 조인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서브쿼리 vs 조인 뭐가 더 좋을까 교수님은 상황에 따라 다르다고 함;;</w:t>
      </w:r>
    </w:p>
    <w:p>
      <w:pPr>
        <w:spacing w:before="40" w:after="40"/>
        <w:ind w:left="283"/>
        <w:shd w:val="clear" w:fill="FFF8E1"/>
      </w:pPr>
      <w:r>
        <w:rPr>
          <w:rFonts w:ascii="맑은 고딕" w:hAnsi="맑은 고딕" w:eastAsia="맑은 고딕"/>
          <w:b/>
          <w:sz w:val="18"/>
        </w:rPr>
        <w:t>분석</w:t>
      </w:r>
      <w:r>
        <w:rPr>
          <w:rFonts w:ascii="맑은 고딕" w:hAnsi="맑은 고딕" w:eastAsia="맑은 고딕"/>
          <w:b w:val="0"/>
          <w:sz w:val="18"/>
        </w:rPr>
        <w:t xml:space="preserve">: 다듬기는 </w:t>
      </w:r>
      <w:r>
        <w:rPr>
          <w:rFonts w:ascii="맑은 고딕" w:hAnsi="맑은 고딕" w:eastAsia="맑은 고딕"/>
          <w:b/>
          <w:sz w:val="18"/>
        </w:rPr>
        <w:t>입력 길이에 비례</w:t>
      </w:r>
      <w:r>
        <w:rPr>
          <w:rFonts w:ascii="맑은 고딕" w:hAnsi="맑은 고딕" w:eastAsia="맑은 고딕"/>
          <w:b w:val="0"/>
          <w:sz w:val="18"/>
        </w:rPr>
        <w:t xml:space="preserve">하여 Output이 증가한다 (원문을 포맷팅하여 그대로 출력하므로). 엉망인 노트는 이미 구조화된 노트보다 포맷 변환 작업이 많아 Output이 상대적으로 더 커진다. </w:t>
      </w:r>
      <w:r>
        <w:rPr>
          <w:rFonts w:ascii="맑은 고딕" w:hAnsi="맑은 고딕" w:eastAsia="맑은 고딕"/>
          <w:b/>
          <w:sz w:val="18"/>
        </w:rPr>
        <w:t>비용 범위: $0.0004 ~ $0.0022 (6.1배 차이 — 가장 큰 편차)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160" w:after="80"/>
      </w:pPr>
      <w:r>
        <w:rPr>
          <w:rFonts w:ascii="맑은 고딕" w:hAnsi="맑은 고딕" w:eastAsia="맑은 고딕"/>
          <w:b/>
          <w:i w:val="0"/>
          <w:color w:val="377CF6"/>
          <w:sz w:val="22"/>
        </w:rPr>
        <w:t>2.1.5 노트 갭 분석 (Analyze)</w:t>
      </w:r>
    </w:p>
    <w:p>
      <w:pPr>
        <w:spacing w:before="40" w:after="80"/>
      </w:pPr>
      <w:r>
        <w:rPr>
          <w:rFonts w:ascii="맑은 고딕" w:hAnsi="맑은 고딕" w:eastAsia="맑은 고딕"/>
          <w:b/>
          <w:sz w:val="20"/>
        </w:rPr>
        <w:t>프롬프트 구조</w:t>
      </w:r>
      <w:r>
        <w:rPr>
          <w:rFonts w:ascii="맑은 고딕" w:hAnsi="맑은 고딕" w:eastAsia="맑은 고딕"/>
          <w:b w:val="0"/>
          <w:sz w:val="20"/>
        </w:rPr>
        <w:t>: 수업 목표 대비 학생 노트의 이해도를 분석. 이해도 점수, 종합 평가, 잘 이해한 부분, 보완 필요 부분, 학습 추천, 카테고리 태깅 출력.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변형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테스트 입력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Input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총 토큰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비용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short_clean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파이썬 기초 노트 (변수/조건/반복 10줄, Markdown 구조화) / 목표 3개 / 제출 5회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357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610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967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$0.001632</w:t>
            </w:r>
          </w:p>
        </w:tc>
      </w:tr>
      <w:tr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long_clean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자료구조 총정리 노트 (배열~그래프, 시간복잡도표 포함 60줄) / 목표 4개 / 제출 12회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1,137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909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2,046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$0.002614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short_messy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5줄 메모 ("변수 int float str bool / if elif else / for while break") / 제출 1회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255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489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744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$0.001299</w:t>
            </w:r>
          </w:p>
        </w:tc>
      </w:tr>
      <w:tr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long_messy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30줄 뒤죽박죽 필기 (약어, 중복, "아 그리고~", 정렬/재귀 등 관련없는 내용 혼재) / 제출 4회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630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750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1,380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$0.002064</w:t>
            </w:r>
          </w:p>
        </w:tc>
      </w:tr>
    </w:tbl>
    <w:p/>
    <w:p>
      <w:pPr>
        <w:spacing w:before="40" w:after="80"/>
      </w:pPr>
      <w:r>
        <w:rPr>
          <w:rFonts w:ascii="맑은 고딕" w:hAnsi="맑은 고딕" w:eastAsia="맑은 고딕"/>
          <w:b/>
          <w:sz w:val="20"/>
        </w:rPr>
        <w:t>short_clean</w:t>
      </w:r>
      <w:r>
        <w:rPr>
          <w:rFonts w:ascii="맑은 고딕" w:hAnsi="맑은 고딕" w:eastAsia="맑은 고딕"/>
          <w:b w:val="0"/>
          <w:sz w:val="20"/>
        </w:rPr>
        <w:t xml:space="preserve"> — 수업 목표: </w:t>
      </w:r>
      <w:r>
        <w:rPr>
          <w:rFonts w:ascii="Consolas" w:hAnsi="Consolas" w:eastAsia="Consolas"/>
          <w:sz w:val="18"/>
          <w:shd w:val="clear" w:fill="E8E8E8"/>
        </w:rPr>
        <w:t>["파이썬 기초 문법 이해", "반복문과 조건문 활용", "함수 작성 능력"]</w:t>
      </w:r>
      <w:r>
        <w:rPr>
          <w:rFonts w:ascii="맑은 고딕" w:hAnsi="맑은 고딕" w:eastAsia="맑은 고딕"/>
          <w:b w:val="0"/>
          <w:sz w:val="20"/>
        </w:rPr>
        <w:t>, 제출 5회: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# 파이썬 기초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## 변수와 자료형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- 정수(`int`), 실수(`float`), 문자열(`str`), 불리언(`bool`)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- `type()` 함수로 확인 가능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## 조건문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- `if`, `elif`, `else`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- 비교 연산자: `==`, `!=`, `&gt;`, `&lt;`, `&gt;=`, `&lt;=`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- 논리 연산자: `and`, `or`, `not`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## 반복문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- `for i in range(n)`: n번 반복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- `while 조건`: 조건이 참인 동안 반복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- `break`, `continue` 제어문</w:t>
      </w:r>
    </w:p>
    <w:p>
      <w:pPr>
        <w:spacing w:before="40" w:after="80"/>
      </w:pPr>
      <w:r>
        <w:rPr>
          <w:rFonts w:ascii="맑은 고딕" w:hAnsi="맑은 고딕" w:eastAsia="맑은 고딕"/>
          <w:b/>
          <w:sz w:val="20"/>
        </w:rPr>
        <w:t>long_clean</w:t>
      </w:r>
      <w:r>
        <w:rPr>
          <w:rFonts w:ascii="맑은 고딕" w:hAnsi="맑은 고딕" w:eastAsia="맑은 고딕"/>
          <w:b w:val="0"/>
          <w:sz w:val="20"/>
        </w:rPr>
        <w:t xml:space="preserve"> — 수업 목표: </w:t>
      </w:r>
      <w:r>
        <w:rPr>
          <w:rFonts w:ascii="Consolas" w:hAnsi="Consolas" w:eastAsia="Consolas"/>
          <w:sz w:val="18"/>
          <w:shd w:val="clear" w:fill="E8E8E8"/>
        </w:rPr>
        <w:t>["자료구조 기본 개념", "스택/큐/해시 구현", "시간복잡도 분석", "트리/그래프 탐색"]</w:t>
      </w:r>
      <w:r>
        <w:rPr>
          <w:rFonts w:ascii="맑은 고딕" w:hAnsi="맑은 고딕" w:eastAsia="맑은 고딕"/>
          <w:b w:val="0"/>
          <w:sz w:val="20"/>
        </w:rPr>
        <w:t>, 제출 12회: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# 자료구조 총정리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## 1. 선형 자료구조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### 배열 (Array)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- 연속된 메모리, 인덱스 O(1), 삽입/삭제 O(n)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### 스택 (Stack)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- LIFO, push/pop/peek O(1), 활용: 괄호 검증, DFS, 후위 표기법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### 큐 (Queue)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- FIFO, enqueue/dequeue O(1), 활용: BFS, 프로세스 스케줄링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- list.pop(0)은 O(n)이므로 collections.deque 사용 권장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### 연결 리스트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- 노드 = 데이터 + 포인터, 삽입/삭제 O(1), 탐색 O(n)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## 2. 비선형 자료구조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### 해시 테이블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- 키→해시→인덱스, 평균 O(1), 충돌: 체이닝/개방주소법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### 트리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- 이진 탐색 트리: 왼쪽 &lt; 부모 &lt; 오른쪽, 평균 O(log n)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- 힙: 완전 이진 트리, 우선순위 큐, 다익스트라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### 그래프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- 인접 행렬 O(V^2), 인접 리스트 O(V+E)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- BFS(큐, 최단 경로), DFS(스택/재귀, 사이클 감지)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- 다익스트라(양수), 벨만-포드(음수 허용)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## 3. 시간복잡도 비교표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| 연산 | 배열 | 연결리스트 | 해시 | BST(평균) |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|------|------|-----------|------|----------|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| 접근 | O(1) | O(n) | O(1) | O(log n) |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| 검색 | O(n) | O(n) | O(1) | O(log n) |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| 삽입 | O(n) | O(1) | O(1) | O(log n) |</w:t>
      </w:r>
    </w:p>
    <w:p>
      <w:pPr>
        <w:spacing w:before="40" w:after="80"/>
      </w:pPr>
      <w:r>
        <w:rPr>
          <w:rFonts w:ascii="맑은 고딕" w:hAnsi="맑은 고딕" w:eastAsia="맑은 고딕"/>
          <w:b/>
          <w:sz w:val="20"/>
        </w:rPr>
        <w:t>short_messy</w:t>
      </w:r>
      <w:r>
        <w:rPr>
          <w:rFonts w:ascii="맑은 고딕" w:hAnsi="맑은 고딕" w:eastAsia="맑은 고딕"/>
          <w:b w:val="0"/>
          <w:sz w:val="20"/>
        </w:rPr>
        <w:t xml:space="preserve"> — 수업 목표 동일(파이썬 기초), 제출 1회: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파이썬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변수 int float str bool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if elif else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for while break continue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함수는 def 쓰면됨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return으로 반환</w:t>
      </w:r>
    </w:p>
    <w:p>
      <w:pPr>
        <w:spacing w:before="40" w:after="80"/>
      </w:pPr>
      <w:r>
        <w:rPr>
          <w:rFonts w:ascii="맑은 고딕" w:hAnsi="맑은 고딕" w:eastAsia="맑은 고딕"/>
          <w:b/>
          <w:sz w:val="20"/>
        </w:rPr>
        <w:t>long_messy</w:t>
      </w:r>
      <w:r>
        <w:rPr>
          <w:rFonts w:ascii="맑은 고딕" w:hAnsi="맑은 고딕" w:eastAsia="맑은 고딕"/>
          <w:b w:val="0"/>
          <w:sz w:val="20"/>
        </w:rPr>
        <w:t xml:space="preserve"> — 수업 목표(자료구조), 제출 4회: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자료구조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배열은 연속 메모리 인덱스 O(1)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스택 LIFO push pop 큐 FIFO enqueue dequeue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연결리스트 노드가 다음꺼 가리킴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해시테이블 키를 해시함수로 바꿔서 O(1) 충돌나면 체이닝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트리 계층구조 BST 왼쪽&lt;부모&lt;오른쪽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힙은 완전이진트리 우선순위큐에 씀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그래프 정점+간선 BFS는 큐 DFS는 스택이나재귀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아 deque가 리스트보다 빠르다고함 list.pop(0)이 O(n)이라서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정렬도 해야되는데 버블 O(n^2) 머지 O(nlogn) 퀵 O(nlogn)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아 그리고 재귀도 base case 없으면 무한루프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피보나치 재귀로 하면 느림 O(2^n) 메모이제이션 쓰면 O(n)</w:t>
      </w:r>
    </w:p>
    <w:p>
      <w:pPr>
        <w:spacing w:before="40" w:after="40"/>
        <w:ind w:left="283"/>
        <w:shd w:val="clear" w:fill="FFF8E1"/>
      </w:pPr>
      <w:r>
        <w:rPr>
          <w:rFonts w:ascii="맑은 고딕" w:hAnsi="맑은 고딕" w:eastAsia="맑은 고딕"/>
          <w:b/>
          <w:sz w:val="18"/>
        </w:rPr>
        <w:t>분석</w:t>
      </w:r>
      <w:r>
        <w:rPr>
          <w:rFonts w:ascii="맑은 고딕" w:hAnsi="맑은 고딕" w:eastAsia="맑은 고딕"/>
          <w:b w:val="0"/>
          <w:sz w:val="18"/>
        </w:rPr>
        <w:t xml:space="preserve">: 분석 기능은 </w:t>
      </w:r>
      <w:r>
        <w:rPr>
          <w:rFonts w:ascii="맑은 고딕" w:hAnsi="맑은 고딕" w:eastAsia="맑은 고딕"/>
          <w:b/>
          <w:sz w:val="18"/>
        </w:rPr>
        <w:t>출력 구조가 고정</w:t>
      </w:r>
      <w:r>
        <w:rPr>
          <w:rFonts w:ascii="맑은 고딕" w:hAnsi="맑은 고딕" w:eastAsia="맑은 고딕"/>
          <w:b w:val="0"/>
          <w:sz w:val="18"/>
        </w:rPr>
        <w:t xml:space="preserve">(점수/평가/추천 등)이므로 Output 변동 폭이 적다 (489~909). 긴 노트는 Input이 커지지만 Output도 약간만 늘어남. </w:t>
      </w:r>
      <w:r>
        <w:rPr>
          <w:rFonts w:ascii="맑은 고딕" w:hAnsi="맑은 고딕" w:eastAsia="맑은 고딕"/>
          <w:b/>
          <w:sz w:val="18"/>
        </w:rPr>
        <w:t>비용 범위: $0.0013 ~ $0.0026 (2.0배 차이)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160" w:after="80"/>
      </w:pPr>
      <w:r>
        <w:rPr>
          <w:rFonts w:ascii="맑은 고딕" w:hAnsi="맑은 고딕" w:eastAsia="맑은 고딕"/>
          <w:b/>
          <w:i w:val="0"/>
          <w:color w:val="377CF6"/>
          <w:sz w:val="22"/>
        </w:rPr>
        <w:t>2.1.6 주간 리포트</w:t>
      </w:r>
    </w:p>
    <w:p>
      <w:pPr>
        <w:spacing w:before="40" w:after="80"/>
      </w:pPr>
      <w:r>
        <w:rPr>
          <w:rFonts w:ascii="맑은 고딕" w:hAnsi="맑은 고딕" w:eastAsia="맑은 고딕"/>
          <w:b/>
          <w:sz w:val="20"/>
        </w:rPr>
        <w:t>프롬프트 구조</w:t>
      </w:r>
      <w:r>
        <w:rPr>
          <w:rFonts w:ascii="맑은 고딕" w:hAnsi="맑은 고딕" w:eastAsia="맑은 고딕"/>
          <w:b w:val="0"/>
          <w:sz w:val="20"/>
        </w:rPr>
        <w:t>: 학생의 주간 학습 데이터를 요약하여 3~4문장 리포트 + 학습 팁 1개 제공. (Flash-Lite 경량 모델)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변형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테스트 입력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Input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총 토큰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비용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short_clean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노트 3개, 이해도 72%, 취약: loops(55%)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82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104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186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$0.000050</w:t>
            </w:r>
          </w:p>
        </w:tc>
      </w:tr>
      <w:tr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long_clean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노트 18개, 이해도 81%, 코드 14회, 튜터 23회, 퀴즈 4회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211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230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441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$0.000113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short_messy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노트 1개(untitled), 이해도 N/A, 제출 0회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75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76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151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$0.000038</w:t>
            </w:r>
          </w:p>
        </w:tc>
      </w:tr>
      <w:tr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long_messy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노트 15개, 이해도 38%, 제출 9회(평균 34점), 튜터 45회, 퀴즈 평균 29점, 마감 2회 미스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226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184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410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$0.000096</w:t>
            </w:r>
          </w:p>
        </w:tc>
      </w:tr>
    </w:tbl>
    <w:p/>
    <w:p>
      <w:pPr>
        <w:spacing w:before="40" w:after="80"/>
      </w:pPr>
      <w:r>
        <w:rPr>
          <w:rFonts w:ascii="맑은 고딕" w:hAnsi="맑은 고딕" w:eastAsia="맑은 고딕"/>
          <w:b/>
          <w:sz w:val="20"/>
        </w:rPr>
        <w:t>short_clean</w:t>
      </w:r>
      <w:r>
        <w:rPr>
          <w:rFonts w:ascii="맑은 고딕" w:hAnsi="맑은 고딕" w:eastAsia="맑은 고딕"/>
          <w:b w:val="0"/>
          <w:sz w:val="20"/>
        </w:rPr>
        <w:t xml:space="preserve"> — 적은 활동량 학생: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Total notes: 3 (variables, conditionals, loops)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New notes this week: 1 (loops)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Average understanding: 72%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Weakest areas: loops(55%)</w:t>
      </w:r>
    </w:p>
    <w:p>
      <w:pPr>
        <w:spacing w:before="40" w:after="80"/>
      </w:pPr>
      <w:r>
        <w:rPr>
          <w:rFonts w:ascii="맑은 고딕" w:hAnsi="맑은 고딕" w:eastAsia="맑은 고딕"/>
          <w:b/>
          <w:sz w:val="20"/>
        </w:rPr>
        <w:t>long_clean</w:t>
      </w:r>
      <w:r>
        <w:rPr>
          <w:rFonts w:ascii="맑은 고딕" w:hAnsi="맑은 고딕" w:eastAsia="맑은 고딕"/>
          <w:b w:val="0"/>
          <w:sz w:val="20"/>
        </w:rPr>
        <w:t xml:space="preserve"> — 많은 활동량 우수 학생: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Total notes: 18 (Python basics, variables, data types, conditionals, loops, functions, modules, OOP basics, inheritance, polymorphism, encapsulation, algorithms intro, sorting, searching, recursion, dynamic programming, stacks, queues)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New notes this week: 6 (recursion, dynamic programming, stacks, queues, sorting, searching)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Average understanding: 81%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Strongest areas: variables(95%), conditionals(92%), data types(90%), functions(88%)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Weakest areas: dynamic programming(42%), recursion(55%), stacks(63%)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Code submissions this week: 14 (avg score: 76)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Tutor questions: 23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Quiz scores: [85, 72, 90, 68]</w:t>
      </w:r>
    </w:p>
    <w:p>
      <w:pPr>
        <w:spacing w:before="40" w:after="80"/>
      </w:pPr>
      <w:r>
        <w:rPr>
          <w:rFonts w:ascii="맑은 고딕" w:hAnsi="맑은 고딕" w:eastAsia="맑은 고딕"/>
          <w:b/>
          <w:sz w:val="20"/>
        </w:rPr>
        <w:t>short_messy</w:t>
      </w:r>
      <w:r>
        <w:rPr>
          <w:rFonts w:ascii="맑은 고딕" w:hAnsi="맑은 고딕" w:eastAsia="맑은 고딕"/>
          <w:b w:val="0"/>
          <w:sz w:val="20"/>
        </w:rPr>
        <w:t xml:space="preserve"> — 거의 활동 없는 학생: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Total notes: 1 (untitled)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New notes this week: 0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Average understanding: N/A (no analysis done)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Code submissions: 0</w:t>
      </w:r>
    </w:p>
    <w:p>
      <w:pPr>
        <w:spacing w:before="40" w:after="80"/>
      </w:pPr>
      <w:r>
        <w:rPr>
          <w:rFonts w:ascii="맑은 고딕" w:hAnsi="맑은 고딕" w:eastAsia="맑은 고딕"/>
          <w:b/>
          <w:sz w:val="20"/>
        </w:rPr>
        <w:t>long_messy</w:t>
      </w:r>
      <w:r>
        <w:rPr>
          <w:rFonts w:ascii="맑은 고딕" w:hAnsi="맑은 고딕" w:eastAsia="맑은 고딕"/>
          <w:b w:val="0"/>
          <w:sz w:val="20"/>
        </w:rPr>
        <w:t xml:space="preserve"> — 많이 했지만 이해도가 낮은 학생: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Total notes: 15 (Python intro, variables maybe, types idk, if else, loops, for while, function, class stuff, list, dict, tuple, set, file io, exception, regex)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New notes this week: 5 (class stuff, list, dict, tuple, set)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Average understanding: 38%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Strongest areas: variables(61%), Python intro(58%)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Weakest areas: regex(12%), exception(18%), class stuff(22%), file io(25%), dict(28%), tuple(30%), set(31%)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Code submissions this week: 9 (avg score: 34)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Tutor questions: 45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Quiz scores: [22, 35, 18, 40, 28]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Missed deadlines: 2</w:t>
      </w:r>
    </w:p>
    <w:p>
      <w:pPr>
        <w:spacing w:before="40" w:after="40"/>
        <w:ind w:left="283"/>
        <w:shd w:val="clear" w:fill="FFF8E1"/>
      </w:pPr>
      <w:r>
        <w:rPr>
          <w:rFonts w:ascii="맑은 고딕" w:hAnsi="맑은 고딕" w:eastAsia="맑은 고딕"/>
          <w:b/>
          <w:sz w:val="18"/>
        </w:rPr>
        <w:t>분석</w:t>
      </w:r>
      <w:r>
        <w:rPr>
          <w:rFonts w:ascii="맑은 고딕" w:hAnsi="맑은 고딕" w:eastAsia="맑은 고딕"/>
          <w:b w:val="0"/>
          <w:sz w:val="18"/>
        </w:rPr>
        <w:t xml:space="preserve">: Flash-Lite 사용으로 </w:t>
      </w:r>
      <w:r>
        <w:rPr>
          <w:rFonts w:ascii="맑은 고딕" w:hAnsi="맑은 고딕" w:eastAsia="맑은 고딕"/>
          <w:b/>
          <w:sz w:val="18"/>
        </w:rPr>
        <w:t>모든 변형이 $0.0001 이하</w:t>
      </w:r>
      <w:r>
        <w:rPr>
          <w:rFonts w:ascii="맑은 고딕" w:hAnsi="맑은 고딕" w:eastAsia="맑은 고딕"/>
          <w:b w:val="0"/>
          <w:sz w:val="18"/>
        </w:rPr>
        <w:t xml:space="preserve">. 가장 저렴한 기능. </w:t>
      </w:r>
      <w:r>
        <w:rPr>
          <w:rFonts w:ascii="맑은 고딕" w:hAnsi="맑은 고딕" w:eastAsia="맑은 고딕"/>
          <w:b/>
          <w:sz w:val="18"/>
        </w:rPr>
        <w:t>비용 범위: $0.00004 ~ $0.00011 (3.0배 차이)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2D6BCE"/>
          <w:sz w:val="24"/>
        </w:rPr>
        <w:t>2.2 교수 기능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sz w:val="20"/>
        </w:rPr>
        <w:t>교수 기능은 시스템이 생성한 프롬프트를 사용하므로 사용자 입력 품질에 의한 변동이 적다. v1 측정값을 기준으로 기록한다.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기능</w:t>
            </w:r>
          </w:p>
        </w:tc>
        <w:tc>
          <w:tcPr>
            <w:tcW w:type="dxa" w:w="1392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모델</w:t>
            </w:r>
          </w:p>
        </w:tc>
        <w:tc>
          <w:tcPr>
            <w:tcW w:type="dxa" w:w="1392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Input</w:t>
            </w:r>
          </w:p>
        </w:tc>
        <w:tc>
          <w:tcPr>
            <w:tcW w:type="dxa" w:w="1392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1392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총 토큰</w:t>
            </w:r>
          </w:p>
        </w:tc>
        <w:tc>
          <w:tcPr>
            <w:tcW w:type="dxa" w:w="1392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호출당 비용</w:t>
            </w:r>
          </w:p>
        </w:tc>
        <w:tc>
          <w:tcPr>
            <w:tcW w:type="dxa" w:w="1392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테스트 입력</w:t>
            </w:r>
          </w:p>
        </w:tc>
      </w:tr>
      <w:tr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문제 아웃라인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97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314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411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$0.000814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주제: Python lists and dictionaries, 5문제</w:t>
            </w:r>
          </w:p>
        </w:tc>
      </w:tr>
      <w:tr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문제 상세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64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613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677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$0.001552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아웃라인 기반 개별 문제 상세 생성</w:t>
            </w:r>
          </w:p>
        </w:tc>
      </w:tr>
      <w:tr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TC 생성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Flash-Lite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183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494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677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$0.000216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"두 수의 합" 문제, 8개 랜덤 TC</w:t>
            </w:r>
          </w:p>
        </w:tc>
      </w:tr>
      <w:tr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퀴즈 생성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245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957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1,202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$0.002466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Python basics / medium / 객관식+단답+서술 3문제</w:t>
            </w:r>
          </w:p>
        </w:tc>
      </w:tr>
      <w:tr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대시보드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Flash-Lite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141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629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770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$0.000266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제출 87건, 평균 72점, 이해도 61%</w:t>
            </w:r>
          </w:p>
        </w:tc>
      </w:tr>
      <w:tr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서술형 채점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137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408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545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$0.001061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주관식 1문항 rubric 기반 채점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2D6BCE"/>
          <w:sz w:val="24"/>
        </w:rPr>
        <w:t>2.3 기능별 비용 범위 종합표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기능</w:t>
            </w:r>
          </w:p>
        </w:tc>
        <w:tc>
          <w:tcPr>
            <w:tcW w:type="dxa" w:w="1392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모델</w:t>
            </w:r>
          </w:p>
        </w:tc>
        <w:tc>
          <w:tcPr>
            <w:tcW w:type="dxa" w:w="1392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최소 비용</w:t>
            </w:r>
          </w:p>
        </w:tc>
        <w:tc>
          <w:tcPr>
            <w:tcW w:type="dxa" w:w="1392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최대 비용</w:t>
            </w:r>
          </w:p>
        </w:tc>
        <w:tc>
          <w:tcPr>
            <w:tcW w:type="dxa" w:w="1392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배율</w:t>
            </w:r>
          </w:p>
        </w:tc>
        <w:tc>
          <w:tcPr>
            <w:tcW w:type="dxa" w:w="1392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최소 토큰</w:t>
            </w:r>
          </w:p>
        </w:tc>
        <w:tc>
          <w:tcPr>
            <w:tcW w:type="dxa" w:w="1392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최대 토큰</w:t>
            </w:r>
          </w:p>
        </w:tc>
      </w:tr>
      <w:tr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튜터 채팅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$0.000555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$0.001661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x3.0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392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1,205</w:t>
            </w:r>
          </w:p>
        </w:tc>
      </w:tr>
      <w:tr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코드 분석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$0.003750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$0.008703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x2.3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1,780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4,606</w:t>
            </w:r>
          </w:p>
        </w:tc>
      </w:tr>
      <w:tr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노트 중 질문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$0.000338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$0.001120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x3.3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337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1,022</w:t>
            </w:r>
          </w:p>
        </w:tc>
      </w:tr>
      <w:tr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노트 다듬기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$0.000363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$0.002228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x6.1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359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1,582</w:t>
            </w:r>
          </w:p>
        </w:tc>
      </w:tr>
      <w:tr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노트 분석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$0.001299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$0.002614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x2.0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744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2,046</w:t>
            </w:r>
          </w:p>
        </w:tc>
      </w:tr>
      <w:tr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주간 리포트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Flash-Lite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$0.000038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$0.000113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x3.0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151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441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2D6BCE"/>
          <w:sz w:val="24"/>
        </w:rPr>
        <w:t>2.4 학생 유형별 하루 비용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sz w:val="20"/>
        </w:rPr>
        <w:t>평상시 수업일 기준 (튜터 2회 + 코드 분석 1회 + 노트 질문 1회 + 노트 분석 1회):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학생 유형</w:t>
            </w:r>
          </w:p>
        </w:tc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설명</w:t>
            </w:r>
          </w:p>
        </w:tc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하루 비용</w:t>
            </w:r>
          </w:p>
        </w:tc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원화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모범생 (짧은 코드)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깔끔한 코드, 명확한 질문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$0.009216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12.7원</w:t>
            </w:r>
          </w:p>
        </w:tc>
      </w:tr>
      <w:tr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모범생 (긴 코드)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잘 구조화된 긴 코드, 상세 질문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$0.009740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13.4원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초보 (짧은 코드)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엉망인 짧은 코드, 모호한 질문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$0.006618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9.1원</w:t>
            </w:r>
          </w:p>
        </w:tc>
      </w:tr>
      <w:tr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초보 (긴 코드)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엉망인 긴 코드, 장황한 질문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$0.013059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18.0원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</w:tr>
    </w:tbl>
    <w:p/>
    <w:p>
      <w:pPr>
        <w:spacing w:before="40" w:after="40"/>
        <w:ind w:left="283"/>
        <w:shd w:val="clear" w:fill="FFF8E1"/>
      </w:pPr>
      <w:r>
        <w:rPr>
          <w:rFonts w:ascii="맑은 고딕" w:hAnsi="맑은 고딕" w:eastAsia="맑은 고딕"/>
          <w:b/>
          <w:sz w:val="18"/>
        </w:rPr>
        <w:t>핵심 발견</w:t>
      </w:r>
      <w:r>
        <w:rPr>
          <w:rFonts w:ascii="맑은 고딕" w:hAnsi="맑은 고딕" w:eastAsia="맑은 고딕"/>
          <w:b w:val="0"/>
          <w:sz w:val="18"/>
        </w:rPr>
        <w:t xml:space="preserve">: 최악의 경우(초보+긴 코드)도 하루 18원. 최선과 최악의 차이는 약 </w:t>
      </w:r>
      <w:r>
        <w:rPr>
          <w:rFonts w:ascii="맑은 고딕" w:hAnsi="맑은 고딕" w:eastAsia="맑은 고딕"/>
          <w:b/>
          <w:sz w:val="18"/>
        </w:rPr>
        <w:t>2배</w:t>
      </w:r>
      <w:r>
        <w:rPr>
          <w:rFonts w:ascii="맑은 고딕" w:hAnsi="맑은 고딕" w:eastAsia="맑은 고딕"/>
          <w:b w:val="0"/>
          <w:sz w:val="18"/>
        </w:rPr>
        <w:t>이며, 이는 주로 코드 분석의 Output 차이($0.0038 vs $0.0087)에서 발생한다.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2D6BCE"/>
          <w:sz w:val="24"/>
        </w:rPr>
        <w:t>2.5 비용 분포 분석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sz w:val="20"/>
        </w:rPr>
        <w:t>모범생 (short_clean, 튜터 2회 + 코드 1회 + 노트질문 1회 + 노트분석 1회):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코드 분석      ████████████████████████████████████████████  42.6%  ($0.00393)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튜터 질문 x2   ████████████████████████████████████████      36.0%  ($0.00332)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노트 분석      ██████████████████                            17.7%  ($0.00163)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노트 질문      ████                                           3.7%  ($0.00034)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sz w:val="20"/>
        </w:rPr>
        <w:t>초보 학생 (long_messy, 동일 액션):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코드 분석      ████████████████████████████████████████████████████████████████████  66.7%  ($0.00870)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노트 분석      ████████████████                              15.8%  ($0.00206)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튜터 질문 x2   █████████                                      9.0%  ($0.00117)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노트 질문      █████████                                      8.6%  ($0.00112)</w:t>
      </w:r>
    </w:p>
    <w:p>
      <w:pPr>
        <w:spacing w:before="40" w:after="40"/>
        <w:ind w:left="283"/>
        <w:shd w:val="clear" w:fill="FFF8E1"/>
      </w:pPr>
      <w:r>
        <w:rPr>
          <w:rFonts w:ascii="맑은 고딕" w:hAnsi="맑은 고딕" w:eastAsia="맑은 고딕"/>
          <w:b/>
          <w:sz w:val="18"/>
        </w:rPr>
        <w:t>핵심 발견</w:t>
      </w:r>
      <w:r>
        <w:rPr>
          <w:rFonts w:ascii="맑은 고딕" w:hAnsi="맑은 고딕" w:eastAsia="맑은 고딕"/>
          <w:b w:val="0"/>
          <w:sz w:val="18"/>
        </w:rPr>
        <w:t xml:space="preserve">: 코드 분석이 </w:t>
      </w:r>
      <w:r>
        <w:rPr>
          <w:rFonts w:ascii="맑은 고딕" w:hAnsi="맑은 고딕" w:eastAsia="맑은 고딕"/>
          <w:b/>
          <w:sz w:val="18"/>
        </w:rPr>
        <w:t>모든 학생 유형에서 최대 비중</w:t>
      </w:r>
      <w:r>
        <w:rPr>
          <w:rFonts w:ascii="맑은 고딕" w:hAnsi="맑은 고딕" w:eastAsia="맑은 고딕"/>
          <w:b w:val="0"/>
          <w:sz w:val="18"/>
        </w:rPr>
        <w:t>. 초보의 엉망 코드는 지적 사항이 많아 Output 3,328 tokens → 비용 2.3배 증가, 전체의 67%를 차지.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80" w:after="120"/>
      </w:pPr>
      <w:r>
        <w:rPr>
          <w:rFonts w:ascii="맑은 고딕" w:hAnsi="맑은 고딕" w:eastAsia="맑은 고딕"/>
          <w:b/>
          <w:i w:val="0"/>
          <w:color w:val="1A56DB"/>
          <w:sz w:val="30"/>
        </w:rPr>
        <w:t>3. 시나리오별 비용 시뮬레이션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2D6BCE"/>
          <w:sz w:val="24"/>
        </w:rPr>
        <w:t>3.1 시나리오 환경 변수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시나리오</w:t>
            </w:r>
          </w:p>
        </w:tc>
        <w:tc>
          <w:tcPr>
            <w:tcW w:type="dxa" w:w="1392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수강생</w:t>
            </w:r>
          </w:p>
        </w:tc>
        <w:tc>
          <w:tcPr>
            <w:tcW w:type="dxa" w:w="1392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접속률</w:t>
            </w:r>
          </w:p>
        </w:tc>
        <w:tc>
          <w:tcPr>
            <w:tcW w:type="dxa" w:w="1392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실접속</w:t>
            </w:r>
          </w:p>
        </w:tc>
        <w:tc>
          <w:tcPr>
            <w:tcW w:type="dxa" w:w="1392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사용시간</w:t>
            </w:r>
          </w:p>
        </w:tc>
        <w:tc>
          <w:tcPr>
            <w:tcW w:type="dxa" w:w="1392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과목</w:t>
            </w:r>
          </w:p>
        </w:tc>
        <w:tc>
          <w:tcPr>
            <w:tcW w:type="dxa" w:w="1392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503 재시도</w:t>
            </w:r>
          </w:p>
        </w:tc>
      </w:tr>
      <w:tr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평상시 수업일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30명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70%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21명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1.5h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1개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x1.1</w:t>
            </w:r>
          </w:p>
        </w:tc>
      </w:tr>
      <w:tr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과제 마감일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30명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95%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28명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3.0h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1개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x1.2</w:t>
            </w:r>
          </w:p>
        </w:tc>
      </w:tr>
      <w:tr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시험 기간 (5시간)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30명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100%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30명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5.0h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3개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x1.3</w:t>
            </w:r>
          </w:p>
        </w:tc>
      </w:tr>
      <w:tr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시험 당일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30명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100%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30명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2.0h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1개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x1.15</w:t>
            </w:r>
          </w:p>
        </w:tc>
      </w:tr>
      <w:tr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대규모 강의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100명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60%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60명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1.0h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1개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x1.15</w:t>
            </w:r>
          </w:p>
        </w:tc>
      </w:tr>
      <w:tr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글쓰기 수업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30명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80%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24명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2.0h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1개</w:t>
            </w:r>
          </w:p>
        </w:tc>
        <w:tc>
          <w:tcPr>
            <w:tcW w:type="dxa" w:w="1392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x1.1</w:t>
            </w:r>
          </w:p>
        </w:tc>
      </w:tr>
      <w:tr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주말 자율학습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30명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25%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7명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3.0h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2개</w:t>
            </w:r>
          </w:p>
        </w:tc>
        <w:tc>
          <w:tcPr>
            <w:tcW w:type="dxa" w:w="139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x1.05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2D6BCE"/>
          <w:sz w:val="24"/>
        </w:rPr>
        <w:t>3.2 시나리오 1: 평상시 수업일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일반적인 수업이 있는 평일. 학생은 수업 듣고 과제 1개 수행.</w:t>
      </w:r>
    </w:p>
    <w:p>
      <w:pPr>
        <w:spacing w:before="40" w:after="80"/>
      </w:pPr>
      <w:r>
        <w:rPr>
          <w:rFonts w:ascii="맑은 고딕" w:hAnsi="맑은 고딕" w:eastAsia="맑은 고딕"/>
          <w:b/>
          <w:sz w:val="20"/>
        </w:rPr>
        <w:t>환경</w:t>
      </w:r>
      <w:r>
        <w:rPr>
          <w:rFonts w:ascii="맑은 고딕" w:hAnsi="맑은 고딕" w:eastAsia="맑은 고딕"/>
          <w:b w:val="0"/>
          <w:sz w:val="20"/>
        </w:rPr>
        <w:t>: 30명 / 접속률 70% / 1.5시간 / 1과목</w:t>
      </w:r>
    </w:p>
    <w:p>
      <w:pPr>
        <w:spacing w:before="160" w:after="80"/>
      </w:pPr>
      <w:r>
        <w:rPr>
          <w:rFonts w:ascii="맑은 고딕" w:hAnsi="맑은 고딕" w:eastAsia="맑은 고딕"/>
          <w:b/>
          <w:i w:val="0"/>
          <w:color w:val="377CF6"/>
          <w:sz w:val="22"/>
        </w:rPr>
        <w:t>학생 1인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액션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모델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횟수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Input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비용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튜터 질문 2회 (개념)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378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130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$0.000482</w:t>
            </w:r>
          </w:p>
        </w:tc>
      </w:tr>
      <w:tr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코드 제출 분석 1회 (짧은 코드)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365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1,612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$0.004553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노트 중 질문 1회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175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102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$0.000338</w:t>
            </w:r>
          </w:p>
        </w:tc>
      </w:tr>
      <w:tr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노트 분석 1회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299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527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$0.001548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학생 1인 합계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$0.006922 (9.6원)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</w:tr>
    </w:tbl>
    <w:p/>
    <w:p>
      <w:pPr>
        <w:spacing w:before="160" w:after="80"/>
      </w:pPr>
      <w:r>
        <w:rPr>
          <w:rFonts w:ascii="맑은 고딕" w:hAnsi="맑은 고딕" w:eastAsia="맑은 고딕"/>
          <w:b/>
          <w:i w:val="0"/>
          <w:color w:val="377CF6"/>
          <w:sz w:val="22"/>
        </w:rPr>
        <w:t>교수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액션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모델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횟수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Input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비용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문제 아웃라인 5개 생성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97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314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$0.000896</w:t>
            </w:r>
          </w:p>
        </w:tc>
      </w:tr>
      <w:tr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문제 상세 5개 병렬 생성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5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320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3,065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$0.008534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랜덤 TC 5문제분 생성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Flash-Lite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915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2,470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$0.001187</w:t>
            </w:r>
          </w:p>
        </w:tc>
      </w:tr>
      <w:tr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대시보드 확인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Flash-Lite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141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629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$0.000292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교수 합계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$0.010910 (15.1원)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</w:tr>
    </w:tbl>
    <w:p/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/>
          <w:sz w:val="18"/>
        </w:rPr>
        <w:t>일일 합계: $0.156 (216원)</w:t>
      </w:r>
      <w:r>
        <w:rPr>
          <w:rFonts w:ascii="맑은 고딕" w:hAnsi="맑은 고딕" w:eastAsia="맑은 고딕"/>
          <w:b w:val="0"/>
          <w:sz w:val="18"/>
        </w:rPr>
        <w:t xml:space="preserve"> = 학생 21명 x $0.0069 + 교수 $0.0109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2D6BCE"/>
          <w:sz w:val="24"/>
        </w:rPr>
        <w:t>3.3 시나리오 2: 과제 마감일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과제 마감 당일. 학생들이 몰려서 튜터 질문과 코드 제출이 급증.</w:t>
      </w:r>
    </w:p>
    <w:p>
      <w:pPr>
        <w:spacing w:before="40" w:after="80"/>
      </w:pPr>
      <w:r>
        <w:rPr>
          <w:rFonts w:ascii="맑은 고딕" w:hAnsi="맑은 고딕" w:eastAsia="맑은 고딕"/>
          <w:b/>
          <w:sz w:val="20"/>
        </w:rPr>
        <w:t>환경</w:t>
      </w:r>
      <w:r>
        <w:rPr>
          <w:rFonts w:ascii="맑은 고딕" w:hAnsi="맑은 고딕" w:eastAsia="맑은 고딕"/>
          <w:b w:val="0"/>
          <w:sz w:val="20"/>
        </w:rPr>
        <w:t>: 30명 / 접속률 95% / 3시간 / 1과목 / 503 재시도 20%</w:t>
      </w:r>
    </w:p>
    <w:p>
      <w:pPr>
        <w:spacing w:before="160" w:after="80"/>
      </w:pPr>
      <w:r>
        <w:rPr>
          <w:rFonts w:ascii="맑은 고딕" w:hAnsi="맑은 고딕" w:eastAsia="맑은 고딕"/>
          <w:b/>
          <w:i w:val="0"/>
          <w:color w:val="377CF6"/>
          <w:sz w:val="22"/>
        </w:rPr>
        <w:t>학생 1인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액션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모델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횟수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Input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비용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튜터 질문 5회 (코드 맥락)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600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305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$0.001131</w:t>
            </w:r>
          </w:p>
        </w:tc>
      </w:tr>
      <w:tr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튜터 개념 질문 3회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567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195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$0.000789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코드 제출 분석 2회 (긴 코드)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1,002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3,460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$0.010741</w:t>
            </w:r>
          </w:p>
        </w:tc>
      </w:tr>
      <w:tr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노트 중 질문 2회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350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204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$0.000738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노트 다듬기 1회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263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158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$0.000569</w:t>
            </w:r>
          </w:p>
        </w:tc>
      </w:tr>
      <w:tr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노트 분석 1회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299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527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$0.001689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학생 1인 합계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$0.015656 (21.6원)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</w:tr>
    </w:tbl>
    <w:p/>
    <w:p>
      <w:pPr>
        <w:spacing w:before="160" w:after="80"/>
      </w:pPr>
      <w:r>
        <w:rPr>
          <w:rFonts w:ascii="맑은 고딕" w:hAnsi="맑은 고딕" w:eastAsia="맑은 고딕"/>
          <w:b/>
          <w:i w:val="0"/>
          <w:color w:val="377CF6"/>
          <w:sz w:val="22"/>
        </w:rPr>
        <w:t>교수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액션</w:t>
            </w:r>
          </w:p>
        </w:tc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모델</w:t>
            </w:r>
          </w:p>
        </w:tc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횟수</w:t>
            </w:r>
          </w:p>
        </w:tc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비용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대시보드 확인 2회 (제출 현황)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Flash-Lite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$0.000638</w:t>
            </w:r>
          </w:p>
        </w:tc>
      </w:tr>
    </w:tbl>
    <w:p/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/>
          <w:sz w:val="18"/>
        </w:rPr>
        <w:t>일일 합계: $0.439 (606원)</w:t>
      </w:r>
      <w:r>
        <w:rPr>
          <w:rFonts w:ascii="맑은 고딕" w:hAnsi="맑은 고딕" w:eastAsia="맑은 고딕"/>
          <w:b w:val="0"/>
          <w:sz w:val="18"/>
        </w:rPr>
        <w:t xml:space="preserve"> = 학생 28명 x $0.0157 + 교수 $0.0006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2D6BCE"/>
          <w:sz w:val="24"/>
        </w:rPr>
        <w:t>3.4 시나리오 3: 시험 기간 (5시간 집중 학습)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중간/기말고사 1주 전. 모든 학생이 평균 5시간 PikaBuddy로 복습.</w:t>
      </w:r>
    </w:p>
    <w:p>
      <w:pPr>
        <w:spacing w:before="40" w:after="80"/>
      </w:pPr>
      <w:r>
        <w:rPr>
          <w:rFonts w:ascii="맑은 고딕" w:hAnsi="맑은 고딕" w:eastAsia="맑은 고딕"/>
          <w:b/>
          <w:sz w:val="20"/>
        </w:rPr>
        <w:t>환경</w:t>
      </w:r>
      <w:r>
        <w:rPr>
          <w:rFonts w:ascii="맑은 고딕" w:hAnsi="맑은 고딕" w:eastAsia="맑은 고딕"/>
          <w:b w:val="0"/>
          <w:sz w:val="20"/>
        </w:rPr>
        <w:t>: 30명 / 접속률 100% / 5시간 / 3과목 / 503 재시도 30%</w:t>
      </w:r>
    </w:p>
    <w:p>
      <w:pPr>
        <w:spacing w:before="160" w:after="80"/>
      </w:pPr>
      <w:r>
        <w:rPr>
          <w:rFonts w:ascii="맑은 고딕" w:hAnsi="맑은 고딕" w:eastAsia="맑은 고딕"/>
          <w:b/>
          <w:i w:val="0"/>
          <w:color w:val="377CF6"/>
          <w:sz w:val="22"/>
        </w:rPr>
        <w:t>학생 1인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액션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모델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횟수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Input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비용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튜터 코드 질문 8회 (3과목)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8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960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488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$0.001960</w:t>
            </w:r>
          </w:p>
        </w:tc>
      </w:tr>
      <w:tr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튜터 개념 질문 12회 (시험 범위 복습)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12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2,268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780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$0.003420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노트 중 질문 6회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6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1,050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612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$0.002399</w:t>
            </w:r>
          </w:p>
        </w:tc>
      </w:tr>
      <w:tr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노트 심층 분석 3회 (과목별 1회)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282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3,636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$0.011927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노트 다듬기 2회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526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316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$0.001232</w:t>
            </w:r>
          </w:p>
        </w:tc>
      </w:tr>
      <w:tr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주간 리포트 3과목 확인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Flash-Lite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330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459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$0.000282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학생 1인 합계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$0.021219 (29.3원)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</w:tr>
    </w:tbl>
    <w:p/>
    <w:p>
      <w:pPr>
        <w:spacing w:before="160" w:after="80"/>
      </w:pPr>
      <w:r>
        <w:rPr>
          <w:rFonts w:ascii="맑은 고딕" w:hAnsi="맑은 고딕" w:eastAsia="맑은 고딕"/>
          <w:b/>
          <w:i w:val="0"/>
          <w:color w:val="377CF6"/>
          <w:sz w:val="22"/>
        </w:rPr>
        <w:t>교수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액션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모델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횟수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Input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비용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퀴즈/시험 문제 생성 3과목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735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2,871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$0.009617</w:t>
            </w:r>
          </w:p>
        </w:tc>
      </w:tr>
      <w:tr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코딩 시험 문제 아웃라인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194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628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$0.002117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코딩 시험 문제 상세 10개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10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640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6,130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$0.020172</w:t>
            </w:r>
          </w:p>
        </w:tc>
      </w:tr>
      <w:tr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시험 문제 TC 10개분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Flash-Lite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10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1,830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4,940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$0.002807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대시보드 3과목 확인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Flash-Lite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423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1,887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$0.001036</w:t>
            </w:r>
          </w:p>
        </w:tc>
      </w:tr>
      <w:tr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교수 합계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$0.035749 (49.3원)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</w:tr>
    </w:tbl>
    <w:p/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/>
          <w:sz w:val="18"/>
        </w:rPr>
        <w:t>일일 합계: $0.672 (928원)</w:t>
      </w:r>
      <w:r>
        <w:rPr>
          <w:rFonts w:ascii="맑은 고딕" w:hAnsi="맑은 고딕" w:eastAsia="맑은 고딕"/>
          <w:b w:val="0"/>
          <w:sz w:val="18"/>
        </w:rPr>
        <w:t xml:space="preserve"> = 학생 30명 x $0.0212 + 교수 $0.0357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2D6BCE"/>
          <w:sz w:val="24"/>
        </w:rPr>
        <w:t>3.5 시나리오 4: 시험 당일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온라인 코딩 시험. 학생 전원이 2시간 동안 시험 + AI 채점.</w:t>
      </w:r>
    </w:p>
    <w:p>
      <w:pPr>
        <w:spacing w:before="40" w:after="80"/>
      </w:pPr>
      <w:r>
        <w:rPr>
          <w:rFonts w:ascii="맑은 고딕" w:hAnsi="맑은 고딕" w:eastAsia="맑은 고딕"/>
          <w:b/>
          <w:sz w:val="20"/>
        </w:rPr>
        <w:t>환경</w:t>
      </w:r>
      <w:r>
        <w:rPr>
          <w:rFonts w:ascii="맑은 고딕" w:hAnsi="맑은 고딕" w:eastAsia="맑은 고딕"/>
          <w:b w:val="0"/>
          <w:sz w:val="20"/>
        </w:rPr>
        <w:t>: 30명 / 접속률 100% / 2시간 / 1과목</w:t>
      </w:r>
    </w:p>
    <w:p>
      <w:pPr>
        <w:spacing w:before="160" w:after="80"/>
      </w:pPr>
      <w:r>
        <w:rPr>
          <w:rFonts w:ascii="맑은 고딕" w:hAnsi="맑은 고딕" w:eastAsia="맑은 고딕"/>
          <w:b/>
          <w:i w:val="0"/>
          <w:color w:val="377CF6"/>
          <w:sz w:val="22"/>
        </w:rPr>
        <w:t>학생 1인 액션 (시험 모드 — 튜터 사용 불가, AI는 채점에만 사용)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액션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모델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횟수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Input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비용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코딩 문제 3개 AI 채점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1,503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5,190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$0.015440</w:t>
            </w:r>
          </w:p>
        </w:tc>
      </w:tr>
      <w:tr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서술형 문제 2개 AI 채점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274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816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$0.002441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학생 1인 합계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$0.017880 (24.7원)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</w:tr>
    </w:tbl>
    <w:p/>
    <w:p>
      <w:pPr>
        <w:spacing w:before="160" w:after="80"/>
      </w:pPr>
      <w:r>
        <w:rPr>
          <w:rFonts w:ascii="맑은 고딕" w:hAnsi="맑은 고딕" w:eastAsia="맑은 고딕"/>
          <w:b/>
          <w:i w:val="0"/>
          <w:color w:val="377CF6"/>
          <w:sz w:val="22"/>
        </w:rPr>
        <w:t>교수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액션</w:t>
            </w:r>
          </w:p>
        </w:tc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모델</w:t>
            </w:r>
          </w:p>
        </w:tc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횟수</w:t>
            </w:r>
          </w:p>
        </w:tc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비용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시험 후 대시보드 확인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Flash-Lite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$0.000306</w:t>
            </w:r>
          </w:p>
        </w:tc>
      </w:tr>
    </w:tbl>
    <w:p/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/>
          <w:sz w:val="18"/>
        </w:rPr>
        <w:t>일일 합계: $0.537 (741원)</w:t>
      </w:r>
      <w:r>
        <w:rPr>
          <w:rFonts w:ascii="맑은 고딕" w:hAnsi="맑은 고딕" w:eastAsia="맑은 고딕"/>
          <w:b w:val="0"/>
          <w:sz w:val="18"/>
        </w:rPr>
        <w:t xml:space="preserve"> = 학생 30명 x $0.0179 + 교수 $0.0003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2D6BCE"/>
          <w:sz w:val="24"/>
        </w:rPr>
        <w:t>3.6 시나리오 5: 대규모 강의 (100명)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수강생 100명인 교양 프로그래밍 수업. 평상시 수업일.</w:t>
      </w:r>
    </w:p>
    <w:p>
      <w:pPr>
        <w:spacing w:before="40" w:after="80"/>
      </w:pPr>
      <w:r>
        <w:rPr>
          <w:rFonts w:ascii="맑은 고딕" w:hAnsi="맑은 고딕" w:eastAsia="맑은 고딕"/>
          <w:b/>
          <w:sz w:val="20"/>
        </w:rPr>
        <w:t>환경</w:t>
      </w:r>
      <w:r>
        <w:rPr>
          <w:rFonts w:ascii="맑은 고딕" w:hAnsi="맑은 고딕" w:eastAsia="맑은 고딕"/>
          <w:b w:val="0"/>
          <w:sz w:val="20"/>
        </w:rPr>
        <w:t>: 100명 / 접속률 60% / 1시간 / 1과목</w:t>
      </w:r>
    </w:p>
    <w:p>
      <w:pPr>
        <w:spacing w:before="160" w:after="80"/>
      </w:pPr>
      <w:r>
        <w:rPr>
          <w:rFonts w:ascii="맑은 고딕" w:hAnsi="맑은 고딕" w:eastAsia="맑은 고딕"/>
          <w:b/>
          <w:i w:val="0"/>
          <w:color w:val="377CF6"/>
          <w:sz w:val="22"/>
        </w:rPr>
        <w:t>학생 1인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액션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모델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횟수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Input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비용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튜터 질문 2회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378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130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$0.000504</w:t>
            </w:r>
          </w:p>
        </w:tc>
      </w:tr>
      <w:tr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코드 제출 분석 1회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365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1,612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$0.004760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노트 질문 1회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175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102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$0.000354</w:t>
            </w:r>
          </w:p>
        </w:tc>
      </w:tr>
      <w:tr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학생 1인 합계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$0.005618 (7.8원)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</w:tr>
    </w:tbl>
    <w:p/>
    <w:p>
      <w:pPr>
        <w:spacing w:before="160" w:after="80"/>
      </w:pPr>
      <w:r>
        <w:rPr>
          <w:rFonts w:ascii="맑은 고딕" w:hAnsi="맑은 고딕" w:eastAsia="맑은 고딕"/>
          <w:b/>
          <w:i w:val="0"/>
          <w:color w:val="377CF6"/>
          <w:sz w:val="22"/>
        </w:rPr>
        <w:t>교수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액션</w:t>
            </w:r>
          </w:p>
        </w:tc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모델</w:t>
            </w:r>
          </w:p>
        </w:tc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횟수</w:t>
            </w:r>
          </w:p>
        </w:tc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비용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문제 아웃라인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$0.000936</w:t>
            </w:r>
          </w:p>
        </w:tc>
      </w:tr>
      <w:tr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문제 상세 5개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5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$0.008922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TC 5문제분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Flash-Lite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5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$0.001241</w:t>
            </w:r>
          </w:p>
        </w:tc>
      </w:tr>
      <w:tr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대시보드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Flash-Lite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$0.000306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교수 합계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$0.011405 (15.7원)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</w:tr>
    </w:tbl>
    <w:p/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/>
          <w:sz w:val="18"/>
        </w:rPr>
        <w:t>일일 합계: $0.348 (481원)</w:t>
      </w:r>
      <w:r>
        <w:rPr>
          <w:rFonts w:ascii="맑은 고딕" w:hAnsi="맑은 고딕" w:eastAsia="맑은 고딕"/>
          <w:b w:val="0"/>
          <w:sz w:val="18"/>
        </w:rPr>
        <w:t xml:space="preserve"> = 학생 60명 x $0.0056 + 교수 $0.0114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2D6BCE"/>
          <w:sz w:val="24"/>
        </w:rPr>
        <w:t>3.7 시나리오 6: 글쓰기 과제 수업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코딩이 아닌 서술형/글쓰기 위주 과제. 에세이 제출 + AI 피드백.</w:t>
      </w:r>
    </w:p>
    <w:p>
      <w:pPr>
        <w:spacing w:before="40" w:after="80"/>
      </w:pPr>
      <w:r>
        <w:rPr>
          <w:rFonts w:ascii="맑은 고딕" w:hAnsi="맑은 고딕" w:eastAsia="맑은 고딕"/>
          <w:b/>
          <w:sz w:val="20"/>
        </w:rPr>
        <w:t>환경</w:t>
      </w:r>
      <w:r>
        <w:rPr>
          <w:rFonts w:ascii="맑은 고딕" w:hAnsi="맑은 고딕" w:eastAsia="맑은 고딕"/>
          <w:b w:val="0"/>
          <w:sz w:val="20"/>
        </w:rPr>
        <w:t>: 30명 / 접속률 80% / 2시간 / 1과목</w:t>
      </w:r>
    </w:p>
    <w:p>
      <w:pPr>
        <w:spacing w:before="160" w:after="80"/>
      </w:pPr>
      <w:r>
        <w:rPr>
          <w:rFonts w:ascii="맑은 고딕" w:hAnsi="맑은 고딕" w:eastAsia="맑은 고딕"/>
          <w:b/>
          <w:i w:val="0"/>
          <w:color w:val="377CF6"/>
          <w:sz w:val="22"/>
        </w:rPr>
        <w:t>학생 1인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액션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모델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횟수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Input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비용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튜터 질문 3회 (개념)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567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195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$0.000723</w:t>
            </w:r>
          </w:p>
        </w:tc>
      </w:tr>
      <w:tr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글쓰기 과제 AI 분석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128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952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$0.002660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노트 질문 2회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350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204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$0.000677</w:t>
            </w:r>
          </w:p>
        </w:tc>
      </w:tr>
      <w:tr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노트 다듬기 2회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526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316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$0.001043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노트 분석 1회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299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527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$0.001548</w:t>
            </w:r>
          </w:p>
        </w:tc>
      </w:tr>
      <w:tr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학생 1인 합계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$0.006651 (9.2원)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</w:tr>
    </w:tbl>
    <w:p/>
    <w:p>
      <w:pPr>
        <w:spacing w:before="160" w:after="80"/>
      </w:pPr>
      <w:r>
        <w:rPr>
          <w:rFonts w:ascii="맑은 고딕" w:hAnsi="맑은 고딕" w:eastAsia="맑은 고딕"/>
          <w:b/>
          <w:i w:val="0"/>
          <w:color w:val="377CF6"/>
          <w:sz w:val="22"/>
        </w:rPr>
        <w:t>교수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액션</w:t>
            </w:r>
          </w:p>
        </w:tc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모델</w:t>
            </w:r>
          </w:p>
        </w:tc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횟수</w:t>
            </w:r>
          </w:p>
        </w:tc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비용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글쓰기 지시문 생성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$0.000583</w:t>
            </w:r>
          </w:p>
        </w:tc>
      </w:tr>
      <w:tr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대시보드 확인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Flash-Lite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$0.000292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교수 합계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$0.000875 (1.2원)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</w:tr>
    </w:tbl>
    <w:p/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/>
          <w:sz w:val="18"/>
        </w:rPr>
        <w:t>일일 합계: $0.160 (221원)</w:t>
      </w:r>
      <w:r>
        <w:rPr>
          <w:rFonts w:ascii="맑은 고딕" w:hAnsi="맑은 고딕" w:eastAsia="맑은 고딕"/>
          <w:b w:val="0"/>
          <w:sz w:val="18"/>
        </w:rPr>
        <w:t xml:space="preserve"> = 학생 24명 x $0.0067 + 교수 $0.0009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2D6BCE"/>
          <w:sz w:val="24"/>
        </w:rPr>
        <w:t>3.8 시나리오 7: 주말 자율 학습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주말에 자발적으로 접속하는 학생들. 소수만 접속하지만 오래 사용.</w:t>
      </w:r>
    </w:p>
    <w:p>
      <w:pPr>
        <w:spacing w:before="40" w:after="80"/>
      </w:pPr>
      <w:r>
        <w:rPr>
          <w:rFonts w:ascii="맑은 고딕" w:hAnsi="맑은 고딕" w:eastAsia="맑은 고딕"/>
          <w:b/>
          <w:sz w:val="20"/>
        </w:rPr>
        <w:t>환경</w:t>
      </w:r>
      <w:r>
        <w:rPr>
          <w:rFonts w:ascii="맑은 고딕" w:hAnsi="맑은 고딕" w:eastAsia="맑은 고딕"/>
          <w:b w:val="0"/>
          <w:sz w:val="20"/>
        </w:rPr>
        <w:t>: 30명 / 접속률 25% / 3시간 / 2과목 / 교수 미접속</w:t>
      </w:r>
    </w:p>
    <w:p>
      <w:pPr>
        <w:spacing w:before="160" w:after="80"/>
      </w:pPr>
      <w:r>
        <w:rPr>
          <w:rFonts w:ascii="맑은 고딕" w:hAnsi="맑은 고딕" w:eastAsia="맑은 고딕"/>
          <w:b/>
          <w:i w:val="0"/>
          <w:color w:val="377CF6"/>
          <w:sz w:val="22"/>
        </w:rPr>
        <w:t>학생 1인 액션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액션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모델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횟수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Input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Output</w:t>
            </w:r>
          </w:p>
        </w:tc>
        <w:tc>
          <w:tcPr>
            <w:tcW w:type="dxa" w:w="1624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비용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튜터 코드 질문 4회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4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480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244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$0.000792</w:t>
            </w:r>
          </w:p>
        </w:tc>
      </w:tr>
      <w:tr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튜터 개념 질문 4회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4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756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260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$0.000921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코드 제출 분석 2회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730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3,224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$0.008693</w:t>
            </w:r>
          </w:p>
        </w:tc>
      </w:tr>
      <w:tr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노트 질문 3회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525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306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$0.000969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노트 다듬기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263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158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$0.000498</w:t>
            </w:r>
          </w:p>
        </w:tc>
      </w:tr>
      <w:tr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노트 분석 2회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598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1,054</w:t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$0.002955</w:t>
            </w:r>
          </w:p>
        </w:tc>
      </w:tr>
      <w:tr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주간 리포트 2과목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Flash-Lite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220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306</w:t>
            </w:r>
          </w:p>
        </w:tc>
        <w:tc>
          <w:tcPr>
            <w:tcW w:type="dxa" w:w="1624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$0.000152</w:t>
            </w:r>
          </w:p>
        </w:tc>
      </w:tr>
      <w:tr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학생 1인 합계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1624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$0.014978 (20.7원)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</w:tr>
    </w:tbl>
    <w:p/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/>
          <w:sz w:val="18"/>
        </w:rPr>
        <w:t>일일 합계: $0.105 (145원)</w:t>
      </w:r>
      <w:r>
        <w:rPr>
          <w:rFonts w:ascii="맑은 고딕" w:hAnsi="맑은 고딕" w:eastAsia="맑은 고딕"/>
          <w:b w:val="0"/>
          <w:sz w:val="18"/>
        </w:rPr>
        <w:t xml:space="preserve"> = 학생 7명 x $0.0150 (교수 미접속)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80" w:after="120"/>
      </w:pPr>
      <w:r>
        <w:rPr>
          <w:rFonts w:ascii="맑은 고딕" w:hAnsi="맑은 고딕" w:eastAsia="맑은 고딕"/>
          <w:b/>
          <w:i w:val="0"/>
          <w:color w:val="1A56DB"/>
          <w:sz w:val="30"/>
        </w:rPr>
        <w:t>4. 일일 비용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시나리오</w:t>
            </w:r>
          </w:p>
        </w:tc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일일 비용 (USD)</w:t>
            </w:r>
          </w:p>
        </w:tc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일일 비용 (KRW)</w:t>
            </w:r>
          </w:p>
        </w:tc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학생 1인당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주말 자율학습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$0.105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145원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20.7원</w:t>
            </w:r>
          </w:p>
        </w:tc>
      </w:tr>
      <w:tr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평상시 수업일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$0.156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216원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9.6원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글쓰기 수업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$0.160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221원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9.2원</w:t>
            </w:r>
          </w:p>
        </w:tc>
      </w:tr>
      <w:tr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대규모 강의 (100명)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$0.348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481원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7.8원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과제 마감일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$0.439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606원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21.6원</w:t>
            </w:r>
          </w:p>
        </w:tc>
      </w:tr>
      <w:tr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시험 당일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$0.537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741원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24.7원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시험 기간 (5시간)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$0.672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928원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29.3원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spacing w:before="280" w:after="120"/>
      </w:pPr>
      <w:r>
        <w:rPr>
          <w:rFonts w:ascii="맑은 고딕" w:hAnsi="맑은 고딕" w:eastAsia="맑은 고딕"/>
          <w:b/>
          <w:i w:val="0"/>
          <w:color w:val="1A56DB"/>
          <w:sz w:val="30"/>
        </w:rPr>
        <w:t>5. 월간 비용 추산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2D6BCE"/>
          <w:sz w:val="24"/>
        </w:rPr>
        <w:t>5.1 일반 월 (30명 강의 1개)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유형</w:t>
            </w:r>
          </w:p>
        </w:tc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일수</w:t>
            </w:r>
          </w:p>
        </w:tc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일일 비용</w:t>
            </w:r>
          </w:p>
        </w:tc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소계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평상시 수업일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12일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$0.156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$1.875</w:t>
            </w:r>
          </w:p>
        </w:tc>
      </w:tr>
      <w:tr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과제 마감일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4일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$0.439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$1.756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글쓰기 수업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2일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$0.160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$0.321</w:t>
            </w:r>
          </w:p>
        </w:tc>
      </w:tr>
      <w:tr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주말 자율학습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8일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$0.105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$0.839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합계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26일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$4.79 (6,612원)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2D6BCE"/>
          <w:sz w:val="24"/>
        </w:rPr>
        <w:t>5.2 시험 기간 월 (30명 강의 1개)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유형</w:t>
            </w:r>
          </w:p>
        </w:tc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일수</w:t>
            </w:r>
          </w:p>
        </w:tc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일일 비용</w:t>
            </w:r>
          </w:p>
        </w:tc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소계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평상시 수업일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6일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$0.156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$0.938</w:t>
            </w:r>
          </w:p>
        </w:tc>
      </w:tr>
      <w:tr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과제 마감일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2일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$0.439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$0.878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시험 대비 학습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4일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$0.672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$2.689</w:t>
            </w:r>
          </w:p>
        </w:tc>
      </w:tr>
      <w:tr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시험 당일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2일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$0.537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$1.073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주말 자율학습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4일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$0.105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$0.419</w:t>
            </w:r>
          </w:p>
        </w:tc>
      </w:tr>
      <w:tr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글쓰기 수업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2일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$0.160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$0.321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합계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20일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$6.32 (8,720원)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2D6BCE"/>
          <w:sz w:val="24"/>
        </w:rPr>
        <w:t>5.3 대규모 강의 월 (100명)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유형</w:t>
            </w:r>
          </w:p>
        </w:tc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일수</w:t>
            </w:r>
          </w:p>
        </w:tc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일일 비용</w:t>
            </w:r>
          </w:p>
        </w:tc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소계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수업일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16일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$0.348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$5.576</w:t>
            </w:r>
          </w:p>
        </w:tc>
      </w:tr>
      <w:tr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주말 자율학습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8일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$0.105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$0.839</w:t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합계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24일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$6.41 (8,852원)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spacing w:before="280" w:after="120"/>
      </w:pPr>
      <w:r>
        <w:rPr>
          <w:rFonts w:ascii="맑은 고딕" w:hAnsi="맑은 고딕" w:eastAsia="맑은 고딕"/>
          <w:b/>
          <w:i w:val="0"/>
          <w:color w:val="1A56DB"/>
          <w:sz w:val="30"/>
        </w:rPr>
        <w:t>6. 연간 비용 추산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1학기 = 일반 월 3개 + 시험 월 1개 = 4개월, 연간 = 2학기 = 8개월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규모</w:t>
            </w:r>
          </w:p>
        </w:tc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학기 비용</w:t>
            </w:r>
          </w:p>
        </w:tc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연간 비용 (USD)</w:t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</w:r>
          </w:p>
        </w:tc>
        <w:tc>
          <w:tcPr>
            <w:tcW w:type="dxa" w:w="2436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연간 비용 (KRW)</w:t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30명 x 1강의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$20.69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$41.38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57,109원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</w:tr>
      <w:tr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100명 x 1강의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$25.66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$51.32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70,819원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</w:tr>
      <w:tr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30명 x 5강의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$103.46</w:t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$206.92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243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285,547원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</w:tr>
      <w:tr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100명 x 3강의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$76.98</w:t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$153.95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2436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212,457원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spacing w:before="280" w:after="120"/>
      </w:pPr>
      <w:r>
        <w:rPr>
          <w:rFonts w:ascii="맑은 고딕" w:hAnsi="맑은 고딕" w:eastAsia="맑은 고딕"/>
          <w:b/>
          <w:i w:val="0"/>
          <w:color w:val="1A56DB"/>
          <w:sz w:val="30"/>
        </w:rPr>
        <w:t>7. 비용이 저렴한 이유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2D6BCE"/>
          <w:sz w:val="24"/>
        </w:rPr>
        <w:t>7.1 Gemini Flash 모델의 가격 경쟁력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sz w:val="20"/>
        </w:rPr>
        <w:t>Gemini 2.5 Flash는 Google이 "가성비" 포지셔닝으로 내놓은 모델이다: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sz w:val="20"/>
        </w:rPr>
        <w:t xml:space="preserve">- GPT-4o 대비 Input </w:t>
      </w:r>
      <w:r>
        <w:rPr>
          <w:rFonts w:ascii="맑은 고딕" w:hAnsi="맑은 고딕" w:eastAsia="맑은 고딕"/>
          <w:b/>
          <w:sz w:val="20"/>
        </w:rPr>
        <w:t>10배</w:t>
      </w:r>
      <w:r>
        <w:rPr>
          <w:rFonts w:ascii="맑은 고딕" w:hAnsi="맑은 고딕" w:eastAsia="맑은 고딕"/>
          <w:b w:val="0"/>
          <w:sz w:val="20"/>
        </w:rPr>
        <w:t xml:space="preserve">, Output </w:t>
      </w:r>
      <w:r>
        <w:rPr>
          <w:rFonts w:ascii="맑은 고딕" w:hAnsi="맑은 고딕" w:eastAsia="맑은 고딕"/>
          <w:b/>
          <w:sz w:val="20"/>
        </w:rPr>
        <w:t>4배</w:t>
      </w:r>
      <w:r>
        <w:rPr>
          <w:rFonts w:ascii="맑은 고딕" w:hAnsi="맑은 고딕" w:eastAsia="맑은 고딕"/>
          <w:b w:val="0"/>
          <w:sz w:val="20"/>
        </w:rPr>
        <w:t xml:space="preserve"> 저렴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sz w:val="20"/>
        </w:rPr>
        <w:t xml:space="preserve">- Claude 3.5 Sonnet 대비 Input </w:t>
      </w:r>
      <w:r>
        <w:rPr>
          <w:rFonts w:ascii="맑은 고딕" w:hAnsi="맑은 고딕" w:eastAsia="맑은 고딕"/>
          <w:b/>
          <w:sz w:val="20"/>
        </w:rPr>
        <w:t>10배</w:t>
      </w:r>
      <w:r>
        <w:rPr>
          <w:rFonts w:ascii="맑은 고딕" w:hAnsi="맑은 고딕" w:eastAsia="맑은 고딕"/>
          <w:b w:val="0"/>
          <w:sz w:val="20"/>
        </w:rPr>
        <w:t xml:space="preserve">, Output </w:t>
      </w:r>
      <w:r>
        <w:rPr>
          <w:rFonts w:ascii="맑은 고딕" w:hAnsi="맑은 고딕" w:eastAsia="맑은 고딕"/>
          <w:b/>
          <w:sz w:val="20"/>
        </w:rPr>
        <w:t>6배</w:t>
      </w:r>
      <w:r>
        <w:rPr>
          <w:rFonts w:ascii="맑은 고딕" w:hAnsi="맑은 고딕" w:eastAsia="맑은 고딕"/>
          <w:b w:val="0"/>
          <w:sz w:val="20"/>
        </w:rPr>
        <w:t xml:space="preserve"> 저렴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sz w:val="20"/>
        </w:rPr>
        <w:t xml:space="preserve">- Flash-Lite는 여기서 </w:t>
      </w:r>
      <w:r>
        <w:rPr>
          <w:rFonts w:ascii="맑은 고딕" w:hAnsi="맑은 고딕" w:eastAsia="맑은 고딕"/>
          <w:b/>
          <w:sz w:val="20"/>
        </w:rPr>
        <w:t>추가 3~6배</w:t>
      </w:r>
      <w:r>
        <w:rPr>
          <w:rFonts w:ascii="맑은 고딕" w:hAnsi="맑은 고딕" w:eastAsia="맑은 고딕"/>
          <w:b w:val="0"/>
          <w:sz w:val="20"/>
        </w:rPr>
        <w:t xml:space="preserve"> 저렴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2D6BCE"/>
          <w:sz w:val="24"/>
        </w:rPr>
        <w:t>7.2 교육 플랫폼 특성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요인</w:t>
            </w:r>
          </w:p>
        </w:tc>
        <w:tc>
          <w:tcPr>
            <w:tcW w:type="dxa" w:w="4873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짧은 프롬프트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교육용 프롬프트는 평균 100~300 input tokens로 짧다</w:t>
            </w:r>
          </w:p>
        </w:tc>
      </w:tr>
      <w:tr>
        <w:tc>
          <w:tcPr>
            <w:tcW w:type="dxa" w:w="4873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구조화된 출력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4873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분석 결과가 정형화되어 있어 output도 제한적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동시 접속 분산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30명이 동시에 몰리지 않고, 시간대별로 분산 사용</w:t>
            </w:r>
          </w:p>
        </w:tc>
      </w:tr>
      <w:tr>
        <w:tc>
          <w:tcPr>
            <w:tcW w:type="dxa" w:w="4873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비대칭 사용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4873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교수 기능 (문제 생성)은 하루 1회성, 학생 기능이 주 사용</w:t>
            </w:r>
          </w:p>
        </w:tc>
      </w:tr>
    </w:tbl>
    <w:p/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2D6BCE"/>
          <w:sz w:val="24"/>
        </w:rPr>
        <w:t>7.3 비용 vs 가치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비교 대상</w:t>
            </w:r>
          </w:p>
        </w:tc>
        <w:tc>
          <w:tcPr>
            <w:tcW w:type="dxa" w:w="4873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비용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PikaBuddy 학생 1인 연간 AI 비용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~1,900원</w:t>
            </w:r>
            <w:r>
              <w:rPr>
                <w:rFonts w:ascii="맑은 고딕" w:hAnsi="맑은 고딕" w:eastAsia="맑은 고딕"/>
                <w:sz w:val="17"/>
              </w:rPr>
              <w:t xml:space="preserve"> (30명 강의 기준)</w:t>
            </w:r>
          </w:p>
        </w:tc>
      </w:tr>
      <w:tr>
        <w:tc>
          <w:tcPr>
            <w:tcW w:type="dxa" w:w="4873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커피 1잔</w:t>
            </w:r>
          </w:p>
        </w:tc>
        <w:tc>
          <w:tcPr>
            <w:tcW w:type="dxa" w:w="4873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~5,000원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ChatGPT Plus 1개월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~28,000원</w:t>
            </w:r>
          </w:p>
        </w:tc>
      </w:tr>
      <w:tr>
        <w:tc>
          <w:tcPr>
            <w:tcW w:type="dxa" w:w="4873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과외비 1시간</w:t>
            </w:r>
          </w:p>
        </w:tc>
        <w:tc>
          <w:tcPr>
            <w:tcW w:type="dxa" w:w="4873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~30,000~50,000원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spacing w:before="280" w:after="120"/>
      </w:pPr>
      <w:r>
        <w:rPr>
          <w:rFonts w:ascii="맑은 고딕" w:hAnsi="맑은 고딕" w:eastAsia="맑은 고딕"/>
          <w:b/>
          <w:i w:val="0"/>
          <w:color w:val="1A56DB"/>
          <w:sz w:val="30"/>
        </w:rPr>
        <w:t>8. 위험 요소 및 주의사항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3249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설명</w:t>
            </w:r>
          </w:p>
        </w:tc>
        <w:tc>
          <w:tcPr>
            <w:tcW w:type="dxa" w:w="3249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대응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실사용 토큰 &gt; 측정값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실제 대화 히스토리 누적 시 input 증가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히스토리 길이 제한 (최근 5턴)</w:t>
            </w:r>
          </w:p>
        </w:tc>
      </w:tr>
      <w:tr>
        <w:tc>
          <w:tcPr>
            <w:tcW w:type="dxa" w:w="3249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503 과부하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3249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피크타임 재시도 시 비용 증가 (최대 x1.3)</w:t>
            </w:r>
          </w:p>
        </w:tc>
        <w:tc>
          <w:tcPr>
            <w:tcW w:type="dxa" w:w="3249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Fallback 체인으로 자동 전환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모델 가격 변동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Google 가격 정책 변경 가능성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런타임 토큰 추적 (`/api/token-stats`)으로 실시간 모니터링</w:t>
            </w:r>
          </w:p>
        </w:tc>
      </w:tr>
      <w:tr>
        <w:tc>
          <w:tcPr>
            <w:tcW w:type="dxa" w:w="3249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스케일링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3249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수강생 급증 시 선형 비용 증가</w:t>
            </w:r>
          </w:p>
        </w:tc>
        <w:tc>
          <w:tcPr>
            <w:tcW w:type="dxa" w:w="3249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100명 3강의도 연간 21만원으로 감당 가능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코드 분석 비용 집중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전체 비용의 56%를 차지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짧은 코드 우선 분석, 긴 코드는 요약 후 상세 분석</w:t>
            </w:r>
          </w:p>
        </w:tc>
      </w:tr>
    </w:tbl>
    <w:p/>
    <w:p>
      <w:pPr>
        <w:spacing w:before="120" w:after="120"/>
        <w:pBdr>
          <w:bottom w:val="single" w:sz="4" w:space="1" w:color="CCCCCC"/>
        </w:pBdr>
      </w:pPr>
    </w:p>
    <w:p>
      <w:pPr>
        <w:spacing w:before="280" w:after="120"/>
      </w:pPr>
      <w:r>
        <w:rPr>
          <w:rFonts w:ascii="맑은 고딕" w:hAnsi="맑은 고딕" w:eastAsia="맑은 고딕"/>
          <w:b/>
          <w:i w:val="0"/>
          <w:color w:val="1A56DB"/>
          <w:sz w:val="30"/>
        </w:rPr>
        <w:t>9. 런타임 모니터링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sz w:val="20"/>
        </w:rPr>
        <w:t>PikaBuddy는 실시간 토큰 사용량 추적 API를 내장하고 있다.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GET  /api/token-stats        # 현재 토큰 사용량 조회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POST /api/token-stats/reset  # 통계 초기화</w:t>
      </w:r>
    </w:p>
    <w:p>
      <w:pPr>
        <w:spacing w:before="40" w:after="80"/>
      </w:pPr>
      <w:r>
        <w:rPr>
          <w:rFonts w:ascii="맑은 고딕" w:hAnsi="맑은 고딕" w:eastAsia="맑은 고딕"/>
          <w:b/>
          <w:sz w:val="20"/>
        </w:rPr>
        <w:t>응답 예시</w:t>
      </w:r>
      <w:r>
        <w:rPr>
          <w:rFonts w:ascii="맑은 고딕" w:hAnsi="맑은 고딕" w:eastAsia="맑은 고딕"/>
          <w:b w:val="0"/>
          <w:sz w:val="20"/>
        </w:rPr>
        <w:t>: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{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"uptime_seconds": 3600,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"totals": {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"calls": 42,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"input_tokens": 8500,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"output_tokens": 15200,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"total_tokens": 23700,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"cost_usd": 0.042135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},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"by_model": {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"gemini-2.5-flash": { "calls": 35, "cost_usd": 0.039 },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"gemini-2.5-flash-lite": { "calls": 7, "cost_usd": 0.003 }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},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"by_endpoint": {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"tutor_chat": { "calls": 15, "cost_usd": 0.012 },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"code_analysis": { "calls": 8, "cost_usd": 0.018 },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  ...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},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 xml:space="preserve">  "recent_calls": [ ... ]</w:t>
      </w:r>
    </w:p>
    <w:p>
      <w:pPr>
        <w:spacing w:before="0" w:after="0"/>
        <w:ind w:left="283"/>
        <w:shd w:val="clear" w:fill="F5F5F5"/>
      </w:pPr>
      <w:r>
        <w:rPr>
          <w:rFonts w:ascii="Consolas" w:hAnsi="Consolas" w:eastAsia="Consolas"/>
          <w:sz w:val="16"/>
        </w:rPr>
        <w:t>}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80" w:after="120"/>
      </w:pPr>
      <w:r>
        <w:rPr>
          <w:rFonts w:ascii="맑은 고딕" w:hAnsi="맑은 고딕" w:eastAsia="맑은 고딕"/>
          <w:b/>
          <w:i w:val="0"/>
          <w:color w:val="1A56DB"/>
          <w:sz w:val="30"/>
        </w:rPr>
        <w:t>10. 결론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지표</w:t>
            </w:r>
          </w:p>
        </w:tc>
        <w:tc>
          <w:tcPr>
            <w:tcW w:type="dxa" w:w="4873"/>
            <w:shd w:fill="1A56DB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값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학생 1인 하루 평균 비용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$0.007 (9.6원)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</w:tr>
      <w:tr>
        <w:tc>
          <w:tcPr>
            <w:tcW w:type="dxa" w:w="4873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학생 1인 하루 최대 비용 (시험기간)</w:t>
            </w:r>
          </w:p>
        </w:tc>
        <w:tc>
          <w:tcPr>
            <w:tcW w:type="dxa" w:w="4873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$0.021 (29.3원)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30명 강의 월간 비용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$4.79 ~ $6.32 (6,612 ~ 8,720원)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</w:tr>
      <w:tr>
        <w:tc>
          <w:tcPr>
            <w:tcW w:type="dxa" w:w="4873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30명 강의 연간 비용</w:t>
            </w:r>
          </w:p>
        </w:tc>
        <w:tc>
          <w:tcPr>
            <w:tcW w:type="dxa" w:w="4873"/>
            <w:shd w:fill="F0F4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$41.38 (57,109원)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  <w:t>100명 x 3강의 연간 비용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sz w:val="17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$153.95 (212,457원)</w:t>
            </w:r>
            <w:r>
              <w:rPr>
                <w:rFonts w:ascii="맑은 고딕" w:hAnsi="맑은 고딕" w:eastAsia="맑은 고딕"/>
                <w:sz w:val="17"/>
              </w:rPr>
            </w:r>
          </w:p>
        </w:tc>
      </w:tr>
    </w:tbl>
    <w:p/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/>
          <w:sz w:val="18"/>
        </w:rPr>
        <w:t>PikaBuddy의 AI 비용은 학생 1인당 연간 약 1,900원으로, 커피 반 잔 가격이다.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Gemini Flash의 극도로 낮은 토큰 가격과 교육 플랫폼 특성상 짧은 프롬프트가 결합된 결과이며,</w:t>
      </w:r>
    </w:p>
    <w:p>
      <w:pPr>
        <w:spacing w:before="40" w:after="40"/>
        <w:ind w:left="454"/>
        <w:shd w:val="clear" w:fill="FFF8E1"/>
      </w:pPr>
      <w:r>
        <w:rPr>
          <w:rFonts w:ascii="맑은 고딕" w:hAnsi="맑은 고딕" w:eastAsia="맑은 고딕"/>
          <w:b w:val="0"/>
          <w:sz w:val="18"/>
        </w:rPr>
        <w:t>100명 규모의 대형 강의 3개를 운영해도 연간 21만원 수준이다.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