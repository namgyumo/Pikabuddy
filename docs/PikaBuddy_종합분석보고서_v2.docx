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0C425" w14:textId="77777777" w:rsidR="00C765AB" w:rsidRDefault="00C765AB"/>
    <w:p w14:paraId="61018C3E" w14:textId="77777777" w:rsidR="00C765AB" w:rsidRDefault="00C765AB"/>
    <w:p w14:paraId="136E0755" w14:textId="77777777" w:rsidR="00C765AB" w:rsidRDefault="00C765AB"/>
    <w:p w14:paraId="7F1C156D" w14:textId="77777777" w:rsidR="00C765AB" w:rsidRDefault="00C765AB"/>
    <w:p w14:paraId="736EF6B9" w14:textId="77777777" w:rsidR="00C765AB" w:rsidRDefault="00C765AB"/>
    <w:p w14:paraId="02FC086E" w14:textId="77777777" w:rsidR="00C765AB" w:rsidRDefault="00C765AB"/>
    <w:p w14:paraId="19DC02C2" w14:textId="77777777" w:rsidR="00C765AB" w:rsidRDefault="00000000">
      <w:pPr>
        <w:jc w:val="center"/>
        <w:rPr>
          <w:lang w:eastAsia="ko-KR"/>
        </w:rPr>
      </w:pPr>
      <w:proofErr w:type="spellStart"/>
      <w:r>
        <w:rPr>
          <w:b/>
          <w:color w:val="1A1A2E"/>
          <w:sz w:val="56"/>
          <w:lang w:eastAsia="ko-KR"/>
        </w:rPr>
        <w:t>PikaBuddy</w:t>
      </w:r>
      <w:proofErr w:type="spellEnd"/>
      <w:r>
        <w:rPr>
          <w:b/>
          <w:color w:val="1A1A2E"/>
          <w:sz w:val="56"/>
          <w:lang w:eastAsia="ko-KR"/>
        </w:rPr>
        <w:t xml:space="preserve"> AI 교육 플랫폼</w:t>
      </w:r>
    </w:p>
    <w:p w14:paraId="2862990F" w14:textId="77777777" w:rsidR="00C765AB" w:rsidRDefault="00C765AB">
      <w:pPr>
        <w:rPr>
          <w:lang w:eastAsia="ko-KR"/>
        </w:rPr>
      </w:pPr>
    </w:p>
    <w:p w14:paraId="699690FD" w14:textId="77777777" w:rsidR="00C765AB" w:rsidRDefault="00000000">
      <w:pPr>
        <w:jc w:val="center"/>
        <w:rPr>
          <w:lang w:eastAsia="ko-KR"/>
        </w:rPr>
      </w:pPr>
      <w:r>
        <w:rPr>
          <w:color w:val="4A4A6E"/>
          <w:sz w:val="40"/>
          <w:lang w:eastAsia="ko-KR"/>
        </w:rPr>
        <w:t>프로젝트 종합 분석 보고서</w:t>
      </w:r>
    </w:p>
    <w:p w14:paraId="5045311F" w14:textId="77777777" w:rsidR="00C765AB" w:rsidRDefault="00C765AB">
      <w:pPr>
        <w:rPr>
          <w:lang w:eastAsia="ko-KR"/>
        </w:rPr>
      </w:pPr>
    </w:p>
    <w:p w14:paraId="097A4BBB" w14:textId="77777777" w:rsidR="00C765AB" w:rsidRDefault="00C765AB">
      <w:pPr>
        <w:rPr>
          <w:lang w:eastAsia="ko-KR"/>
        </w:rPr>
      </w:pPr>
    </w:p>
    <w:p w14:paraId="33B7F3C4" w14:textId="77777777" w:rsidR="00C765AB" w:rsidRDefault="00000000">
      <w:pPr>
        <w:jc w:val="center"/>
        <w:rPr>
          <w:lang w:eastAsia="ko-KR"/>
        </w:rPr>
      </w:pPr>
      <w:r>
        <w:rPr>
          <w:color w:val="666666"/>
          <w:sz w:val="24"/>
          <w:lang w:eastAsia="ko-KR"/>
        </w:rPr>
        <w:t xml:space="preserve">KIT </w:t>
      </w:r>
      <w:proofErr w:type="spellStart"/>
      <w:r>
        <w:rPr>
          <w:color w:val="666666"/>
          <w:sz w:val="24"/>
          <w:lang w:eastAsia="ko-KR"/>
        </w:rPr>
        <w:t>바이브코딩</w:t>
      </w:r>
      <w:proofErr w:type="spellEnd"/>
      <w:r>
        <w:rPr>
          <w:color w:val="666666"/>
          <w:sz w:val="24"/>
          <w:lang w:eastAsia="ko-KR"/>
        </w:rPr>
        <w:t xml:space="preserve"> 공모전 출품작</w:t>
      </w:r>
    </w:p>
    <w:p w14:paraId="330F6DD6" w14:textId="77777777" w:rsidR="00C765AB" w:rsidRDefault="00000000">
      <w:pPr>
        <w:jc w:val="center"/>
        <w:rPr>
          <w:lang w:eastAsia="ko-KR"/>
        </w:rPr>
      </w:pPr>
      <w:r>
        <w:rPr>
          <w:color w:val="666666"/>
          <w:sz w:val="24"/>
          <w:lang w:eastAsia="ko-KR"/>
        </w:rPr>
        <w:t>주제: AI활용 차세대 교육 솔루션</w:t>
      </w:r>
    </w:p>
    <w:p w14:paraId="71F57717" w14:textId="77777777" w:rsidR="00C765AB" w:rsidRDefault="00C765AB">
      <w:pPr>
        <w:jc w:val="center"/>
        <w:rPr>
          <w:lang w:eastAsia="ko-KR"/>
        </w:rPr>
      </w:pPr>
    </w:p>
    <w:p w14:paraId="70E6B114" w14:textId="77777777" w:rsidR="00C765AB" w:rsidRDefault="00000000">
      <w:pPr>
        <w:jc w:val="center"/>
        <w:rPr>
          <w:lang w:eastAsia="ko-KR"/>
        </w:rPr>
      </w:pPr>
      <w:r>
        <w:rPr>
          <w:color w:val="666666"/>
          <w:sz w:val="24"/>
          <w:lang w:eastAsia="ko-KR"/>
        </w:rPr>
        <w:t>분석 일자: 2026년 4월 9일</w:t>
      </w:r>
    </w:p>
    <w:p w14:paraId="5D2432B1" w14:textId="77777777" w:rsidR="00C765AB" w:rsidRDefault="00000000">
      <w:pPr>
        <w:jc w:val="center"/>
        <w:rPr>
          <w:lang w:eastAsia="ko-KR"/>
        </w:rPr>
      </w:pPr>
      <w:r>
        <w:rPr>
          <w:color w:val="666666"/>
          <w:sz w:val="24"/>
          <w:lang w:eastAsia="ko-KR"/>
        </w:rPr>
        <w:t xml:space="preserve">팀원: 남규모(프론트/배포), </w:t>
      </w:r>
      <w:proofErr w:type="spellStart"/>
      <w:r>
        <w:rPr>
          <w:color w:val="666666"/>
          <w:sz w:val="24"/>
          <w:lang w:eastAsia="ko-KR"/>
        </w:rPr>
        <w:t>박계령</w:t>
      </w:r>
      <w:proofErr w:type="spellEnd"/>
      <w:r>
        <w:rPr>
          <w:color w:val="666666"/>
          <w:sz w:val="24"/>
          <w:lang w:eastAsia="ko-KR"/>
        </w:rPr>
        <w:t>(</w:t>
      </w:r>
      <w:proofErr w:type="spellStart"/>
      <w:r>
        <w:rPr>
          <w:color w:val="666666"/>
          <w:sz w:val="24"/>
          <w:lang w:eastAsia="ko-KR"/>
        </w:rPr>
        <w:t>백엔드</w:t>
      </w:r>
      <w:proofErr w:type="spellEnd"/>
      <w:r>
        <w:rPr>
          <w:color w:val="666666"/>
          <w:sz w:val="24"/>
          <w:lang w:eastAsia="ko-KR"/>
        </w:rPr>
        <w:t xml:space="preserve">), 이주현(프론트), </w:t>
      </w:r>
      <w:proofErr w:type="spellStart"/>
      <w:r>
        <w:rPr>
          <w:color w:val="666666"/>
          <w:sz w:val="24"/>
          <w:lang w:eastAsia="ko-KR"/>
        </w:rPr>
        <w:t>주인경</w:t>
      </w:r>
      <w:proofErr w:type="spellEnd"/>
      <w:r>
        <w:rPr>
          <w:color w:val="666666"/>
          <w:sz w:val="24"/>
          <w:lang w:eastAsia="ko-KR"/>
        </w:rPr>
        <w:t>(</w:t>
      </w:r>
      <w:proofErr w:type="spellStart"/>
      <w:r>
        <w:rPr>
          <w:color w:val="666666"/>
          <w:sz w:val="24"/>
          <w:lang w:eastAsia="ko-KR"/>
        </w:rPr>
        <w:t>백엔드</w:t>
      </w:r>
      <w:proofErr w:type="spellEnd"/>
      <w:r>
        <w:rPr>
          <w:color w:val="666666"/>
          <w:sz w:val="24"/>
          <w:lang w:eastAsia="ko-KR"/>
        </w:rPr>
        <w:t>)</w:t>
      </w:r>
    </w:p>
    <w:p w14:paraId="50B995D4" w14:textId="77777777" w:rsidR="00C765AB" w:rsidRDefault="00000000">
      <w:pPr>
        <w:jc w:val="center"/>
      </w:pPr>
      <w:proofErr w:type="spellStart"/>
      <w:r>
        <w:rPr>
          <w:color w:val="666666"/>
          <w:sz w:val="24"/>
        </w:rPr>
        <w:t>배포</w:t>
      </w:r>
      <w:proofErr w:type="spellEnd"/>
      <w:r>
        <w:rPr>
          <w:color w:val="666666"/>
          <w:sz w:val="24"/>
        </w:rPr>
        <w:t xml:space="preserve"> URL: pikabuddy.com</w:t>
      </w:r>
    </w:p>
    <w:p w14:paraId="2A431E16" w14:textId="77777777" w:rsidR="00C765AB" w:rsidRDefault="00000000">
      <w:pPr>
        <w:pStyle w:val="1"/>
      </w:pPr>
      <w:proofErr w:type="spellStart"/>
      <w:r>
        <w:lastRenderedPageBreak/>
        <w:t>목차</w:t>
      </w:r>
      <w:proofErr w:type="spellEnd"/>
    </w:p>
    <w:p w14:paraId="6BE5EE02" w14:textId="77777777" w:rsidR="00C765AB" w:rsidRDefault="00000000">
      <w:pPr>
        <w:rPr>
          <w:lang w:eastAsia="ko-KR"/>
        </w:rPr>
      </w:pPr>
      <w:r>
        <w:rPr>
          <w:sz w:val="24"/>
          <w:lang w:eastAsia="ko-KR"/>
        </w:rPr>
        <w:t>1. 프로젝트 개요</w:t>
      </w:r>
      <w:r>
        <w:rPr>
          <w:sz w:val="24"/>
          <w:lang w:eastAsia="ko-KR"/>
        </w:rPr>
        <w:tab/>
        <w:t>3</w:t>
      </w:r>
    </w:p>
    <w:p w14:paraId="6EE8AF85" w14:textId="77777777" w:rsidR="00C765AB" w:rsidRDefault="00000000">
      <w:pPr>
        <w:rPr>
          <w:lang w:eastAsia="ko-KR"/>
        </w:rPr>
      </w:pPr>
      <w:r>
        <w:rPr>
          <w:sz w:val="24"/>
          <w:lang w:eastAsia="ko-KR"/>
        </w:rPr>
        <w:t>2. 기술 스택 상세</w:t>
      </w:r>
      <w:r>
        <w:rPr>
          <w:sz w:val="24"/>
          <w:lang w:eastAsia="ko-KR"/>
        </w:rPr>
        <w:tab/>
        <w:t>5</w:t>
      </w:r>
    </w:p>
    <w:p w14:paraId="6FA277A0" w14:textId="77777777" w:rsidR="00C765AB" w:rsidRDefault="00000000">
      <w:pPr>
        <w:rPr>
          <w:lang w:eastAsia="ko-KR"/>
        </w:rPr>
      </w:pPr>
      <w:r>
        <w:rPr>
          <w:sz w:val="24"/>
          <w:lang w:eastAsia="ko-KR"/>
        </w:rPr>
        <w:t>3. 시스템 아키텍처</w:t>
      </w:r>
      <w:r>
        <w:rPr>
          <w:sz w:val="24"/>
          <w:lang w:eastAsia="ko-KR"/>
        </w:rPr>
        <w:tab/>
        <w:t>7</w:t>
      </w:r>
    </w:p>
    <w:p w14:paraId="46D42E22" w14:textId="77777777" w:rsidR="00C765AB" w:rsidRDefault="00000000">
      <w:pPr>
        <w:rPr>
          <w:lang w:eastAsia="ko-KR"/>
        </w:rPr>
      </w:pPr>
      <w:r>
        <w:rPr>
          <w:sz w:val="24"/>
          <w:lang w:eastAsia="ko-KR"/>
        </w:rPr>
        <w:t xml:space="preserve">4. </w:t>
      </w:r>
      <w:proofErr w:type="spellStart"/>
      <w:r>
        <w:rPr>
          <w:sz w:val="24"/>
          <w:lang w:eastAsia="ko-KR"/>
        </w:rPr>
        <w:t>프론트엔드</w:t>
      </w:r>
      <w:proofErr w:type="spellEnd"/>
      <w:r>
        <w:rPr>
          <w:sz w:val="24"/>
          <w:lang w:eastAsia="ko-KR"/>
        </w:rPr>
        <w:t xml:space="preserve"> 상세 분석</w:t>
      </w:r>
      <w:r>
        <w:rPr>
          <w:sz w:val="24"/>
          <w:lang w:eastAsia="ko-KR"/>
        </w:rPr>
        <w:tab/>
        <w:t>11</w:t>
      </w:r>
    </w:p>
    <w:p w14:paraId="54FAB5AD" w14:textId="77777777" w:rsidR="00C765AB" w:rsidRDefault="00000000">
      <w:pPr>
        <w:rPr>
          <w:lang w:eastAsia="ko-KR"/>
        </w:rPr>
      </w:pPr>
      <w:r>
        <w:rPr>
          <w:sz w:val="24"/>
          <w:lang w:eastAsia="ko-KR"/>
        </w:rPr>
        <w:t xml:space="preserve">  4.3 페이지별 코드 규모 및 복잡도</w:t>
      </w:r>
      <w:r>
        <w:rPr>
          <w:sz w:val="24"/>
          <w:lang w:eastAsia="ko-KR"/>
        </w:rPr>
        <w:tab/>
        <w:t>13</w:t>
      </w:r>
    </w:p>
    <w:p w14:paraId="31189A32" w14:textId="77777777" w:rsidR="00C765AB" w:rsidRDefault="00000000">
      <w:pPr>
        <w:rPr>
          <w:lang w:eastAsia="ko-KR"/>
        </w:rPr>
      </w:pPr>
      <w:r>
        <w:rPr>
          <w:sz w:val="24"/>
          <w:lang w:eastAsia="ko-KR"/>
        </w:rPr>
        <w:t xml:space="preserve">  4.4 테마 시스템</w:t>
      </w:r>
      <w:r>
        <w:rPr>
          <w:sz w:val="24"/>
          <w:lang w:eastAsia="ko-KR"/>
        </w:rPr>
        <w:tab/>
        <w:t>14</w:t>
      </w:r>
    </w:p>
    <w:p w14:paraId="17E03CAB" w14:textId="77777777" w:rsidR="00C765AB" w:rsidRDefault="00000000">
      <w:pPr>
        <w:rPr>
          <w:lang w:eastAsia="ko-KR"/>
        </w:rPr>
      </w:pPr>
      <w:r>
        <w:rPr>
          <w:sz w:val="24"/>
          <w:lang w:eastAsia="ko-KR"/>
        </w:rPr>
        <w:t xml:space="preserve">  4.5 이펙트 엔진 (55개 시각 효과)</w:t>
      </w:r>
      <w:r>
        <w:rPr>
          <w:sz w:val="24"/>
          <w:lang w:eastAsia="ko-KR"/>
        </w:rPr>
        <w:tab/>
        <w:t>15</w:t>
      </w:r>
    </w:p>
    <w:p w14:paraId="1084310F" w14:textId="77777777" w:rsidR="00C765AB" w:rsidRDefault="00000000">
      <w:pPr>
        <w:rPr>
          <w:lang w:eastAsia="ko-KR"/>
        </w:rPr>
      </w:pPr>
      <w:r>
        <w:rPr>
          <w:sz w:val="24"/>
          <w:lang w:eastAsia="ko-KR"/>
        </w:rPr>
        <w:t xml:space="preserve">5. </w:t>
      </w:r>
      <w:proofErr w:type="spellStart"/>
      <w:r>
        <w:rPr>
          <w:sz w:val="24"/>
          <w:lang w:eastAsia="ko-KR"/>
        </w:rPr>
        <w:t>백엔드</w:t>
      </w:r>
      <w:proofErr w:type="spellEnd"/>
      <w:r>
        <w:rPr>
          <w:sz w:val="24"/>
          <w:lang w:eastAsia="ko-KR"/>
        </w:rPr>
        <w:t xml:space="preserve"> 상세 분석</w:t>
      </w:r>
      <w:r>
        <w:rPr>
          <w:sz w:val="24"/>
          <w:lang w:eastAsia="ko-KR"/>
        </w:rPr>
        <w:tab/>
        <w:t>16</w:t>
      </w:r>
    </w:p>
    <w:p w14:paraId="3A5AC41F" w14:textId="77777777" w:rsidR="00C765AB" w:rsidRDefault="00000000">
      <w:pPr>
        <w:rPr>
          <w:lang w:eastAsia="ko-KR"/>
        </w:rPr>
      </w:pPr>
      <w:r>
        <w:rPr>
          <w:sz w:val="24"/>
          <w:lang w:eastAsia="ko-KR"/>
        </w:rPr>
        <w:t xml:space="preserve">  5.3 디자인 패턴 및 아키텍처 결정사항</w:t>
      </w:r>
      <w:r>
        <w:rPr>
          <w:sz w:val="24"/>
          <w:lang w:eastAsia="ko-KR"/>
        </w:rPr>
        <w:tab/>
        <w:t>19</w:t>
      </w:r>
    </w:p>
    <w:p w14:paraId="4722B187" w14:textId="77777777" w:rsidR="00C765AB" w:rsidRDefault="00000000">
      <w:pPr>
        <w:rPr>
          <w:lang w:eastAsia="ko-KR"/>
        </w:rPr>
      </w:pPr>
      <w:r>
        <w:rPr>
          <w:sz w:val="24"/>
          <w:lang w:eastAsia="ko-KR"/>
        </w:rPr>
        <w:t xml:space="preserve">  5.4 코드 실행 엔진</w:t>
      </w:r>
      <w:r>
        <w:rPr>
          <w:sz w:val="24"/>
          <w:lang w:eastAsia="ko-KR"/>
        </w:rPr>
        <w:tab/>
        <w:t>20</w:t>
      </w:r>
    </w:p>
    <w:p w14:paraId="190160D6" w14:textId="77777777" w:rsidR="00C765AB" w:rsidRDefault="00000000">
      <w:pPr>
        <w:rPr>
          <w:lang w:eastAsia="ko-KR"/>
        </w:rPr>
      </w:pPr>
      <w:r>
        <w:rPr>
          <w:sz w:val="24"/>
          <w:lang w:eastAsia="ko-KR"/>
        </w:rPr>
        <w:t>6. AI 기능 상세 분석</w:t>
      </w:r>
      <w:r>
        <w:rPr>
          <w:sz w:val="24"/>
          <w:lang w:eastAsia="ko-KR"/>
        </w:rPr>
        <w:tab/>
        <w:t>22</w:t>
      </w:r>
    </w:p>
    <w:p w14:paraId="64ECAE95" w14:textId="77777777" w:rsidR="00C765AB" w:rsidRDefault="00000000">
      <w:pPr>
        <w:rPr>
          <w:lang w:eastAsia="ko-KR"/>
        </w:rPr>
      </w:pPr>
      <w:r>
        <w:rPr>
          <w:sz w:val="24"/>
          <w:lang w:eastAsia="ko-KR"/>
        </w:rPr>
        <w:t>7. 데이터베이스 설계</w:t>
      </w:r>
      <w:r>
        <w:rPr>
          <w:sz w:val="24"/>
          <w:lang w:eastAsia="ko-KR"/>
        </w:rPr>
        <w:tab/>
        <w:t>27</w:t>
      </w:r>
    </w:p>
    <w:p w14:paraId="66F276D9" w14:textId="77777777" w:rsidR="00C765AB" w:rsidRDefault="00000000">
      <w:pPr>
        <w:rPr>
          <w:lang w:eastAsia="ko-KR"/>
        </w:rPr>
      </w:pPr>
      <w:r>
        <w:rPr>
          <w:sz w:val="24"/>
          <w:lang w:eastAsia="ko-KR"/>
        </w:rPr>
        <w:t>8. 배포 및 인프라</w:t>
      </w:r>
      <w:r>
        <w:rPr>
          <w:sz w:val="24"/>
          <w:lang w:eastAsia="ko-KR"/>
        </w:rPr>
        <w:tab/>
        <w:t>29</w:t>
      </w:r>
    </w:p>
    <w:p w14:paraId="7EC6522C" w14:textId="77777777" w:rsidR="00C765AB" w:rsidRDefault="00000000">
      <w:pPr>
        <w:rPr>
          <w:lang w:eastAsia="ko-KR"/>
        </w:rPr>
      </w:pPr>
      <w:r>
        <w:rPr>
          <w:sz w:val="24"/>
          <w:lang w:eastAsia="ko-KR"/>
        </w:rPr>
        <w:t>9. 보안 분석</w:t>
      </w:r>
      <w:r>
        <w:rPr>
          <w:sz w:val="24"/>
          <w:lang w:eastAsia="ko-KR"/>
        </w:rPr>
        <w:tab/>
        <w:t>31</w:t>
      </w:r>
    </w:p>
    <w:p w14:paraId="194B5F0B" w14:textId="77777777" w:rsidR="00C765AB" w:rsidRDefault="00000000">
      <w:pPr>
        <w:rPr>
          <w:lang w:eastAsia="ko-KR"/>
        </w:rPr>
      </w:pPr>
      <w:r>
        <w:rPr>
          <w:sz w:val="24"/>
          <w:lang w:eastAsia="ko-KR"/>
        </w:rPr>
        <w:t>10. 사용자 기능 전체 목록</w:t>
      </w:r>
      <w:r>
        <w:rPr>
          <w:sz w:val="24"/>
          <w:lang w:eastAsia="ko-KR"/>
        </w:rPr>
        <w:tab/>
        <w:t>33</w:t>
      </w:r>
    </w:p>
    <w:p w14:paraId="7B89E29D" w14:textId="77777777" w:rsidR="00C765AB" w:rsidRDefault="00000000">
      <w:pPr>
        <w:rPr>
          <w:lang w:eastAsia="ko-KR"/>
        </w:rPr>
      </w:pPr>
      <w:r>
        <w:rPr>
          <w:sz w:val="24"/>
          <w:lang w:eastAsia="ko-KR"/>
        </w:rPr>
        <w:t>11. 시장 비교 분석</w:t>
      </w:r>
      <w:r>
        <w:rPr>
          <w:sz w:val="24"/>
          <w:lang w:eastAsia="ko-KR"/>
        </w:rPr>
        <w:tab/>
        <w:t>36</w:t>
      </w:r>
    </w:p>
    <w:p w14:paraId="73C79505" w14:textId="77777777" w:rsidR="00C765AB" w:rsidRDefault="00000000">
      <w:pPr>
        <w:rPr>
          <w:lang w:eastAsia="ko-KR"/>
        </w:rPr>
      </w:pPr>
      <w:r>
        <w:rPr>
          <w:sz w:val="24"/>
          <w:lang w:eastAsia="ko-KR"/>
        </w:rPr>
        <w:lastRenderedPageBreak/>
        <w:t xml:space="preserve">  11.4 에듀테크 시장 규모 및 성장성</w:t>
      </w:r>
      <w:r>
        <w:rPr>
          <w:sz w:val="24"/>
          <w:lang w:eastAsia="ko-KR"/>
        </w:rPr>
        <w:tab/>
        <w:t>38</w:t>
      </w:r>
    </w:p>
    <w:p w14:paraId="4AACE7E9" w14:textId="77777777" w:rsidR="00C765AB" w:rsidRDefault="00000000">
      <w:pPr>
        <w:rPr>
          <w:lang w:eastAsia="ko-KR"/>
        </w:rPr>
      </w:pPr>
      <w:r>
        <w:rPr>
          <w:sz w:val="24"/>
          <w:lang w:eastAsia="ko-KR"/>
        </w:rPr>
        <w:t xml:space="preserve">  11.5 직접 경쟁사 심층 분석 (Elice/Codio/</w:t>
      </w:r>
      <w:proofErr w:type="spellStart"/>
      <w:r>
        <w:rPr>
          <w:sz w:val="24"/>
          <w:lang w:eastAsia="ko-KR"/>
        </w:rPr>
        <w:t>CodeHS</w:t>
      </w:r>
      <w:proofErr w:type="spellEnd"/>
      <w:r>
        <w:rPr>
          <w:sz w:val="24"/>
          <w:lang w:eastAsia="ko-KR"/>
        </w:rPr>
        <w:t>)</w:t>
      </w:r>
      <w:r>
        <w:rPr>
          <w:sz w:val="24"/>
          <w:lang w:eastAsia="ko-KR"/>
        </w:rPr>
        <w:tab/>
        <w:t>39</w:t>
      </w:r>
    </w:p>
    <w:p w14:paraId="6649C2AA" w14:textId="77777777" w:rsidR="00C765AB" w:rsidRDefault="00000000">
      <w:pPr>
        <w:rPr>
          <w:lang w:eastAsia="ko-KR"/>
        </w:rPr>
      </w:pPr>
      <w:r>
        <w:rPr>
          <w:sz w:val="24"/>
          <w:lang w:eastAsia="ko-KR"/>
        </w:rPr>
        <w:t xml:space="preserve">  11.6 글로벌 AI 교육 트렌드</w:t>
      </w:r>
      <w:r>
        <w:rPr>
          <w:sz w:val="24"/>
          <w:lang w:eastAsia="ko-KR"/>
        </w:rPr>
        <w:tab/>
        <w:t>42</w:t>
      </w:r>
    </w:p>
    <w:p w14:paraId="36BDD89D" w14:textId="77777777" w:rsidR="00C765AB" w:rsidRDefault="00000000">
      <w:pPr>
        <w:rPr>
          <w:lang w:eastAsia="ko-KR"/>
        </w:rPr>
      </w:pPr>
      <w:r>
        <w:rPr>
          <w:sz w:val="24"/>
          <w:lang w:eastAsia="ko-KR"/>
        </w:rPr>
        <w:t xml:space="preserve">  11.7 수익 모델 </w:t>
      </w:r>
      <w:proofErr w:type="spellStart"/>
      <w:r>
        <w:rPr>
          <w:sz w:val="24"/>
          <w:lang w:eastAsia="ko-KR"/>
        </w:rPr>
        <w:t>권장안</w:t>
      </w:r>
      <w:proofErr w:type="spellEnd"/>
      <w:r>
        <w:rPr>
          <w:sz w:val="24"/>
          <w:lang w:eastAsia="ko-KR"/>
        </w:rPr>
        <w:tab/>
        <w:t>43</w:t>
      </w:r>
    </w:p>
    <w:p w14:paraId="2C2BC53F" w14:textId="77777777" w:rsidR="00C765AB" w:rsidRDefault="00000000">
      <w:pPr>
        <w:rPr>
          <w:lang w:eastAsia="ko-KR"/>
        </w:rPr>
      </w:pPr>
      <w:r>
        <w:rPr>
          <w:sz w:val="24"/>
          <w:lang w:eastAsia="ko-KR"/>
        </w:rPr>
        <w:t xml:space="preserve">  11.8 시장 생존 최소 요건 분석</w:t>
      </w:r>
      <w:r>
        <w:rPr>
          <w:sz w:val="24"/>
          <w:lang w:eastAsia="ko-KR"/>
        </w:rPr>
        <w:tab/>
        <w:t>44</w:t>
      </w:r>
    </w:p>
    <w:p w14:paraId="263ABCEF" w14:textId="77777777" w:rsidR="00C765AB" w:rsidRDefault="00000000">
      <w:pPr>
        <w:rPr>
          <w:lang w:eastAsia="ko-KR"/>
        </w:rPr>
      </w:pPr>
      <w:r>
        <w:rPr>
          <w:sz w:val="24"/>
          <w:lang w:eastAsia="ko-KR"/>
        </w:rPr>
        <w:t>12. 공모전 심사 평가</w:t>
      </w:r>
      <w:r>
        <w:rPr>
          <w:sz w:val="24"/>
          <w:lang w:eastAsia="ko-KR"/>
        </w:rPr>
        <w:tab/>
        <w:t>46</w:t>
      </w:r>
    </w:p>
    <w:p w14:paraId="366ED565" w14:textId="77777777" w:rsidR="00C765AB" w:rsidRDefault="00000000">
      <w:pPr>
        <w:rPr>
          <w:lang w:eastAsia="ko-KR"/>
        </w:rPr>
      </w:pPr>
      <w:r>
        <w:rPr>
          <w:sz w:val="24"/>
          <w:lang w:eastAsia="ko-KR"/>
        </w:rPr>
        <w:t>13. SWOT 분석</w:t>
      </w:r>
      <w:r>
        <w:rPr>
          <w:sz w:val="24"/>
          <w:lang w:eastAsia="ko-KR"/>
        </w:rPr>
        <w:tab/>
        <w:t>50</w:t>
      </w:r>
    </w:p>
    <w:p w14:paraId="54FD62D9" w14:textId="77777777" w:rsidR="00C765AB" w:rsidRDefault="00000000">
      <w:pPr>
        <w:rPr>
          <w:lang w:eastAsia="ko-KR"/>
        </w:rPr>
      </w:pPr>
      <w:r>
        <w:rPr>
          <w:sz w:val="24"/>
          <w:lang w:eastAsia="ko-KR"/>
        </w:rPr>
        <w:t>14. 개선 제안 및 로드맵</w:t>
      </w:r>
      <w:r>
        <w:rPr>
          <w:sz w:val="24"/>
          <w:lang w:eastAsia="ko-KR"/>
        </w:rPr>
        <w:tab/>
        <w:t>51</w:t>
      </w:r>
    </w:p>
    <w:p w14:paraId="17C612E6" w14:textId="77777777" w:rsidR="00C765AB" w:rsidRDefault="00000000">
      <w:pPr>
        <w:rPr>
          <w:lang w:eastAsia="ko-KR"/>
        </w:rPr>
      </w:pPr>
      <w:r>
        <w:rPr>
          <w:sz w:val="24"/>
          <w:lang w:eastAsia="ko-KR"/>
        </w:rPr>
        <w:t xml:space="preserve">  14.4 경쟁 팀 유형 분석 (500팀)</w:t>
      </w:r>
      <w:r>
        <w:rPr>
          <w:sz w:val="24"/>
          <w:lang w:eastAsia="ko-KR"/>
        </w:rPr>
        <w:tab/>
        <w:t>53</w:t>
      </w:r>
    </w:p>
    <w:p w14:paraId="24CFC2E5" w14:textId="77777777" w:rsidR="00C765AB" w:rsidRDefault="00000000">
      <w:pPr>
        <w:rPr>
          <w:lang w:eastAsia="ko-KR"/>
        </w:rPr>
      </w:pPr>
      <w:r>
        <w:rPr>
          <w:sz w:val="24"/>
          <w:lang w:eastAsia="ko-KR"/>
        </w:rPr>
        <w:t xml:space="preserve">  14.5 발표/시연 데모 시나리오</w:t>
      </w:r>
      <w:r>
        <w:rPr>
          <w:sz w:val="24"/>
          <w:lang w:eastAsia="ko-KR"/>
        </w:rPr>
        <w:tab/>
        <w:t>54</w:t>
      </w:r>
    </w:p>
    <w:p w14:paraId="51748DA7" w14:textId="77777777" w:rsidR="00C765AB" w:rsidRDefault="00000000">
      <w:pPr>
        <w:rPr>
          <w:lang w:eastAsia="ko-KR"/>
        </w:rPr>
      </w:pPr>
      <w:r>
        <w:rPr>
          <w:sz w:val="24"/>
          <w:lang w:eastAsia="ko-KR"/>
        </w:rPr>
        <w:t>15. 결론</w:t>
      </w:r>
      <w:r>
        <w:rPr>
          <w:sz w:val="24"/>
          <w:lang w:eastAsia="ko-KR"/>
        </w:rPr>
        <w:tab/>
        <w:t>56</w:t>
      </w:r>
    </w:p>
    <w:p w14:paraId="7F6B1DED" w14:textId="77777777" w:rsidR="00C765AB" w:rsidRDefault="00000000">
      <w:pPr>
        <w:rPr>
          <w:lang w:eastAsia="ko-KR"/>
        </w:rPr>
      </w:pPr>
      <w:r>
        <w:rPr>
          <w:lang w:eastAsia="ko-KR"/>
        </w:rPr>
        <w:br w:type="page"/>
      </w:r>
    </w:p>
    <w:p w14:paraId="4B67FA45" w14:textId="77777777" w:rsidR="00C765AB" w:rsidRDefault="00000000">
      <w:pPr>
        <w:pStyle w:val="1"/>
        <w:rPr>
          <w:lang w:eastAsia="ko-KR"/>
        </w:rPr>
      </w:pPr>
      <w:r>
        <w:rPr>
          <w:lang w:eastAsia="ko-KR"/>
        </w:rPr>
        <w:lastRenderedPageBreak/>
        <w:t xml:space="preserve">1. </w:t>
      </w:r>
      <w:r>
        <w:rPr>
          <w:lang w:eastAsia="ko-KR"/>
        </w:rPr>
        <w:t>프로젝트</w:t>
      </w:r>
      <w:r>
        <w:rPr>
          <w:lang w:eastAsia="ko-KR"/>
        </w:rPr>
        <w:t xml:space="preserve"> </w:t>
      </w:r>
      <w:r>
        <w:rPr>
          <w:lang w:eastAsia="ko-KR"/>
        </w:rPr>
        <w:t>개요</w:t>
      </w:r>
    </w:p>
    <w:p w14:paraId="6EF8F591" w14:textId="77777777" w:rsidR="00C765AB" w:rsidRDefault="00000000">
      <w:pPr>
        <w:pStyle w:val="21"/>
        <w:rPr>
          <w:lang w:eastAsia="ko-KR"/>
        </w:rPr>
      </w:pPr>
      <w:r>
        <w:rPr>
          <w:lang w:eastAsia="ko-KR"/>
        </w:rPr>
        <w:t xml:space="preserve">1.1 </w:t>
      </w:r>
      <w:r>
        <w:rPr>
          <w:lang w:eastAsia="ko-KR"/>
        </w:rPr>
        <w:t>프로젝트</w:t>
      </w:r>
      <w:r>
        <w:rPr>
          <w:lang w:eastAsia="ko-KR"/>
        </w:rPr>
        <w:t xml:space="preserve"> </w:t>
      </w:r>
      <w:r>
        <w:rPr>
          <w:lang w:eastAsia="ko-KR"/>
        </w:rPr>
        <w:t>배경</w:t>
      </w:r>
    </w:p>
    <w:p w14:paraId="5FF1A6F9" w14:textId="77777777" w:rsidR="00C765AB" w:rsidRDefault="00000000">
      <w:pPr>
        <w:rPr>
          <w:lang w:eastAsia="ko-KR"/>
        </w:rPr>
      </w:pPr>
      <w:proofErr w:type="spellStart"/>
      <w:r>
        <w:rPr>
          <w:lang w:eastAsia="ko-KR"/>
        </w:rPr>
        <w:t>PikaBuddy</w:t>
      </w:r>
      <w:proofErr w:type="spellEnd"/>
      <w:r>
        <w:rPr>
          <w:lang w:eastAsia="ko-KR"/>
        </w:rPr>
        <w:t>는 "AI활용 차세대 교육 솔루션"이라는 주제 하에 개발된 AI 기반 통합 교육 플랫폼입니다. 기존의 교육 현장에서는 교수자가 과제를 수동으로 생성하고, 학생들의 제출물을 일일이 확인하며, 학습 과정에 대한 분석이 부재한 상황에서 교육의 질이 저하되는 문제가 있었습니다.</w:t>
      </w:r>
    </w:p>
    <w:p w14:paraId="549F7C7E" w14:textId="77777777" w:rsidR="00C765AB" w:rsidRDefault="00000000">
      <w:pPr>
        <w:rPr>
          <w:lang w:eastAsia="ko-KR"/>
        </w:rPr>
      </w:pPr>
      <w:proofErr w:type="spellStart"/>
      <w:r>
        <w:rPr>
          <w:lang w:eastAsia="ko-KR"/>
        </w:rPr>
        <w:t>PikaBuddy</w:t>
      </w:r>
      <w:proofErr w:type="spellEnd"/>
      <w:r>
        <w:rPr>
          <w:lang w:eastAsia="ko-KR"/>
        </w:rPr>
        <w:t xml:space="preserve">는 이러한 교육 현장의 페인 포인트를 AI 기술로 해결하고자 합니다. 단순히 온라인 학습 관리 시스템(LMS)을 구축하는 것을 넘어서, AI가 교육 과정의 전 단계에 깊이 통합되어 </w:t>
      </w:r>
      <w:proofErr w:type="spellStart"/>
      <w:r>
        <w:rPr>
          <w:lang w:eastAsia="ko-KR"/>
        </w:rPr>
        <w:t>교강사</w:t>
      </w:r>
      <w:proofErr w:type="spellEnd"/>
      <w:r>
        <w:rPr>
          <w:lang w:eastAsia="ko-KR"/>
        </w:rPr>
        <w:t xml:space="preserve">, 수강생, 교육 운영자 모두의 실질적인 문제를 해결하는 차세대 교육 솔루션을 지향합니다. 코딩 </w:t>
      </w:r>
      <w:proofErr w:type="spellStart"/>
      <w:r>
        <w:rPr>
          <w:lang w:eastAsia="ko-KR"/>
        </w:rPr>
        <w:t>교육뿐만</w:t>
      </w:r>
      <w:proofErr w:type="spellEnd"/>
      <w:r>
        <w:rPr>
          <w:lang w:eastAsia="ko-KR"/>
        </w:rPr>
        <w:t xml:space="preserve"> 아니라 Notion급 리치 텍스트 에디터를 활용한 글쓰기 과제, Obsidian 스타일의 노트 지식 그래프를 통한 학습 맥락 시각화까지 포괄하는 </w:t>
      </w:r>
      <w:proofErr w:type="spellStart"/>
      <w:r>
        <w:rPr>
          <w:lang w:eastAsia="ko-KR"/>
        </w:rPr>
        <w:t>멀티모달</w:t>
      </w:r>
      <w:proofErr w:type="spellEnd"/>
      <w:r>
        <w:rPr>
          <w:lang w:eastAsia="ko-KR"/>
        </w:rPr>
        <w:t xml:space="preserve"> 교육 플랫폼입니다.</w:t>
      </w:r>
    </w:p>
    <w:p w14:paraId="0577C60B" w14:textId="77777777" w:rsidR="00C765AB" w:rsidRDefault="00000000">
      <w:pPr>
        <w:pStyle w:val="21"/>
        <w:rPr>
          <w:lang w:eastAsia="ko-KR"/>
        </w:rPr>
      </w:pPr>
      <w:r>
        <w:rPr>
          <w:lang w:eastAsia="ko-KR"/>
        </w:rPr>
        <w:t xml:space="preserve">1.2 </w:t>
      </w:r>
      <w:r>
        <w:rPr>
          <w:lang w:eastAsia="ko-KR"/>
        </w:rPr>
        <w:t>개발</w:t>
      </w:r>
      <w:r>
        <w:rPr>
          <w:lang w:eastAsia="ko-KR"/>
        </w:rPr>
        <w:t xml:space="preserve"> </w:t>
      </w:r>
      <w:r>
        <w:rPr>
          <w:lang w:eastAsia="ko-KR"/>
        </w:rPr>
        <w:t>기간</w:t>
      </w:r>
      <w:r>
        <w:rPr>
          <w:lang w:eastAsia="ko-KR"/>
        </w:rPr>
        <w:t xml:space="preserve"> </w:t>
      </w:r>
      <w:r>
        <w:rPr>
          <w:lang w:eastAsia="ko-KR"/>
        </w:rPr>
        <w:t>및</w:t>
      </w:r>
      <w:r>
        <w:rPr>
          <w:lang w:eastAsia="ko-KR"/>
        </w:rPr>
        <w:t xml:space="preserve"> </w:t>
      </w:r>
      <w:r>
        <w:rPr>
          <w:lang w:eastAsia="ko-KR"/>
        </w:rPr>
        <w:t>의의</w:t>
      </w:r>
    </w:p>
    <w:p w14:paraId="5EF5466C" w14:textId="77777777" w:rsidR="00C765AB" w:rsidRDefault="00000000">
      <w:pPr>
        <w:rPr>
          <w:lang w:eastAsia="ko-KR"/>
        </w:rPr>
      </w:pPr>
      <w:r>
        <w:rPr>
          <w:lang w:eastAsia="ko-KR"/>
        </w:rPr>
        <w:t xml:space="preserve">본 프로젝트는 공모전 주제 발표와 동시에 기획-설계-개발-배포까지 단 1주일 만에 완성되었습니다. 4인 팀이 7일이라는 극한의 시간 제약 속에서 </w:t>
      </w:r>
      <w:proofErr w:type="spellStart"/>
      <w:r>
        <w:rPr>
          <w:lang w:eastAsia="ko-KR"/>
        </w:rPr>
        <w:t>프론트엔드</w:t>
      </w:r>
      <w:proofErr w:type="spellEnd"/>
      <w:r>
        <w:rPr>
          <w:lang w:eastAsia="ko-KR"/>
        </w:rPr>
        <w:t xml:space="preserve"> ~24,548줄, </w:t>
      </w:r>
      <w:proofErr w:type="spellStart"/>
      <w:r>
        <w:rPr>
          <w:lang w:eastAsia="ko-KR"/>
        </w:rPr>
        <w:t>백엔드</w:t>
      </w:r>
      <w:proofErr w:type="spellEnd"/>
      <w:r>
        <w:rPr>
          <w:lang w:eastAsia="ko-KR"/>
        </w:rPr>
        <w:t xml:space="preserve"> ~5,171줄, 총 ~30,000줄의 코드를 작성하고 실서비스 배포까지 달성했다는 것은 AI 바이브코딩(Vibe Coding)의 생산성을 실증하는 사례입니다.</w:t>
      </w:r>
    </w:p>
    <w:p w14:paraId="029B8072" w14:textId="77777777" w:rsidR="00C765AB" w:rsidRDefault="00000000">
      <w:pPr>
        <w:pStyle w:val="a0"/>
        <w:ind w:left="720"/>
        <w:rPr>
          <w:lang w:eastAsia="ko-KR"/>
        </w:rPr>
      </w:pPr>
      <w:r>
        <w:rPr>
          <w:lang w:eastAsia="ko-KR"/>
        </w:rPr>
        <w:t>Day 1~2: 기획 및 설계 — PRD, SRS, ERD, API 명세 등 7개 설계 문서 작성</w:t>
      </w:r>
    </w:p>
    <w:p w14:paraId="229B3569" w14:textId="77777777" w:rsidR="00C765AB" w:rsidRDefault="00000000">
      <w:pPr>
        <w:pStyle w:val="a0"/>
        <w:ind w:left="720"/>
        <w:rPr>
          <w:lang w:eastAsia="ko-KR"/>
        </w:rPr>
      </w:pPr>
      <w:r>
        <w:rPr>
          <w:lang w:eastAsia="ko-KR"/>
        </w:rPr>
        <w:t>Day 2~4: 핵심 기능 구현 — 인증, 과제 시스템, AI 피드백, 코드 실행 엔진</w:t>
      </w:r>
    </w:p>
    <w:p w14:paraId="375CC621" w14:textId="77777777" w:rsidR="00C765AB" w:rsidRDefault="00000000">
      <w:pPr>
        <w:pStyle w:val="a0"/>
        <w:ind w:left="720"/>
        <w:rPr>
          <w:lang w:eastAsia="ko-KR"/>
        </w:rPr>
      </w:pPr>
      <w:r>
        <w:rPr>
          <w:lang w:eastAsia="ko-KR"/>
        </w:rPr>
        <w:t>Day 4~6: 고급 기능 구현 — 시험 감독, 지식 그래프, 글쓰기 과제, 블록 코딩, 55개 이펙트</w:t>
      </w:r>
    </w:p>
    <w:p w14:paraId="7D29A751" w14:textId="77777777" w:rsidR="00C765AB" w:rsidRDefault="00000000">
      <w:pPr>
        <w:pStyle w:val="a0"/>
        <w:ind w:left="720"/>
      </w:pPr>
      <w:r>
        <w:lastRenderedPageBreak/>
        <w:t xml:space="preserve">Day 6~7: </w:t>
      </w:r>
      <w:proofErr w:type="spellStart"/>
      <w:r>
        <w:t>배포</w:t>
      </w:r>
      <w:proofErr w:type="spellEnd"/>
      <w:r>
        <w:t xml:space="preserve"> 및 안정화 — Docker, EC2, CI/CD, SSL, 버그 수정</w:t>
      </w:r>
    </w:p>
    <w:p w14:paraId="4204CBA2" w14:textId="77777777" w:rsidR="00C765AB" w:rsidRDefault="00000000">
      <w:pPr>
        <w:rPr>
          <w:lang w:eastAsia="ko-KR"/>
        </w:rPr>
      </w:pPr>
      <w:r>
        <w:rPr>
          <w:lang w:eastAsia="ko-KR"/>
        </w:rPr>
        <w:t xml:space="preserve">1주일 만에 이 규모의 </w:t>
      </w:r>
      <w:proofErr w:type="spellStart"/>
      <w:r>
        <w:rPr>
          <w:lang w:eastAsia="ko-KR"/>
        </w:rPr>
        <w:t>풀스택</w:t>
      </w:r>
      <w:proofErr w:type="spellEnd"/>
      <w:r>
        <w:rPr>
          <w:lang w:eastAsia="ko-KR"/>
        </w:rPr>
        <w:t xml:space="preserve"> 시스템을 완성한 것은 AI 도구(Claude, Gemini 등)를 활용한 </w:t>
      </w:r>
      <w:proofErr w:type="spellStart"/>
      <w:r>
        <w:rPr>
          <w:lang w:eastAsia="ko-KR"/>
        </w:rPr>
        <w:t>바이브코딩의</w:t>
      </w:r>
      <w:proofErr w:type="spellEnd"/>
      <w:r>
        <w:rPr>
          <w:lang w:eastAsia="ko-KR"/>
        </w:rPr>
        <w:t xml:space="preserve"> 효율성을 직접적으로 입증하며, 공모전의 "AI활용 능력 및 효율성" 심사기준에 강력한 어필 포인트가 됩니다.</w:t>
      </w:r>
    </w:p>
    <w:p w14:paraId="4D04CD68" w14:textId="77777777" w:rsidR="00C765AB" w:rsidRDefault="00000000">
      <w:pPr>
        <w:pStyle w:val="21"/>
        <w:rPr>
          <w:lang w:eastAsia="ko-KR"/>
        </w:rPr>
      </w:pPr>
      <w:r>
        <w:rPr>
          <w:lang w:eastAsia="ko-KR"/>
        </w:rPr>
        <w:t xml:space="preserve">1.3 </w:t>
      </w:r>
      <w:r>
        <w:rPr>
          <w:lang w:eastAsia="ko-KR"/>
        </w:rPr>
        <w:t>핵심</w:t>
      </w:r>
      <w:r>
        <w:rPr>
          <w:lang w:eastAsia="ko-KR"/>
        </w:rPr>
        <w:t xml:space="preserve"> </w:t>
      </w:r>
      <w:r>
        <w:rPr>
          <w:lang w:eastAsia="ko-KR"/>
        </w:rPr>
        <w:t>비전</w:t>
      </w:r>
    </w:p>
    <w:p w14:paraId="4C48FA87" w14:textId="77777777" w:rsidR="00C765AB" w:rsidRDefault="00000000">
      <w:pPr>
        <w:rPr>
          <w:lang w:eastAsia="ko-KR"/>
        </w:rPr>
      </w:pPr>
      <w:r>
        <w:rPr>
          <w:lang w:eastAsia="ko-KR"/>
        </w:rPr>
        <w:t xml:space="preserve">"결과가 아닌 과정을 분석하는 AI 교육 플랫폼" — </w:t>
      </w:r>
      <w:proofErr w:type="spellStart"/>
      <w:r>
        <w:rPr>
          <w:lang w:eastAsia="ko-KR"/>
        </w:rPr>
        <w:t>PikaBuddy</w:t>
      </w:r>
      <w:proofErr w:type="spellEnd"/>
      <w:r>
        <w:rPr>
          <w:lang w:eastAsia="ko-KR"/>
        </w:rPr>
        <w:t xml:space="preserve">의 핵심 비전은 학생의 학습 결과(제출물)뿐만 아니라 학습 과정 자체를 AI가 추적하고 분석하여 개인화된 피드백을 제공하는 것입니다. 코드 스냅샷 추적, </w:t>
      </w:r>
      <w:proofErr w:type="spellStart"/>
      <w:r>
        <w:rPr>
          <w:lang w:eastAsia="ko-KR"/>
        </w:rPr>
        <w:t>복붙</w:t>
      </w:r>
      <w:proofErr w:type="spellEnd"/>
      <w:r>
        <w:rPr>
          <w:lang w:eastAsia="ko-KR"/>
        </w:rPr>
        <w:t xml:space="preserve"> 감지, 소크라테스식 AI </w:t>
      </w:r>
      <w:proofErr w:type="spellStart"/>
      <w:r>
        <w:rPr>
          <w:lang w:eastAsia="ko-KR"/>
        </w:rPr>
        <w:t>튜터링</w:t>
      </w:r>
      <w:proofErr w:type="spellEnd"/>
      <w:r>
        <w:rPr>
          <w:lang w:eastAsia="ko-KR"/>
        </w:rPr>
        <w:t>, 노트 이해도 분석 등을 통해 학생이 "어떻게" 학습하고 있는지를 파악하고 개선점을 제시합니다.</w:t>
      </w:r>
    </w:p>
    <w:p w14:paraId="26BFEE87" w14:textId="77777777" w:rsidR="00C765AB" w:rsidRDefault="00000000">
      <w:pPr>
        <w:rPr>
          <w:lang w:eastAsia="ko-KR"/>
        </w:rPr>
      </w:pPr>
      <w:r>
        <w:rPr>
          <w:lang w:eastAsia="ko-KR"/>
        </w:rPr>
        <w:t xml:space="preserve">특히 </w:t>
      </w:r>
      <w:proofErr w:type="spellStart"/>
      <w:r>
        <w:rPr>
          <w:lang w:eastAsia="ko-KR"/>
        </w:rPr>
        <w:t>PikaBuddy</w:t>
      </w:r>
      <w:proofErr w:type="spellEnd"/>
      <w:r>
        <w:rPr>
          <w:lang w:eastAsia="ko-KR"/>
        </w:rPr>
        <w:t xml:space="preserve">는 코딩 교육에 국한되지 않습니다. Notion급 </w:t>
      </w:r>
      <w:proofErr w:type="spellStart"/>
      <w:r>
        <w:rPr>
          <w:lang w:eastAsia="ko-KR"/>
        </w:rPr>
        <w:t>TipTap</w:t>
      </w:r>
      <w:proofErr w:type="spellEnd"/>
      <w:r>
        <w:rPr>
          <w:lang w:eastAsia="ko-KR"/>
        </w:rPr>
        <w:t xml:space="preserve"> 리치 텍스트 에디터를 기반으로 한 글쓰기 과제 시스템은 에세이, 보고서, 서술형 답안 등 텍스트 기반 학습 전반을 지원하며, AI가 논리 구조, 표현력, 주제 적합도까지 </w:t>
      </w:r>
      <w:proofErr w:type="spellStart"/>
      <w:r>
        <w:rPr>
          <w:lang w:eastAsia="ko-KR"/>
        </w:rPr>
        <w:t>피드백합니다</w:t>
      </w:r>
      <w:proofErr w:type="spellEnd"/>
      <w:r>
        <w:rPr>
          <w:lang w:eastAsia="ko-KR"/>
        </w:rPr>
        <w:t xml:space="preserve">. 또한 Obsidian에서 영감을 받은 노트 지식 그래프는 학생이 작성한 노트들 간의 관계를 force-directed 그래프로 </w:t>
      </w:r>
      <w:proofErr w:type="spellStart"/>
      <w:r>
        <w:rPr>
          <w:lang w:eastAsia="ko-KR"/>
        </w:rPr>
        <w:t>시각화하여</w:t>
      </w:r>
      <w:proofErr w:type="spellEnd"/>
      <w:r>
        <w:rPr>
          <w:lang w:eastAsia="ko-KR"/>
        </w:rPr>
        <w:t>, 흩어진 학습 내용의 맥락과 연결 고리를 직관적으로 파악할 수 있게 합니다. 이 그래프 위에 AI 이해도 분석이 결합되어, 단순한 시각화를 넘어 "어떤 개념이 부족한지"까지 진단합니다.</w:t>
      </w:r>
    </w:p>
    <w:p w14:paraId="2C2E7095" w14:textId="77777777" w:rsidR="00C765AB" w:rsidRDefault="00000000">
      <w:pPr>
        <w:pStyle w:val="21"/>
      </w:pPr>
      <w:r>
        <w:t xml:space="preserve">1.4 </w:t>
      </w:r>
      <w:proofErr w:type="spellStart"/>
      <w:r>
        <w:t>핵심</w:t>
      </w:r>
      <w:proofErr w:type="spellEnd"/>
      <w:r>
        <w:t xml:space="preserve"> </w:t>
      </w:r>
      <w:proofErr w:type="spellStart"/>
      <w:r>
        <w:t>목표</w:t>
      </w:r>
      <w:proofErr w:type="spellEnd"/>
    </w:p>
    <w:p w14:paraId="0CA1DF2C" w14:textId="77777777" w:rsidR="00C765AB" w:rsidRDefault="00000000">
      <w:pPr>
        <w:pStyle w:val="a0"/>
        <w:ind w:left="720"/>
        <w:rPr>
          <w:lang w:eastAsia="ko-KR"/>
        </w:rPr>
      </w:pPr>
      <w:r>
        <w:rPr>
          <w:lang w:eastAsia="ko-KR"/>
        </w:rPr>
        <w:t>AI 기반 과제 자동 생성: 교수가 주제와 난이도만 설정하면 AI가 코딩/글쓰기/퀴즈 문제를 자동 생성</w:t>
      </w:r>
    </w:p>
    <w:p w14:paraId="38FB42B2" w14:textId="77777777" w:rsidR="00C765AB" w:rsidRDefault="00000000">
      <w:pPr>
        <w:pStyle w:val="a0"/>
        <w:ind w:left="720"/>
        <w:rPr>
          <w:lang w:eastAsia="ko-KR"/>
        </w:rPr>
      </w:pPr>
      <w:r>
        <w:rPr>
          <w:lang w:eastAsia="ko-KR"/>
        </w:rPr>
        <w:t xml:space="preserve">AI 자동 채점 및 피드백: 코딩 과제(로직, 복잡도, </w:t>
      </w:r>
      <w:proofErr w:type="spellStart"/>
      <w:r>
        <w:rPr>
          <w:lang w:eastAsia="ko-KR"/>
        </w:rPr>
        <w:t>복붙</w:t>
      </w:r>
      <w:proofErr w:type="spellEnd"/>
      <w:r>
        <w:rPr>
          <w:lang w:eastAsia="ko-KR"/>
        </w:rPr>
        <w:t xml:space="preserve"> 분석)와 글쓰기 과제(논리 구조, 표현력, 주제 적합도) 모두 AI가 다차원 분석하여 실시간 스트리밍 피드백</w:t>
      </w:r>
    </w:p>
    <w:p w14:paraId="1A3A8AD9" w14:textId="77777777" w:rsidR="00C765AB" w:rsidRDefault="00000000">
      <w:pPr>
        <w:pStyle w:val="a0"/>
        <w:ind w:left="720"/>
        <w:rPr>
          <w:lang w:eastAsia="ko-KR"/>
        </w:rPr>
      </w:pPr>
      <w:r>
        <w:rPr>
          <w:lang w:eastAsia="ko-KR"/>
        </w:rPr>
        <w:lastRenderedPageBreak/>
        <w:t xml:space="preserve">소크라테스식 AI </w:t>
      </w:r>
      <w:proofErr w:type="spellStart"/>
      <w:r>
        <w:rPr>
          <w:lang w:eastAsia="ko-KR"/>
        </w:rPr>
        <w:t>튜터링</w:t>
      </w:r>
      <w:proofErr w:type="spellEnd"/>
      <w:r>
        <w:rPr>
          <w:lang w:eastAsia="ko-KR"/>
        </w:rPr>
        <w:t xml:space="preserve">: 답을 직접 알려주지 않고 질문으로 사고를 유도하는 교육적 AI </w:t>
      </w:r>
      <w:proofErr w:type="spellStart"/>
      <w:r>
        <w:rPr>
          <w:lang w:eastAsia="ko-KR"/>
        </w:rPr>
        <w:t>챗봇</w:t>
      </w:r>
      <w:proofErr w:type="spellEnd"/>
    </w:p>
    <w:p w14:paraId="52ED54B0" w14:textId="77777777" w:rsidR="00C765AB" w:rsidRDefault="00000000">
      <w:pPr>
        <w:pStyle w:val="a0"/>
        <w:ind w:left="720"/>
        <w:rPr>
          <w:lang w:eastAsia="ko-KR"/>
        </w:rPr>
      </w:pPr>
      <w:r>
        <w:rPr>
          <w:lang w:eastAsia="ko-KR"/>
        </w:rPr>
        <w:t xml:space="preserve">학습 과정 추적: 코드 스냅샷, </w:t>
      </w:r>
      <w:proofErr w:type="spellStart"/>
      <w:r>
        <w:rPr>
          <w:lang w:eastAsia="ko-KR"/>
        </w:rPr>
        <w:t>복붙</w:t>
      </w:r>
      <w:proofErr w:type="spellEnd"/>
      <w:r>
        <w:rPr>
          <w:lang w:eastAsia="ko-KR"/>
        </w:rPr>
        <w:t xml:space="preserve"> 감지, 시험 감독을 통한 학습 행동 분석</w:t>
      </w:r>
    </w:p>
    <w:p w14:paraId="75D6C411" w14:textId="77777777" w:rsidR="00C765AB" w:rsidRDefault="00000000">
      <w:pPr>
        <w:pStyle w:val="a0"/>
        <w:ind w:left="720"/>
        <w:rPr>
          <w:lang w:eastAsia="ko-KR"/>
        </w:rPr>
      </w:pPr>
      <w:r>
        <w:rPr>
          <w:lang w:eastAsia="ko-KR"/>
        </w:rPr>
        <w:t>Obsidian 스타일 지식 그래프: 노트 간 태그/키워드 관계를 force-directed 그래프로 시각화하고, AI가 강의 목표 대비 이해도를 분석하여 학습 갭을 진단</w:t>
      </w:r>
    </w:p>
    <w:p w14:paraId="4B2CC21A" w14:textId="77777777" w:rsidR="00C765AB" w:rsidRDefault="00000000">
      <w:pPr>
        <w:pStyle w:val="a0"/>
        <w:ind w:left="720"/>
        <w:rPr>
          <w:lang w:eastAsia="ko-KR"/>
        </w:rPr>
      </w:pPr>
      <w:r>
        <w:rPr>
          <w:lang w:eastAsia="ko-KR"/>
        </w:rPr>
        <w:t xml:space="preserve">Notion급 글쓰기 환경: </w:t>
      </w:r>
      <w:proofErr w:type="spellStart"/>
      <w:r>
        <w:rPr>
          <w:lang w:eastAsia="ko-KR"/>
        </w:rPr>
        <w:t>TipTap</w:t>
      </w:r>
      <w:proofErr w:type="spellEnd"/>
      <w:r>
        <w:rPr>
          <w:lang w:eastAsia="ko-KR"/>
        </w:rPr>
        <w:t xml:space="preserve"> 에디터 기반의 리치 텍스트 글쓰기 과제 — 에세이, 보고서, 서술형 답안을 AI가 피드백</w:t>
      </w:r>
    </w:p>
    <w:p w14:paraId="0F1F3817" w14:textId="77777777" w:rsidR="00C765AB" w:rsidRDefault="00000000">
      <w:pPr>
        <w:pStyle w:val="a0"/>
        <w:ind w:left="720"/>
        <w:rPr>
          <w:lang w:eastAsia="ko-KR"/>
        </w:rPr>
      </w:pPr>
      <w:r>
        <w:rPr>
          <w:lang w:eastAsia="ko-KR"/>
        </w:rPr>
        <w:t xml:space="preserve">게임화 동기부여: 24단계 </w:t>
      </w:r>
      <w:proofErr w:type="spellStart"/>
      <w:r>
        <w:rPr>
          <w:lang w:eastAsia="ko-KR"/>
        </w:rPr>
        <w:t>티어</w:t>
      </w:r>
      <w:proofErr w:type="spellEnd"/>
      <w:r>
        <w:rPr>
          <w:lang w:eastAsia="ko-KR"/>
        </w:rPr>
        <w:t xml:space="preserve"> 시스템과 </w:t>
      </w:r>
      <w:proofErr w:type="spellStart"/>
      <w:r>
        <w:rPr>
          <w:lang w:eastAsia="ko-KR"/>
        </w:rPr>
        <w:t>뱃지로</w:t>
      </w:r>
      <w:proofErr w:type="spellEnd"/>
      <w:r>
        <w:rPr>
          <w:lang w:eastAsia="ko-KR"/>
        </w:rPr>
        <w:t xml:space="preserve"> 지속적 학습 동기 유발</w:t>
      </w:r>
    </w:p>
    <w:p w14:paraId="3BB77943" w14:textId="77777777" w:rsidR="00C765AB" w:rsidRDefault="00000000">
      <w:pPr>
        <w:pStyle w:val="21"/>
      </w:pPr>
      <w:r>
        <w:t xml:space="preserve">1.5 </w:t>
      </w:r>
      <w:r>
        <w:t>팀</w:t>
      </w:r>
      <w:r>
        <w:t xml:space="preserve"> </w:t>
      </w:r>
      <w:proofErr w:type="spellStart"/>
      <w:r>
        <w:t>구성</w:t>
      </w:r>
      <w:proofErr w:type="spellEnd"/>
    </w:p>
    <w:tbl>
      <w:tblPr>
        <w:tblStyle w:val="-11"/>
        <w:tblW w:w="0" w:type="auto"/>
        <w:jc w:val="center"/>
        <w:tblLook w:val="04A0" w:firstRow="1" w:lastRow="0" w:firstColumn="1" w:lastColumn="0" w:noHBand="0" w:noVBand="1"/>
      </w:tblPr>
      <w:tblGrid>
        <w:gridCol w:w="1666"/>
        <w:gridCol w:w="2243"/>
        <w:gridCol w:w="4947"/>
      </w:tblGrid>
      <w:tr w:rsidR="00C765AB" w14:paraId="3D8F6B29"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8B3CDF1" w14:textId="77777777" w:rsidR="00C765AB" w:rsidRDefault="00000000">
            <w:pPr>
              <w:jc w:val="center"/>
            </w:pPr>
            <w:r>
              <w:rPr>
                <w:sz w:val="19"/>
              </w:rPr>
              <w:t>이름</w:t>
            </w:r>
          </w:p>
        </w:tc>
        <w:tc>
          <w:tcPr>
            <w:tcW w:w="2268" w:type="dxa"/>
          </w:tcPr>
          <w:p w14:paraId="74F05EC7"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역할</w:t>
            </w:r>
          </w:p>
        </w:tc>
        <w:tc>
          <w:tcPr>
            <w:tcW w:w="5102" w:type="dxa"/>
          </w:tcPr>
          <w:p w14:paraId="4470FC64"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담당 영역</w:t>
            </w:r>
          </w:p>
        </w:tc>
      </w:tr>
      <w:tr w:rsidR="00C765AB" w14:paraId="1127B516"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20ECDC6" w14:textId="77777777" w:rsidR="00C765AB" w:rsidRDefault="00000000">
            <w:r>
              <w:rPr>
                <w:sz w:val="19"/>
              </w:rPr>
              <w:t>남규모</w:t>
            </w:r>
          </w:p>
        </w:tc>
        <w:tc>
          <w:tcPr>
            <w:tcW w:w="2268" w:type="dxa"/>
          </w:tcPr>
          <w:p w14:paraId="4CF90284"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프론트엔드/배포</w:t>
            </w:r>
          </w:p>
        </w:tc>
        <w:tc>
          <w:tcPr>
            <w:tcW w:w="5102" w:type="dxa"/>
          </w:tcPr>
          <w:p w14:paraId="07E256C7"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React UI 개발, AWS EC2 배포, CI/CD, Cloudflare 설정</w:t>
            </w:r>
          </w:p>
        </w:tc>
      </w:tr>
      <w:tr w:rsidR="00C765AB" w14:paraId="618A8134"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B5AC796" w14:textId="77777777" w:rsidR="00C765AB" w:rsidRDefault="00000000">
            <w:r>
              <w:rPr>
                <w:sz w:val="19"/>
              </w:rPr>
              <w:t>박계령</w:t>
            </w:r>
          </w:p>
        </w:tc>
        <w:tc>
          <w:tcPr>
            <w:tcW w:w="2268" w:type="dxa"/>
          </w:tcPr>
          <w:p w14:paraId="24A7A0FB"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백엔드</w:t>
            </w:r>
          </w:p>
        </w:tc>
        <w:tc>
          <w:tcPr>
            <w:tcW w:w="5102" w:type="dxa"/>
          </w:tcPr>
          <w:p w14:paraId="4DD78EB4"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FastAPI API 개발, AI 통합, Supabase 설계</w:t>
            </w:r>
          </w:p>
        </w:tc>
      </w:tr>
      <w:tr w:rsidR="00C765AB" w14:paraId="08982AF3"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98BA4B9" w14:textId="77777777" w:rsidR="00C765AB" w:rsidRDefault="00000000">
            <w:r>
              <w:rPr>
                <w:sz w:val="19"/>
              </w:rPr>
              <w:t>이주현</w:t>
            </w:r>
          </w:p>
        </w:tc>
        <w:tc>
          <w:tcPr>
            <w:tcW w:w="2268" w:type="dxa"/>
          </w:tcPr>
          <w:p w14:paraId="1D3B1836"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프론트엔드</w:t>
            </w:r>
          </w:p>
        </w:tc>
        <w:tc>
          <w:tcPr>
            <w:tcW w:w="5102" w:type="dxa"/>
          </w:tcPr>
          <w:p w14:paraId="7F1CA2A2"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 xml:space="preserve">React 페이지 개발, </w:t>
            </w:r>
            <w:proofErr w:type="spellStart"/>
            <w:r>
              <w:rPr>
                <w:sz w:val="19"/>
                <w:lang w:eastAsia="ko-KR"/>
              </w:rPr>
              <w:t>TipTap</w:t>
            </w:r>
            <w:proofErr w:type="spellEnd"/>
            <w:r>
              <w:rPr>
                <w:sz w:val="19"/>
                <w:lang w:eastAsia="ko-KR"/>
              </w:rPr>
              <w:t xml:space="preserve"> 에디터 커스텀, UI/UX</w:t>
            </w:r>
          </w:p>
        </w:tc>
      </w:tr>
      <w:tr w:rsidR="00C765AB" w14:paraId="40CF4A0A"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0B456C3" w14:textId="77777777" w:rsidR="00C765AB" w:rsidRDefault="00000000">
            <w:proofErr w:type="spellStart"/>
            <w:r>
              <w:rPr>
                <w:sz w:val="19"/>
              </w:rPr>
              <w:t>주인경</w:t>
            </w:r>
            <w:proofErr w:type="spellEnd"/>
          </w:p>
        </w:tc>
        <w:tc>
          <w:tcPr>
            <w:tcW w:w="2268" w:type="dxa"/>
          </w:tcPr>
          <w:p w14:paraId="3171504E"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백엔드</w:t>
            </w:r>
          </w:p>
        </w:tc>
        <w:tc>
          <w:tcPr>
            <w:tcW w:w="5102" w:type="dxa"/>
          </w:tcPr>
          <w:p w14:paraId="63229587"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proofErr w:type="spellStart"/>
            <w:r>
              <w:rPr>
                <w:sz w:val="19"/>
                <w:lang w:eastAsia="ko-KR"/>
              </w:rPr>
              <w:t>FastAPI</w:t>
            </w:r>
            <w:proofErr w:type="spellEnd"/>
            <w:r>
              <w:rPr>
                <w:sz w:val="19"/>
                <w:lang w:eastAsia="ko-KR"/>
              </w:rPr>
              <w:t xml:space="preserve"> 모듈 개발, 코드 실행 엔진, 시험 감독 시스템</w:t>
            </w:r>
          </w:p>
        </w:tc>
      </w:tr>
    </w:tbl>
    <w:p w14:paraId="6B582DFC" w14:textId="77777777" w:rsidR="00C765AB" w:rsidRDefault="00C765AB">
      <w:pPr>
        <w:rPr>
          <w:lang w:eastAsia="ko-KR"/>
        </w:rPr>
      </w:pPr>
    </w:p>
    <w:p w14:paraId="30E8F9E9" w14:textId="77777777" w:rsidR="00C765AB" w:rsidRDefault="00000000">
      <w:pPr>
        <w:pStyle w:val="21"/>
      </w:pPr>
      <w:r>
        <w:t xml:space="preserve">1.6 </w:t>
      </w:r>
      <w:proofErr w:type="spellStart"/>
      <w:r>
        <w:t>코드</w:t>
      </w:r>
      <w:proofErr w:type="spellEnd"/>
      <w:r>
        <w:t xml:space="preserve"> </w:t>
      </w:r>
      <w:r>
        <w:t>규모</w:t>
      </w:r>
    </w:p>
    <w:tbl>
      <w:tblPr>
        <w:tblStyle w:val="-11"/>
        <w:tblW w:w="0" w:type="auto"/>
        <w:jc w:val="center"/>
        <w:tblLook w:val="04A0" w:firstRow="1" w:lastRow="0" w:firstColumn="1" w:lastColumn="0" w:noHBand="0" w:noVBand="1"/>
      </w:tblPr>
      <w:tblGrid>
        <w:gridCol w:w="2219"/>
        <w:gridCol w:w="2249"/>
        <w:gridCol w:w="2209"/>
        <w:gridCol w:w="2179"/>
      </w:tblGrid>
      <w:tr w:rsidR="00C765AB" w14:paraId="08D78DEF"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4C81FB5" w14:textId="77777777" w:rsidR="00C765AB" w:rsidRDefault="00000000">
            <w:pPr>
              <w:jc w:val="center"/>
            </w:pPr>
            <w:r>
              <w:rPr>
                <w:sz w:val="19"/>
              </w:rPr>
              <w:t>영역</w:t>
            </w:r>
          </w:p>
        </w:tc>
        <w:tc>
          <w:tcPr>
            <w:tcW w:w="2268" w:type="dxa"/>
          </w:tcPr>
          <w:p w14:paraId="3C754835"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언어</w:t>
            </w:r>
          </w:p>
        </w:tc>
        <w:tc>
          <w:tcPr>
            <w:tcW w:w="2268" w:type="dxa"/>
          </w:tcPr>
          <w:p w14:paraId="7A5FF0FE"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코드 줄 수</w:t>
            </w:r>
          </w:p>
        </w:tc>
        <w:tc>
          <w:tcPr>
            <w:tcW w:w="2268" w:type="dxa"/>
          </w:tcPr>
          <w:p w14:paraId="4DAD3503"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파일 수</w:t>
            </w:r>
          </w:p>
        </w:tc>
      </w:tr>
      <w:tr w:rsidR="00C765AB" w14:paraId="3EE92257"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06CB522" w14:textId="77777777" w:rsidR="00C765AB" w:rsidRDefault="00000000">
            <w:r>
              <w:rPr>
                <w:sz w:val="19"/>
              </w:rPr>
              <w:t>프론트엔드</w:t>
            </w:r>
          </w:p>
        </w:tc>
        <w:tc>
          <w:tcPr>
            <w:tcW w:w="2268" w:type="dxa"/>
          </w:tcPr>
          <w:p w14:paraId="756DB2BD"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TypeScript/TSX/CSS</w:t>
            </w:r>
          </w:p>
        </w:tc>
        <w:tc>
          <w:tcPr>
            <w:tcW w:w="2268" w:type="dxa"/>
          </w:tcPr>
          <w:p w14:paraId="0C6EF141"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~24,548줄</w:t>
            </w:r>
          </w:p>
        </w:tc>
        <w:tc>
          <w:tcPr>
            <w:tcW w:w="2268" w:type="dxa"/>
          </w:tcPr>
          <w:p w14:paraId="1729F001"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50+ 파일</w:t>
            </w:r>
          </w:p>
        </w:tc>
      </w:tr>
      <w:tr w:rsidR="00C765AB" w14:paraId="00156B75"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0D7447E" w14:textId="77777777" w:rsidR="00C765AB" w:rsidRDefault="00000000">
            <w:r>
              <w:rPr>
                <w:sz w:val="19"/>
              </w:rPr>
              <w:t>백엔드</w:t>
            </w:r>
          </w:p>
        </w:tc>
        <w:tc>
          <w:tcPr>
            <w:tcW w:w="2268" w:type="dxa"/>
          </w:tcPr>
          <w:p w14:paraId="2D6B43EE"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Python</w:t>
            </w:r>
          </w:p>
        </w:tc>
        <w:tc>
          <w:tcPr>
            <w:tcW w:w="2268" w:type="dxa"/>
          </w:tcPr>
          <w:p w14:paraId="0719D71C"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~5,171줄</w:t>
            </w:r>
          </w:p>
        </w:tc>
        <w:tc>
          <w:tcPr>
            <w:tcW w:w="2268" w:type="dxa"/>
          </w:tcPr>
          <w:p w14:paraId="055DF1E4"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15+ 파일</w:t>
            </w:r>
          </w:p>
        </w:tc>
      </w:tr>
      <w:tr w:rsidR="00C765AB" w14:paraId="5FDD6221"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0C820C0" w14:textId="77777777" w:rsidR="00C765AB" w:rsidRDefault="00000000">
            <w:r>
              <w:rPr>
                <w:sz w:val="19"/>
              </w:rPr>
              <w:t>데이터베이스</w:t>
            </w:r>
          </w:p>
        </w:tc>
        <w:tc>
          <w:tcPr>
            <w:tcW w:w="2268" w:type="dxa"/>
          </w:tcPr>
          <w:p w14:paraId="289D36E7"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SQL</w:t>
            </w:r>
          </w:p>
        </w:tc>
        <w:tc>
          <w:tcPr>
            <w:tcW w:w="2268" w:type="dxa"/>
          </w:tcPr>
          <w:p w14:paraId="324FF22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~300줄</w:t>
            </w:r>
          </w:p>
        </w:tc>
        <w:tc>
          <w:tcPr>
            <w:tcW w:w="2268" w:type="dxa"/>
          </w:tcPr>
          <w:p w14:paraId="400A2294"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4 파일</w:t>
            </w:r>
          </w:p>
        </w:tc>
      </w:tr>
      <w:tr w:rsidR="00C765AB" w14:paraId="5E22F9FF"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B0A6813" w14:textId="77777777" w:rsidR="00C765AB" w:rsidRDefault="00000000">
            <w:r>
              <w:rPr>
                <w:sz w:val="19"/>
              </w:rPr>
              <w:lastRenderedPageBreak/>
              <w:t>설정/배포</w:t>
            </w:r>
          </w:p>
        </w:tc>
        <w:tc>
          <w:tcPr>
            <w:tcW w:w="2268" w:type="dxa"/>
          </w:tcPr>
          <w:p w14:paraId="694783CE"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YAML/Conf</w:t>
            </w:r>
          </w:p>
        </w:tc>
        <w:tc>
          <w:tcPr>
            <w:tcW w:w="2268" w:type="dxa"/>
          </w:tcPr>
          <w:p w14:paraId="77986D0B"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~200줄</w:t>
            </w:r>
          </w:p>
        </w:tc>
        <w:tc>
          <w:tcPr>
            <w:tcW w:w="2268" w:type="dxa"/>
          </w:tcPr>
          <w:p w14:paraId="2D9C3ED3"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5 파일</w:t>
            </w:r>
          </w:p>
        </w:tc>
      </w:tr>
      <w:tr w:rsidR="00C765AB" w14:paraId="2498D329"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EDD8134" w14:textId="77777777" w:rsidR="00C765AB" w:rsidRDefault="00000000">
            <w:r>
              <w:rPr>
                <w:sz w:val="19"/>
              </w:rPr>
              <w:t>합계</w:t>
            </w:r>
          </w:p>
        </w:tc>
        <w:tc>
          <w:tcPr>
            <w:tcW w:w="2268" w:type="dxa"/>
          </w:tcPr>
          <w:p w14:paraId="12B2925E"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w:t>
            </w:r>
          </w:p>
        </w:tc>
        <w:tc>
          <w:tcPr>
            <w:tcW w:w="2268" w:type="dxa"/>
          </w:tcPr>
          <w:p w14:paraId="67A5D7F8"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~30,000줄</w:t>
            </w:r>
          </w:p>
        </w:tc>
        <w:tc>
          <w:tcPr>
            <w:tcW w:w="2268" w:type="dxa"/>
          </w:tcPr>
          <w:p w14:paraId="605B2B4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70+ 파일</w:t>
            </w:r>
          </w:p>
        </w:tc>
      </w:tr>
    </w:tbl>
    <w:p w14:paraId="15E9897D" w14:textId="77777777" w:rsidR="00C765AB" w:rsidRDefault="00C765AB"/>
    <w:p w14:paraId="3B4C3FBA" w14:textId="77777777" w:rsidR="00C765AB" w:rsidRDefault="00000000">
      <w:r>
        <w:br w:type="page"/>
      </w:r>
    </w:p>
    <w:p w14:paraId="773588B3" w14:textId="77777777" w:rsidR="00C765AB" w:rsidRDefault="00000000">
      <w:pPr>
        <w:pStyle w:val="1"/>
      </w:pPr>
      <w:r>
        <w:lastRenderedPageBreak/>
        <w:t xml:space="preserve">2. </w:t>
      </w:r>
      <w:r>
        <w:t>기술</w:t>
      </w:r>
      <w:r>
        <w:t xml:space="preserve"> </w:t>
      </w:r>
      <w:r>
        <w:t>스택</w:t>
      </w:r>
      <w:r>
        <w:t xml:space="preserve"> </w:t>
      </w:r>
      <w:r>
        <w:t>상세</w:t>
      </w:r>
    </w:p>
    <w:p w14:paraId="5BCA3BD4" w14:textId="77777777" w:rsidR="00C765AB" w:rsidRDefault="00000000">
      <w:pPr>
        <w:pStyle w:val="21"/>
      </w:pPr>
      <w:r>
        <w:t xml:space="preserve">2.1 </w:t>
      </w:r>
      <w:r>
        <w:t>프론트엔드</w:t>
      </w:r>
      <w:r>
        <w:t xml:space="preserve"> </w:t>
      </w:r>
      <w:r>
        <w:t>기술</w:t>
      </w:r>
    </w:p>
    <w:tbl>
      <w:tblPr>
        <w:tblStyle w:val="-11"/>
        <w:tblW w:w="0" w:type="auto"/>
        <w:jc w:val="center"/>
        <w:tblLook w:val="04A0" w:firstRow="1" w:lastRow="0" w:firstColumn="1" w:lastColumn="0" w:noHBand="0" w:noVBand="1"/>
      </w:tblPr>
      <w:tblGrid>
        <w:gridCol w:w="1943"/>
        <w:gridCol w:w="1119"/>
        <w:gridCol w:w="1944"/>
        <w:gridCol w:w="3850"/>
      </w:tblGrid>
      <w:tr w:rsidR="00C765AB" w14:paraId="3E90C0E6"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8661725" w14:textId="77777777" w:rsidR="00C765AB" w:rsidRDefault="00000000">
            <w:pPr>
              <w:jc w:val="center"/>
            </w:pPr>
            <w:r>
              <w:rPr>
                <w:sz w:val="19"/>
              </w:rPr>
              <w:t>기술</w:t>
            </w:r>
          </w:p>
        </w:tc>
        <w:tc>
          <w:tcPr>
            <w:tcW w:w="1134" w:type="dxa"/>
          </w:tcPr>
          <w:p w14:paraId="7F92CC31"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버전</w:t>
            </w:r>
          </w:p>
        </w:tc>
        <w:tc>
          <w:tcPr>
            <w:tcW w:w="1984" w:type="dxa"/>
          </w:tcPr>
          <w:p w14:paraId="3DB0676A"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용도</w:t>
            </w:r>
          </w:p>
        </w:tc>
        <w:tc>
          <w:tcPr>
            <w:tcW w:w="3969" w:type="dxa"/>
          </w:tcPr>
          <w:p w14:paraId="337C31D6"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선택 근거</w:t>
            </w:r>
          </w:p>
        </w:tc>
      </w:tr>
      <w:tr w:rsidR="00C765AB" w14:paraId="3F814590"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2450F72" w14:textId="77777777" w:rsidR="00C765AB" w:rsidRDefault="00000000">
            <w:r>
              <w:rPr>
                <w:sz w:val="19"/>
              </w:rPr>
              <w:t>React</w:t>
            </w:r>
          </w:p>
        </w:tc>
        <w:tc>
          <w:tcPr>
            <w:tcW w:w="1134" w:type="dxa"/>
          </w:tcPr>
          <w:p w14:paraId="3E6E64BA"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19.2.4</w:t>
            </w:r>
          </w:p>
        </w:tc>
        <w:tc>
          <w:tcPr>
            <w:tcW w:w="1984" w:type="dxa"/>
          </w:tcPr>
          <w:p w14:paraId="2C1B0505"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UI 프레임워크</w:t>
            </w:r>
          </w:p>
        </w:tc>
        <w:tc>
          <w:tcPr>
            <w:tcW w:w="3969" w:type="dxa"/>
          </w:tcPr>
          <w:p w14:paraId="239C554E"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컴포넌트 기반 설계, 대규모 생태계</w:t>
            </w:r>
          </w:p>
        </w:tc>
      </w:tr>
      <w:tr w:rsidR="00C765AB" w14:paraId="7FF006A1"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D566FF1" w14:textId="77777777" w:rsidR="00C765AB" w:rsidRDefault="00000000">
            <w:r>
              <w:rPr>
                <w:sz w:val="19"/>
              </w:rPr>
              <w:t>TypeScript</w:t>
            </w:r>
          </w:p>
        </w:tc>
        <w:tc>
          <w:tcPr>
            <w:tcW w:w="1134" w:type="dxa"/>
          </w:tcPr>
          <w:p w14:paraId="58114718"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5.x</w:t>
            </w:r>
          </w:p>
        </w:tc>
        <w:tc>
          <w:tcPr>
            <w:tcW w:w="1984" w:type="dxa"/>
          </w:tcPr>
          <w:p w14:paraId="29E135B1"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타입 안전성</w:t>
            </w:r>
          </w:p>
        </w:tc>
        <w:tc>
          <w:tcPr>
            <w:tcW w:w="3969" w:type="dxa"/>
          </w:tcPr>
          <w:p w14:paraId="3FD59633"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런타임 에러 방지, 코드 품질 향상</w:t>
            </w:r>
          </w:p>
        </w:tc>
      </w:tr>
      <w:tr w:rsidR="00C765AB" w14:paraId="33C7BE6A"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63B421B" w14:textId="77777777" w:rsidR="00C765AB" w:rsidRDefault="00000000">
            <w:r>
              <w:rPr>
                <w:sz w:val="19"/>
              </w:rPr>
              <w:t>Vite</w:t>
            </w:r>
          </w:p>
        </w:tc>
        <w:tc>
          <w:tcPr>
            <w:tcW w:w="1134" w:type="dxa"/>
          </w:tcPr>
          <w:p w14:paraId="1A63C3C7"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8.0.1</w:t>
            </w:r>
          </w:p>
        </w:tc>
        <w:tc>
          <w:tcPr>
            <w:tcW w:w="1984" w:type="dxa"/>
          </w:tcPr>
          <w:p w14:paraId="005A6517"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빌드 도구</w:t>
            </w:r>
          </w:p>
        </w:tc>
        <w:tc>
          <w:tcPr>
            <w:tcW w:w="3969" w:type="dxa"/>
          </w:tcPr>
          <w:p w14:paraId="26E4D4E3"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 xml:space="preserve">빠른 HMR, 최적화된 </w:t>
            </w:r>
            <w:proofErr w:type="spellStart"/>
            <w:r>
              <w:rPr>
                <w:sz w:val="19"/>
                <w:lang w:eastAsia="ko-KR"/>
              </w:rPr>
              <w:t>번들링</w:t>
            </w:r>
            <w:proofErr w:type="spellEnd"/>
          </w:p>
        </w:tc>
      </w:tr>
      <w:tr w:rsidR="00C765AB" w14:paraId="37E815E1"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0E0C858" w14:textId="77777777" w:rsidR="00C765AB" w:rsidRDefault="00000000">
            <w:r>
              <w:rPr>
                <w:sz w:val="19"/>
              </w:rPr>
              <w:t>React Router</w:t>
            </w:r>
          </w:p>
        </w:tc>
        <w:tc>
          <w:tcPr>
            <w:tcW w:w="1134" w:type="dxa"/>
          </w:tcPr>
          <w:p w14:paraId="1A7297A9"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7.14.0</w:t>
            </w:r>
          </w:p>
        </w:tc>
        <w:tc>
          <w:tcPr>
            <w:tcW w:w="1984" w:type="dxa"/>
          </w:tcPr>
          <w:p w14:paraId="3930F102"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라우팅</w:t>
            </w:r>
          </w:p>
        </w:tc>
        <w:tc>
          <w:tcPr>
            <w:tcW w:w="3969" w:type="dxa"/>
          </w:tcPr>
          <w:p w14:paraId="259A9F90"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SPA 페이지 네비게이션</w:t>
            </w:r>
          </w:p>
        </w:tc>
      </w:tr>
      <w:tr w:rsidR="00C765AB" w14:paraId="0184F83F"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D9C25EA" w14:textId="77777777" w:rsidR="00C765AB" w:rsidRDefault="00000000">
            <w:proofErr w:type="spellStart"/>
            <w:r>
              <w:rPr>
                <w:sz w:val="19"/>
              </w:rPr>
              <w:t>Zustand</w:t>
            </w:r>
            <w:proofErr w:type="spellEnd"/>
          </w:p>
        </w:tc>
        <w:tc>
          <w:tcPr>
            <w:tcW w:w="1134" w:type="dxa"/>
          </w:tcPr>
          <w:p w14:paraId="4A675F4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5.0.12</w:t>
            </w:r>
          </w:p>
        </w:tc>
        <w:tc>
          <w:tcPr>
            <w:tcW w:w="1984" w:type="dxa"/>
          </w:tcPr>
          <w:p w14:paraId="7ABF9F8D"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상태 관리</w:t>
            </w:r>
          </w:p>
        </w:tc>
        <w:tc>
          <w:tcPr>
            <w:tcW w:w="3969" w:type="dxa"/>
          </w:tcPr>
          <w:p w14:paraId="2458E63A"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 xml:space="preserve">경량, 간결한 API, Redux 대비 </w:t>
            </w:r>
            <w:proofErr w:type="spellStart"/>
            <w:r>
              <w:rPr>
                <w:sz w:val="19"/>
                <w:lang w:eastAsia="ko-KR"/>
              </w:rPr>
              <w:t>보일러플레이트</w:t>
            </w:r>
            <w:proofErr w:type="spellEnd"/>
            <w:r>
              <w:rPr>
                <w:sz w:val="19"/>
                <w:lang w:eastAsia="ko-KR"/>
              </w:rPr>
              <w:t xml:space="preserve"> 최소</w:t>
            </w:r>
          </w:p>
        </w:tc>
      </w:tr>
      <w:tr w:rsidR="00C765AB" w14:paraId="352876C7"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5342CB3" w14:textId="77777777" w:rsidR="00C765AB" w:rsidRDefault="00000000">
            <w:proofErr w:type="spellStart"/>
            <w:r>
              <w:rPr>
                <w:sz w:val="19"/>
              </w:rPr>
              <w:t>TipTap</w:t>
            </w:r>
            <w:proofErr w:type="spellEnd"/>
          </w:p>
        </w:tc>
        <w:tc>
          <w:tcPr>
            <w:tcW w:w="1134" w:type="dxa"/>
          </w:tcPr>
          <w:p w14:paraId="1DA3C87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3.22.2</w:t>
            </w:r>
          </w:p>
        </w:tc>
        <w:tc>
          <w:tcPr>
            <w:tcW w:w="1984" w:type="dxa"/>
          </w:tcPr>
          <w:p w14:paraId="2F4F3336"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리치 텍스트 에디터</w:t>
            </w:r>
          </w:p>
        </w:tc>
        <w:tc>
          <w:tcPr>
            <w:tcW w:w="3969" w:type="dxa"/>
          </w:tcPr>
          <w:p w14:paraId="0C6C6341"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ProseMirror 기반, 높은 확장성</w:t>
            </w:r>
          </w:p>
        </w:tc>
      </w:tr>
      <w:tr w:rsidR="00C765AB" w14:paraId="336BB9B9"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C6172AD" w14:textId="77777777" w:rsidR="00C765AB" w:rsidRDefault="00000000">
            <w:r>
              <w:rPr>
                <w:sz w:val="19"/>
              </w:rPr>
              <w:t>Monaco Editor</w:t>
            </w:r>
          </w:p>
        </w:tc>
        <w:tc>
          <w:tcPr>
            <w:tcW w:w="1134" w:type="dxa"/>
          </w:tcPr>
          <w:p w14:paraId="71795480"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4.7.0</w:t>
            </w:r>
          </w:p>
        </w:tc>
        <w:tc>
          <w:tcPr>
            <w:tcW w:w="1984" w:type="dxa"/>
          </w:tcPr>
          <w:p w14:paraId="56ABA3DE"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코드 에디터</w:t>
            </w:r>
          </w:p>
        </w:tc>
        <w:tc>
          <w:tcPr>
            <w:tcW w:w="3969" w:type="dxa"/>
          </w:tcPr>
          <w:p w14:paraId="11BA4EBF"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VS Code 동일 엔진, 다중 언어 지원</w:t>
            </w:r>
          </w:p>
        </w:tc>
      </w:tr>
      <w:tr w:rsidR="00C765AB" w14:paraId="0D23436D"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6C0BADC" w14:textId="77777777" w:rsidR="00C765AB" w:rsidRDefault="00000000">
            <w:proofErr w:type="spellStart"/>
            <w:r>
              <w:rPr>
                <w:sz w:val="19"/>
              </w:rPr>
              <w:t>Excalidraw</w:t>
            </w:r>
            <w:proofErr w:type="spellEnd"/>
          </w:p>
        </w:tc>
        <w:tc>
          <w:tcPr>
            <w:tcW w:w="1134" w:type="dxa"/>
          </w:tcPr>
          <w:p w14:paraId="6ACD5CCA"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0.18.0</w:t>
            </w:r>
          </w:p>
        </w:tc>
        <w:tc>
          <w:tcPr>
            <w:tcW w:w="1984" w:type="dxa"/>
          </w:tcPr>
          <w:p w14:paraId="636DAD8A"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드로잉 도구</w:t>
            </w:r>
          </w:p>
        </w:tc>
        <w:tc>
          <w:tcPr>
            <w:tcW w:w="3969" w:type="dxa"/>
          </w:tcPr>
          <w:p w14:paraId="01A7603A"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화이트보드 기능, 오픈소스</w:t>
            </w:r>
          </w:p>
        </w:tc>
      </w:tr>
      <w:tr w:rsidR="00C765AB" w14:paraId="0CC56625"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CDE627A" w14:textId="77777777" w:rsidR="00C765AB" w:rsidRDefault="00000000">
            <w:proofErr w:type="spellStart"/>
            <w:r>
              <w:rPr>
                <w:sz w:val="19"/>
              </w:rPr>
              <w:t>Blockly</w:t>
            </w:r>
            <w:proofErr w:type="spellEnd"/>
          </w:p>
        </w:tc>
        <w:tc>
          <w:tcPr>
            <w:tcW w:w="1134" w:type="dxa"/>
          </w:tcPr>
          <w:p w14:paraId="1A7491F1"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12.5.1</w:t>
            </w:r>
          </w:p>
        </w:tc>
        <w:tc>
          <w:tcPr>
            <w:tcW w:w="1984" w:type="dxa"/>
          </w:tcPr>
          <w:p w14:paraId="050F7B72"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블록 코딩</w:t>
            </w:r>
          </w:p>
        </w:tc>
        <w:tc>
          <w:tcPr>
            <w:tcW w:w="3969" w:type="dxa"/>
          </w:tcPr>
          <w:p w14:paraId="3DFF78AD"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Google 블록 코딩 라이브러리, 코드 생성</w:t>
            </w:r>
          </w:p>
        </w:tc>
      </w:tr>
      <w:tr w:rsidR="00C765AB" w14:paraId="544D4AD1"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BEC5AC8" w14:textId="77777777" w:rsidR="00C765AB" w:rsidRDefault="00000000">
            <w:r>
              <w:rPr>
                <w:sz w:val="19"/>
              </w:rPr>
              <w:t>Recharts</w:t>
            </w:r>
          </w:p>
        </w:tc>
        <w:tc>
          <w:tcPr>
            <w:tcW w:w="1134" w:type="dxa"/>
          </w:tcPr>
          <w:p w14:paraId="05636D1F"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3.8.1</w:t>
            </w:r>
          </w:p>
        </w:tc>
        <w:tc>
          <w:tcPr>
            <w:tcW w:w="1984" w:type="dxa"/>
          </w:tcPr>
          <w:p w14:paraId="525DF628"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차트 시각화</w:t>
            </w:r>
          </w:p>
        </w:tc>
        <w:tc>
          <w:tcPr>
            <w:tcW w:w="3969" w:type="dxa"/>
          </w:tcPr>
          <w:p w14:paraId="79B949B3"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대시보드 데이터 시각화</w:t>
            </w:r>
          </w:p>
        </w:tc>
      </w:tr>
      <w:tr w:rsidR="00C765AB" w14:paraId="095B3AE1"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43C1841" w14:textId="77777777" w:rsidR="00C765AB" w:rsidRDefault="00000000">
            <w:r>
              <w:rPr>
                <w:sz w:val="19"/>
              </w:rPr>
              <w:t>react-force-graph-2d</w:t>
            </w:r>
          </w:p>
        </w:tc>
        <w:tc>
          <w:tcPr>
            <w:tcW w:w="1134" w:type="dxa"/>
          </w:tcPr>
          <w:p w14:paraId="007B57C6"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1.29.1</w:t>
            </w:r>
          </w:p>
        </w:tc>
        <w:tc>
          <w:tcPr>
            <w:tcW w:w="1984" w:type="dxa"/>
          </w:tcPr>
          <w:p w14:paraId="16E2F876"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그래프 시각화</w:t>
            </w:r>
          </w:p>
        </w:tc>
        <w:tc>
          <w:tcPr>
            <w:tcW w:w="3969" w:type="dxa"/>
          </w:tcPr>
          <w:p w14:paraId="1C627CD2"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노트 관계 그래프 렌더링</w:t>
            </w:r>
          </w:p>
        </w:tc>
      </w:tr>
      <w:tr w:rsidR="00C765AB" w14:paraId="6B8CEE23"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BEE7683" w14:textId="77777777" w:rsidR="00C765AB" w:rsidRDefault="00000000">
            <w:r>
              <w:rPr>
                <w:sz w:val="19"/>
              </w:rPr>
              <w:t>react-joyride</w:t>
            </w:r>
          </w:p>
        </w:tc>
        <w:tc>
          <w:tcPr>
            <w:tcW w:w="1134" w:type="dxa"/>
          </w:tcPr>
          <w:p w14:paraId="5645343A"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3.0.2</w:t>
            </w:r>
          </w:p>
        </w:tc>
        <w:tc>
          <w:tcPr>
            <w:tcW w:w="1984" w:type="dxa"/>
          </w:tcPr>
          <w:p w14:paraId="37F172D8"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온보딩 튜토리얼</w:t>
            </w:r>
          </w:p>
        </w:tc>
        <w:tc>
          <w:tcPr>
            <w:tcW w:w="3969" w:type="dxa"/>
          </w:tcPr>
          <w:p w14:paraId="44CF9B7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단계별 사용자 가이드</w:t>
            </w:r>
          </w:p>
        </w:tc>
      </w:tr>
      <w:tr w:rsidR="00C765AB" w14:paraId="253D6450"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898ABDB" w14:textId="77777777" w:rsidR="00C765AB" w:rsidRDefault="00000000">
            <w:r>
              <w:rPr>
                <w:sz w:val="19"/>
              </w:rPr>
              <w:t>Axios</w:t>
            </w:r>
          </w:p>
        </w:tc>
        <w:tc>
          <w:tcPr>
            <w:tcW w:w="1134" w:type="dxa"/>
          </w:tcPr>
          <w:p w14:paraId="34059CD8"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1.14.0</w:t>
            </w:r>
          </w:p>
        </w:tc>
        <w:tc>
          <w:tcPr>
            <w:tcW w:w="1984" w:type="dxa"/>
          </w:tcPr>
          <w:p w14:paraId="565ECB5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HTTP 클라이언트</w:t>
            </w:r>
          </w:p>
        </w:tc>
        <w:tc>
          <w:tcPr>
            <w:tcW w:w="3969" w:type="dxa"/>
          </w:tcPr>
          <w:p w14:paraId="0DAC4771"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 xml:space="preserve">API 통신, </w:t>
            </w:r>
            <w:proofErr w:type="spellStart"/>
            <w:r>
              <w:rPr>
                <w:sz w:val="19"/>
                <w:lang w:eastAsia="ko-KR"/>
              </w:rPr>
              <w:t>인터셉터</w:t>
            </w:r>
            <w:proofErr w:type="spellEnd"/>
            <w:r>
              <w:rPr>
                <w:sz w:val="19"/>
                <w:lang w:eastAsia="ko-KR"/>
              </w:rPr>
              <w:t xml:space="preserve"> 지원</w:t>
            </w:r>
          </w:p>
        </w:tc>
      </w:tr>
      <w:tr w:rsidR="00C765AB" w14:paraId="6349597E"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F3E159F" w14:textId="77777777" w:rsidR="00C765AB" w:rsidRDefault="00000000">
            <w:proofErr w:type="spellStart"/>
            <w:r>
              <w:rPr>
                <w:sz w:val="19"/>
              </w:rPr>
              <w:t>Supabase</w:t>
            </w:r>
            <w:proofErr w:type="spellEnd"/>
            <w:r>
              <w:rPr>
                <w:sz w:val="19"/>
              </w:rPr>
              <w:t xml:space="preserve"> JS</w:t>
            </w:r>
          </w:p>
        </w:tc>
        <w:tc>
          <w:tcPr>
            <w:tcW w:w="1134" w:type="dxa"/>
          </w:tcPr>
          <w:p w14:paraId="4BD05651"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2.101.1</w:t>
            </w:r>
          </w:p>
        </w:tc>
        <w:tc>
          <w:tcPr>
            <w:tcW w:w="1984" w:type="dxa"/>
          </w:tcPr>
          <w:p w14:paraId="128C4E4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BaaS 클라이언트</w:t>
            </w:r>
          </w:p>
        </w:tc>
        <w:tc>
          <w:tcPr>
            <w:tcW w:w="3969" w:type="dxa"/>
          </w:tcPr>
          <w:p w14:paraId="2BA49087"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인증, 스토리지 직접 접근</w:t>
            </w:r>
          </w:p>
        </w:tc>
      </w:tr>
    </w:tbl>
    <w:p w14:paraId="0FFB176F" w14:textId="77777777" w:rsidR="00C765AB" w:rsidRDefault="00C765AB">
      <w:pPr>
        <w:rPr>
          <w:lang w:eastAsia="ko-KR"/>
        </w:rPr>
      </w:pPr>
    </w:p>
    <w:p w14:paraId="2EBEBCF1" w14:textId="77777777" w:rsidR="00C765AB" w:rsidRDefault="00000000">
      <w:pPr>
        <w:pStyle w:val="21"/>
      </w:pPr>
      <w:r>
        <w:lastRenderedPageBreak/>
        <w:t xml:space="preserve">2.2 </w:t>
      </w:r>
      <w:proofErr w:type="spellStart"/>
      <w:r>
        <w:t>백엔드</w:t>
      </w:r>
      <w:proofErr w:type="spellEnd"/>
      <w:r>
        <w:t xml:space="preserve"> </w:t>
      </w:r>
      <w:proofErr w:type="spellStart"/>
      <w:r>
        <w:t>기술</w:t>
      </w:r>
      <w:proofErr w:type="spellEnd"/>
    </w:p>
    <w:tbl>
      <w:tblPr>
        <w:tblStyle w:val="-11"/>
        <w:tblW w:w="0" w:type="auto"/>
        <w:jc w:val="center"/>
        <w:tblLook w:val="04A0" w:firstRow="1" w:lastRow="0" w:firstColumn="1" w:lastColumn="0" w:noHBand="0" w:noVBand="1"/>
      </w:tblPr>
      <w:tblGrid>
        <w:gridCol w:w="1947"/>
        <w:gridCol w:w="1119"/>
        <w:gridCol w:w="1945"/>
        <w:gridCol w:w="3845"/>
      </w:tblGrid>
      <w:tr w:rsidR="00C765AB" w14:paraId="36C885A2"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6632531" w14:textId="77777777" w:rsidR="00C765AB" w:rsidRDefault="00000000">
            <w:pPr>
              <w:jc w:val="center"/>
            </w:pPr>
            <w:r>
              <w:rPr>
                <w:sz w:val="19"/>
              </w:rPr>
              <w:t>기술</w:t>
            </w:r>
          </w:p>
        </w:tc>
        <w:tc>
          <w:tcPr>
            <w:tcW w:w="1134" w:type="dxa"/>
          </w:tcPr>
          <w:p w14:paraId="0496B91F"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버전</w:t>
            </w:r>
          </w:p>
        </w:tc>
        <w:tc>
          <w:tcPr>
            <w:tcW w:w="1984" w:type="dxa"/>
          </w:tcPr>
          <w:p w14:paraId="25489874"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용도</w:t>
            </w:r>
          </w:p>
        </w:tc>
        <w:tc>
          <w:tcPr>
            <w:tcW w:w="3969" w:type="dxa"/>
          </w:tcPr>
          <w:p w14:paraId="6D0D6AD6"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선택 근거</w:t>
            </w:r>
          </w:p>
        </w:tc>
      </w:tr>
      <w:tr w:rsidR="00C765AB" w14:paraId="5DE2B8E9"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5BB754A" w14:textId="77777777" w:rsidR="00C765AB" w:rsidRDefault="00000000">
            <w:r>
              <w:rPr>
                <w:sz w:val="19"/>
              </w:rPr>
              <w:t>FastAPI</w:t>
            </w:r>
          </w:p>
        </w:tc>
        <w:tc>
          <w:tcPr>
            <w:tcW w:w="1134" w:type="dxa"/>
          </w:tcPr>
          <w:p w14:paraId="438F5EC4"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0.115.0</w:t>
            </w:r>
          </w:p>
        </w:tc>
        <w:tc>
          <w:tcPr>
            <w:tcW w:w="1984" w:type="dxa"/>
          </w:tcPr>
          <w:p w14:paraId="6E335899"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API 프레임워크</w:t>
            </w:r>
          </w:p>
        </w:tc>
        <w:tc>
          <w:tcPr>
            <w:tcW w:w="3969" w:type="dxa"/>
          </w:tcPr>
          <w:p w14:paraId="42DAC5CA"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비동기 지원, 자동 Swagger 문서화, 빠른 개발</w:t>
            </w:r>
          </w:p>
        </w:tc>
      </w:tr>
      <w:tr w:rsidR="00C765AB" w14:paraId="4FB746EC"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DDCBD60" w14:textId="77777777" w:rsidR="00C765AB" w:rsidRDefault="00000000">
            <w:proofErr w:type="spellStart"/>
            <w:r>
              <w:rPr>
                <w:sz w:val="19"/>
              </w:rPr>
              <w:t>Uvicorn</w:t>
            </w:r>
            <w:proofErr w:type="spellEnd"/>
          </w:p>
        </w:tc>
        <w:tc>
          <w:tcPr>
            <w:tcW w:w="1134" w:type="dxa"/>
          </w:tcPr>
          <w:p w14:paraId="7859F9F1"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0.30.6</w:t>
            </w:r>
          </w:p>
        </w:tc>
        <w:tc>
          <w:tcPr>
            <w:tcW w:w="1984" w:type="dxa"/>
          </w:tcPr>
          <w:p w14:paraId="2ED68C3C"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ASGI 서버</w:t>
            </w:r>
          </w:p>
        </w:tc>
        <w:tc>
          <w:tcPr>
            <w:tcW w:w="3969" w:type="dxa"/>
          </w:tcPr>
          <w:p w14:paraId="77CEB309"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proofErr w:type="spellStart"/>
            <w:r>
              <w:rPr>
                <w:sz w:val="19"/>
                <w:lang w:eastAsia="ko-KR"/>
              </w:rPr>
              <w:t>FastAPI</w:t>
            </w:r>
            <w:proofErr w:type="spellEnd"/>
            <w:r>
              <w:rPr>
                <w:sz w:val="19"/>
                <w:lang w:eastAsia="ko-KR"/>
              </w:rPr>
              <w:t xml:space="preserve"> 최적 서버, 비동기 처리</w:t>
            </w:r>
          </w:p>
        </w:tc>
      </w:tr>
      <w:tr w:rsidR="00C765AB" w14:paraId="3D41B0AB"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5289FE1" w14:textId="77777777" w:rsidR="00C765AB" w:rsidRDefault="00000000">
            <w:r>
              <w:rPr>
                <w:sz w:val="19"/>
              </w:rPr>
              <w:t>Python</w:t>
            </w:r>
          </w:p>
        </w:tc>
        <w:tc>
          <w:tcPr>
            <w:tcW w:w="1134" w:type="dxa"/>
          </w:tcPr>
          <w:p w14:paraId="428A53E7"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3.12</w:t>
            </w:r>
          </w:p>
        </w:tc>
        <w:tc>
          <w:tcPr>
            <w:tcW w:w="1984" w:type="dxa"/>
          </w:tcPr>
          <w:p w14:paraId="4FC1A49A"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백엔드 언어</w:t>
            </w:r>
          </w:p>
        </w:tc>
        <w:tc>
          <w:tcPr>
            <w:tcW w:w="3969" w:type="dxa"/>
          </w:tcPr>
          <w:p w14:paraId="52D4800F"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AI/ML 생태계, 빠른 프로토타이핑</w:t>
            </w:r>
          </w:p>
        </w:tc>
      </w:tr>
      <w:tr w:rsidR="00C765AB" w14:paraId="7696C152"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C235535" w14:textId="77777777" w:rsidR="00C765AB" w:rsidRDefault="00000000">
            <w:proofErr w:type="spellStart"/>
            <w:r>
              <w:rPr>
                <w:sz w:val="19"/>
              </w:rPr>
              <w:t>Supabase</w:t>
            </w:r>
            <w:proofErr w:type="spellEnd"/>
          </w:p>
        </w:tc>
        <w:tc>
          <w:tcPr>
            <w:tcW w:w="1134" w:type="dxa"/>
          </w:tcPr>
          <w:p w14:paraId="128897DE"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w:t>
            </w:r>
          </w:p>
        </w:tc>
        <w:tc>
          <w:tcPr>
            <w:tcW w:w="1984" w:type="dxa"/>
          </w:tcPr>
          <w:p w14:paraId="1D36C950"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BaaS/DB</w:t>
            </w:r>
          </w:p>
        </w:tc>
        <w:tc>
          <w:tcPr>
            <w:tcW w:w="3969" w:type="dxa"/>
          </w:tcPr>
          <w:p w14:paraId="59D5B53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PostgreSQL + Auth + Storage 통합</w:t>
            </w:r>
          </w:p>
        </w:tc>
      </w:tr>
      <w:tr w:rsidR="00C765AB" w14:paraId="74DD324E"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08350AA" w14:textId="77777777" w:rsidR="00C765AB" w:rsidRDefault="00000000">
            <w:r>
              <w:rPr>
                <w:sz w:val="19"/>
              </w:rPr>
              <w:t>Google Generative AI</w:t>
            </w:r>
          </w:p>
        </w:tc>
        <w:tc>
          <w:tcPr>
            <w:tcW w:w="1134" w:type="dxa"/>
          </w:tcPr>
          <w:p w14:paraId="18BA5690"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w:t>
            </w:r>
          </w:p>
        </w:tc>
        <w:tc>
          <w:tcPr>
            <w:tcW w:w="1984" w:type="dxa"/>
          </w:tcPr>
          <w:p w14:paraId="3F978CC2"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AI/LLM</w:t>
            </w:r>
          </w:p>
        </w:tc>
        <w:tc>
          <w:tcPr>
            <w:tcW w:w="3969" w:type="dxa"/>
          </w:tcPr>
          <w:p w14:paraId="33FFBC07"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Gemini 모델, 한국어 성능, 저비용</w:t>
            </w:r>
          </w:p>
        </w:tc>
      </w:tr>
      <w:tr w:rsidR="00C765AB" w14:paraId="5AA59F07"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4DFCB67" w14:textId="77777777" w:rsidR="00C765AB" w:rsidRDefault="00000000">
            <w:r>
              <w:rPr>
                <w:sz w:val="19"/>
              </w:rPr>
              <w:t>boto3</w:t>
            </w:r>
          </w:p>
        </w:tc>
        <w:tc>
          <w:tcPr>
            <w:tcW w:w="1134" w:type="dxa"/>
          </w:tcPr>
          <w:p w14:paraId="788B0C00"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w:t>
            </w:r>
          </w:p>
        </w:tc>
        <w:tc>
          <w:tcPr>
            <w:tcW w:w="1984" w:type="dxa"/>
          </w:tcPr>
          <w:p w14:paraId="09585730"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AWS S3 호환</w:t>
            </w:r>
          </w:p>
        </w:tc>
        <w:tc>
          <w:tcPr>
            <w:tcW w:w="3969" w:type="dxa"/>
          </w:tcPr>
          <w:p w14:paraId="1D15713B"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Cloudflare R2 연동 (스크린샷 저장)</w:t>
            </w:r>
          </w:p>
        </w:tc>
      </w:tr>
      <w:tr w:rsidR="00C765AB" w14:paraId="2B8987D3"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ED2AB08" w14:textId="77777777" w:rsidR="00C765AB" w:rsidRDefault="00000000">
            <w:proofErr w:type="spellStart"/>
            <w:r>
              <w:rPr>
                <w:sz w:val="19"/>
              </w:rPr>
              <w:t>Pydantic</w:t>
            </w:r>
            <w:proofErr w:type="spellEnd"/>
          </w:p>
        </w:tc>
        <w:tc>
          <w:tcPr>
            <w:tcW w:w="1134" w:type="dxa"/>
          </w:tcPr>
          <w:p w14:paraId="12F8236E"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w:t>
            </w:r>
          </w:p>
        </w:tc>
        <w:tc>
          <w:tcPr>
            <w:tcW w:w="1984" w:type="dxa"/>
          </w:tcPr>
          <w:p w14:paraId="5473FE6A"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데이터 검증</w:t>
            </w:r>
          </w:p>
        </w:tc>
        <w:tc>
          <w:tcPr>
            <w:tcW w:w="3969" w:type="dxa"/>
          </w:tcPr>
          <w:p w14:paraId="00F3FEF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요청/응답 스키마 검증</w:t>
            </w:r>
          </w:p>
        </w:tc>
      </w:tr>
      <w:tr w:rsidR="00C765AB" w14:paraId="788C180E"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62C7CAC" w14:textId="77777777" w:rsidR="00C765AB" w:rsidRDefault="00000000">
            <w:r>
              <w:rPr>
                <w:sz w:val="19"/>
              </w:rPr>
              <w:t>psutil</w:t>
            </w:r>
          </w:p>
        </w:tc>
        <w:tc>
          <w:tcPr>
            <w:tcW w:w="1134" w:type="dxa"/>
          </w:tcPr>
          <w:p w14:paraId="03B7C1B8"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w:t>
            </w:r>
          </w:p>
        </w:tc>
        <w:tc>
          <w:tcPr>
            <w:tcW w:w="1984" w:type="dxa"/>
          </w:tcPr>
          <w:p w14:paraId="3B8F68F1"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시스템 모니터링</w:t>
            </w:r>
          </w:p>
        </w:tc>
        <w:tc>
          <w:tcPr>
            <w:tcW w:w="3969" w:type="dxa"/>
          </w:tcPr>
          <w:p w14:paraId="07B9A8C4"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코드 실행 시 CPU/메모리 측정</w:t>
            </w:r>
          </w:p>
        </w:tc>
      </w:tr>
    </w:tbl>
    <w:p w14:paraId="3183BB69" w14:textId="77777777" w:rsidR="00C765AB" w:rsidRDefault="00C765AB">
      <w:pPr>
        <w:rPr>
          <w:lang w:eastAsia="ko-KR"/>
        </w:rPr>
      </w:pPr>
    </w:p>
    <w:p w14:paraId="25B97B65" w14:textId="77777777" w:rsidR="00C765AB" w:rsidRDefault="00000000">
      <w:pPr>
        <w:pStyle w:val="21"/>
      </w:pPr>
      <w:r>
        <w:t xml:space="preserve">2.3 </w:t>
      </w:r>
      <w:proofErr w:type="spellStart"/>
      <w:r>
        <w:t>인프라</w:t>
      </w:r>
      <w:proofErr w:type="spellEnd"/>
      <w:r>
        <w:t xml:space="preserve"> </w:t>
      </w:r>
      <w:r>
        <w:t>및</w:t>
      </w:r>
      <w:r>
        <w:t xml:space="preserve"> </w:t>
      </w:r>
      <w:proofErr w:type="spellStart"/>
      <w:r>
        <w:t>배포</w:t>
      </w:r>
      <w:proofErr w:type="spellEnd"/>
    </w:p>
    <w:tbl>
      <w:tblPr>
        <w:tblStyle w:val="-11"/>
        <w:tblW w:w="0" w:type="auto"/>
        <w:jc w:val="center"/>
        <w:tblLook w:val="04A0" w:firstRow="1" w:lastRow="0" w:firstColumn="1" w:lastColumn="0" w:noHBand="0" w:noVBand="1"/>
      </w:tblPr>
      <w:tblGrid>
        <w:gridCol w:w="1950"/>
        <w:gridCol w:w="1950"/>
        <w:gridCol w:w="4956"/>
      </w:tblGrid>
      <w:tr w:rsidR="00C765AB" w14:paraId="7E5F9533"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7BF99C5" w14:textId="77777777" w:rsidR="00C765AB" w:rsidRDefault="00000000">
            <w:pPr>
              <w:jc w:val="center"/>
            </w:pPr>
            <w:r>
              <w:rPr>
                <w:sz w:val="19"/>
              </w:rPr>
              <w:t>기술</w:t>
            </w:r>
          </w:p>
        </w:tc>
        <w:tc>
          <w:tcPr>
            <w:tcW w:w="1984" w:type="dxa"/>
          </w:tcPr>
          <w:p w14:paraId="6C7B10BA"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용도</w:t>
            </w:r>
          </w:p>
        </w:tc>
        <w:tc>
          <w:tcPr>
            <w:tcW w:w="5102" w:type="dxa"/>
          </w:tcPr>
          <w:p w14:paraId="483D9A91"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세부 사항</w:t>
            </w:r>
          </w:p>
        </w:tc>
      </w:tr>
      <w:tr w:rsidR="00C765AB" w14:paraId="1DA1F4B8"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3EBAE47" w14:textId="77777777" w:rsidR="00C765AB" w:rsidRDefault="00000000">
            <w:r>
              <w:rPr>
                <w:sz w:val="19"/>
              </w:rPr>
              <w:t>AWS EC2</w:t>
            </w:r>
          </w:p>
        </w:tc>
        <w:tc>
          <w:tcPr>
            <w:tcW w:w="1984" w:type="dxa"/>
          </w:tcPr>
          <w:p w14:paraId="7389B13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백엔드 서버</w:t>
            </w:r>
          </w:p>
        </w:tc>
        <w:tc>
          <w:tcPr>
            <w:tcW w:w="5102" w:type="dxa"/>
          </w:tcPr>
          <w:p w14:paraId="046123AA"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Docker 컨테이너 호스팅</w:t>
            </w:r>
          </w:p>
        </w:tc>
      </w:tr>
      <w:tr w:rsidR="00C765AB" w14:paraId="6C0CDCDC"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9360704" w14:textId="77777777" w:rsidR="00C765AB" w:rsidRDefault="00000000">
            <w:r>
              <w:rPr>
                <w:sz w:val="19"/>
              </w:rPr>
              <w:t>Cloudflare Pages</w:t>
            </w:r>
          </w:p>
        </w:tc>
        <w:tc>
          <w:tcPr>
            <w:tcW w:w="1984" w:type="dxa"/>
          </w:tcPr>
          <w:p w14:paraId="58B80BEE"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프론트엔드 배포</w:t>
            </w:r>
          </w:p>
        </w:tc>
        <w:tc>
          <w:tcPr>
            <w:tcW w:w="5102" w:type="dxa"/>
          </w:tcPr>
          <w:p w14:paraId="27AE7D62"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Vite 빌드 결과물 정적 호스팅</w:t>
            </w:r>
          </w:p>
        </w:tc>
      </w:tr>
      <w:tr w:rsidR="00C765AB" w14:paraId="12AC3D77"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481CFF8" w14:textId="77777777" w:rsidR="00C765AB" w:rsidRDefault="00000000">
            <w:r>
              <w:rPr>
                <w:sz w:val="19"/>
              </w:rPr>
              <w:t>Docker</w:t>
            </w:r>
          </w:p>
        </w:tc>
        <w:tc>
          <w:tcPr>
            <w:tcW w:w="1984" w:type="dxa"/>
          </w:tcPr>
          <w:p w14:paraId="4314343C"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컨테이너화</w:t>
            </w:r>
          </w:p>
        </w:tc>
        <w:tc>
          <w:tcPr>
            <w:tcW w:w="5102" w:type="dxa"/>
          </w:tcPr>
          <w:p w14:paraId="7924C526"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Python 3.12-slim 기반 이미지</w:t>
            </w:r>
          </w:p>
        </w:tc>
      </w:tr>
      <w:tr w:rsidR="00C765AB" w14:paraId="57FAE03A"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4BEBF0A" w14:textId="77777777" w:rsidR="00C765AB" w:rsidRDefault="00000000">
            <w:r>
              <w:rPr>
                <w:sz w:val="19"/>
              </w:rPr>
              <w:t>Docker Compose</w:t>
            </w:r>
          </w:p>
        </w:tc>
        <w:tc>
          <w:tcPr>
            <w:tcW w:w="1984" w:type="dxa"/>
          </w:tcPr>
          <w:p w14:paraId="54B3E768"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멀티 컨테이너</w:t>
            </w:r>
          </w:p>
        </w:tc>
        <w:tc>
          <w:tcPr>
            <w:tcW w:w="5102" w:type="dxa"/>
          </w:tcPr>
          <w:p w14:paraId="14C15587"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 xml:space="preserve">nginx + </w:t>
            </w:r>
            <w:proofErr w:type="spellStart"/>
            <w:r>
              <w:rPr>
                <w:sz w:val="19"/>
                <w:lang w:eastAsia="ko-KR"/>
              </w:rPr>
              <w:t>api</w:t>
            </w:r>
            <w:proofErr w:type="spellEnd"/>
            <w:r>
              <w:rPr>
                <w:sz w:val="19"/>
                <w:lang w:eastAsia="ko-KR"/>
              </w:rPr>
              <w:t xml:space="preserve"> 서비스 오케스트레이션</w:t>
            </w:r>
          </w:p>
        </w:tc>
      </w:tr>
      <w:tr w:rsidR="00C765AB" w14:paraId="4ED1D891"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E78F626" w14:textId="77777777" w:rsidR="00C765AB" w:rsidRDefault="00000000">
            <w:r>
              <w:rPr>
                <w:sz w:val="19"/>
              </w:rPr>
              <w:t>Nginx</w:t>
            </w:r>
          </w:p>
        </w:tc>
        <w:tc>
          <w:tcPr>
            <w:tcW w:w="1984" w:type="dxa"/>
          </w:tcPr>
          <w:p w14:paraId="1187EAEC"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리버스 프록시</w:t>
            </w:r>
          </w:p>
        </w:tc>
        <w:tc>
          <w:tcPr>
            <w:tcW w:w="5102" w:type="dxa"/>
          </w:tcPr>
          <w:p w14:paraId="264C0E6B"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SSL 종료, SSE 지원, 정적 파일 서빙</w:t>
            </w:r>
          </w:p>
        </w:tc>
      </w:tr>
      <w:tr w:rsidR="00C765AB" w14:paraId="5B08ABFC"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36E0745" w14:textId="77777777" w:rsidR="00C765AB" w:rsidRDefault="00000000">
            <w:r>
              <w:rPr>
                <w:sz w:val="19"/>
              </w:rPr>
              <w:lastRenderedPageBreak/>
              <w:t>GitHub Actions</w:t>
            </w:r>
          </w:p>
        </w:tc>
        <w:tc>
          <w:tcPr>
            <w:tcW w:w="1984" w:type="dxa"/>
          </w:tcPr>
          <w:p w14:paraId="0F19BEAE"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CI/CD</w:t>
            </w:r>
          </w:p>
        </w:tc>
        <w:tc>
          <w:tcPr>
            <w:tcW w:w="5102" w:type="dxa"/>
          </w:tcPr>
          <w:p w14:paraId="69B4E02A"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 xml:space="preserve">main </w:t>
            </w:r>
            <w:proofErr w:type="spellStart"/>
            <w:r>
              <w:rPr>
                <w:sz w:val="19"/>
                <w:lang w:eastAsia="ko-KR"/>
              </w:rPr>
              <w:t>브랜치</w:t>
            </w:r>
            <w:proofErr w:type="spellEnd"/>
            <w:r>
              <w:rPr>
                <w:sz w:val="19"/>
                <w:lang w:eastAsia="ko-KR"/>
              </w:rPr>
              <w:t xml:space="preserve"> push 시 EC2 자동 배포</w:t>
            </w:r>
          </w:p>
        </w:tc>
      </w:tr>
      <w:tr w:rsidR="00C765AB" w14:paraId="578AA7B1"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6BABEA1" w14:textId="77777777" w:rsidR="00C765AB" w:rsidRDefault="00000000">
            <w:r>
              <w:rPr>
                <w:sz w:val="19"/>
              </w:rPr>
              <w:t>Let's Encrypt</w:t>
            </w:r>
          </w:p>
        </w:tc>
        <w:tc>
          <w:tcPr>
            <w:tcW w:w="1984" w:type="dxa"/>
          </w:tcPr>
          <w:p w14:paraId="75302FC1"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SSL 인증서</w:t>
            </w:r>
          </w:p>
        </w:tc>
        <w:tc>
          <w:tcPr>
            <w:tcW w:w="5102" w:type="dxa"/>
          </w:tcPr>
          <w:p w14:paraId="54A4F653"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HTTPS 무료 인증서</w:t>
            </w:r>
          </w:p>
        </w:tc>
      </w:tr>
      <w:tr w:rsidR="00C765AB" w14:paraId="165E2977"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D500D76" w14:textId="77777777" w:rsidR="00C765AB" w:rsidRDefault="00000000">
            <w:r>
              <w:rPr>
                <w:sz w:val="19"/>
              </w:rPr>
              <w:t>Cloudflare R2</w:t>
            </w:r>
          </w:p>
        </w:tc>
        <w:tc>
          <w:tcPr>
            <w:tcW w:w="1984" w:type="dxa"/>
          </w:tcPr>
          <w:p w14:paraId="032151BF"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오브젝트 스토리지</w:t>
            </w:r>
          </w:p>
        </w:tc>
        <w:tc>
          <w:tcPr>
            <w:tcW w:w="5102" w:type="dxa"/>
          </w:tcPr>
          <w:p w14:paraId="3049B2D4"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시험 감독 스크린샷 저장 (S3 호환)</w:t>
            </w:r>
          </w:p>
        </w:tc>
      </w:tr>
      <w:tr w:rsidR="00C765AB" w14:paraId="7EC19521"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569786C" w14:textId="77777777" w:rsidR="00C765AB" w:rsidRDefault="00000000">
            <w:proofErr w:type="spellStart"/>
            <w:r>
              <w:rPr>
                <w:sz w:val="19"/>
              </w:rPr>
              <w:t>Supabase</w:t>
            </w:r>
            <w:proofErr w:type="spellEnd"/>
            <w:r>
              <w:rPr>
                <w:sz w:val="19"/>
              </w:rPr>
              <w:t xml:space="preserve"> Storage</w:t>
            </w:r>
          </w:p>
        </w:tc>
        <w:tc>
          <w:tcPr>
            <w:tcW w:w="1984" w:type="dxa"/>
          </w:tcPr>
          <w:p w14:paraId="2A3D97EF"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파일 스토리지</w:t>
            </w:r>
          </w:p>
        </w:tc>
        <w:tc>
          <w:tcPr>
            <w:tcW w:w="5102" w:type="dxa"/>
          </w:tcPr>
          <w:p w14:paraId="17FA775B"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아바타, 배너, 강의자료 저장</w:t>
            </w:r>
          </w:p>
        </w:tc>
      </w:tr>
    </w:tbl>
    <w:p w14:paraId="6383003B" w14:textId="77777777" w:rsidR="00C765AB" w:rsidRDefault="00C765AB">
      <w:pPr>
        <w:rPr>
          <w:lang w:eastAsia="ko-KR"/>
        </w:rPr>
      </w:pPr>
    </w:p>
    <w:p w14:paraId="33ACD158" w14:textId="77777777" w:rsidR="00C765AB" w:rsidRDefault="00000000">
      <w:pPr>
        <w:pStyle w:val="21"/>
        <w:rPr>
          <w:lang w:eastAsia="ko-KR"/>
        </w:rPr>
      </w:pPr>
      <w:r>
        <w:rPr>
          <w:lang w:eastAsia="ko-KR"/>
        </w:rPr>
        <w:t xml:space="preserve">2.4 </w:t>
      </w:r>
      <w:r>
        <w:rPr>
          <w:lang w:eastAsia="ko-KR"/>
        </w:rPr>
        <w:t>데이터베이스</w:t>
      </w:r>
    </w:p>
    <w:p w14:paraId="07E7E4C1" w14:textId="77777777" w:rsidR="00C765AB" w:rsidRDefault="00000000">
      <w:pPr>
        <w:rPr>
          <w:lang w:eastAsia="ko-KR"/>
        </w:rPr>
      </w:pPr>
      <w:proofErr w:type="spellStart"/>
      <w:r>
        <w:rPr>
          <w:lang w:eastAsia="ko-KR"/>
        </w:rPr>
        <w:t>Supabase</w:t>
      </w:r>
      <w:proofErr w:type="spellEnd"/>
      <w:r>
        <w:rPr>
          <w:lang w:eastAsia="ko-KR"/>
        </w:rPr>
        <w:t xml:space="preserve"> PostgreSQL을 사용하며, Row Level Security(RLS)를 통해 데이터 접근을 제어합니다. </w:t>
      </w:r>
      <w:proofErr w:type="spellStart"/>
      <w:r>
        <w:rPr>
          <w:lang w:eastAsia="ko-KR"/>
        </w:rPr>
        <w:t>백엔드</w:t>
      </w:r>
      <w:proofErr w:type="spellEnd"/>
      <w:r>
        <w:rPr>
          <w:lang w:eastAsia="ko-KR"/>
        </w:rPr>
        <w:t xml:space="preserve"> API 서버는 서비스 키(Service Role Key)를 사용하여 모든 테이블에 접근하고, JWT 기반 인증을 통해 사용자별 권한을 관리합니다.</w:t>
      </w:r>
    </w:p>
    <w:p w14:paraId="663F7409" w14:textId="77777777" w:rsidR="00C765AB" w:rsidRDefault="00000000">
      <w:pPr>
        <w:rPr>
          <w:lang w:eastAsia="ko-KR"/>
        </w:rPr>
      </w:pPr>
      <w:r>
        <w:rPr>
          <w:lang w:eastAsia="ko-KR"/>
        </w:rPr>
        <w:br w:type="page"/>
      </w:r>
    </w:p>
    <w:p w14:paraId="2B5378C1" w14:textId="77777777" w:rsidR="00C765AB" w:rsidRDefault="00000000">
      <w:pPr>
        <w:pStyle w:val="1"/>
        <w:rPr>
          <w:lang w:eastAsia="ko-KR"/>
        </w:rPr>
      </w:pPr>
      <w:r>
        <w:rPr>
          <w:lang w:eastAsia="ko-KR"/>
        </w:rPr>
        <w:lastRenderedPageBreak/>
        <w:t xml:space="preserve">3. </w:t>
      </w:r>
      <w:r>
        <w:rPr>
          <w:lang w:eastAsia="ko-KR"/>
        </w:rPr>
        <w:t>시스템</w:t>
      </w:r>
      <w:r>
        <w:rPr>
          <w:lang w:eastAsia="ko-KR"/>
        </w:rPr>
        <w:t xml:space="preserve"> </w:t>
      </w:r>
      <w:r>
        <w:rPr>
          <w:lang w:eastAsia="ko-KR"/>
        </w:rPr>
        <w:t>아키텍처</w:t>
      </w:r>
    </w:p>
    <w:p w14:paraId="3C4C44C7" w14:textId="77777777" w:rsidR="00C765AB" w:rsidRDefault="00000000">
      <w:pPr>
        <w:pStyle w:val="21"/>
        <w:rPr>
          <w:lang w:eastAsia="ko-KR"/>
        </w:rPr>
      </w:pPr>
      <w:r>
        <w:rPr>
          <w:lang w:eastAsia="ko-KR"/>
        </w:rPr>
        <w:t xml:space="preserve">3.1 </w:t>
      </w:r>
      <w:r>
        <w:rPr>
          <w:lang w:eastAsia="ko-KR"/>
        </w:rPr>
        <w:t>전체</w:t>
      </w:r>
      <w:r>
        <w:rPr>
          <w:lang w:eastAsia="ko-KR"/>
        </w:rPr>
        <w:t xml:space="preserve"> </w:t>
      </w:r>
      <w:r>
        <w:rPr>
          <w:lang w:eastAsia="ko-KR"/>
        </w:rPr>
        <w:t>아키텍처</w:t>
      </w:r>
      <w:r>
        <w:rPr>
          <w:lang w:eastAsia="ko-KR"/>
        </w:rPr>
        <w:t xml:space="preserve"> </w:t>
      </w:r>
      <w:r>
        <w:rPr>
          <w:lang w:eastAsia="ko-KR"/>
        </w:rPr>
        <w:t>개요</w:t>
      </w:r>
    </w:p>
    <w:p w14:paraId="54F756C4" w14:textId="77777777" w:rsidR="00C765AB" w:rsidRDefault="00000000">
      <w:pPr>
        <w:rPr>
          <w:lang w:eastAsia="ko-KR"/>
        </w:rPr>
      </w:pPr>
      <w:proofErr w:type="spellStart"/>
      <w:r>
        <w:rPr>
          <w:lang w:eastAsia="ko-KR"/>
        </w:rPr>
        <w:t>PikaBuddy</w:t>
      </w:r>
      <w:proofErr w:type="spellEnd"/>
      <w:r>
        <w:rPr>
          <w:lang w:eastAsia="ko-KR"/>
        </w:rPr>
        <w:t xml:space="preserve">는 </w:t>
      </w:r>
      <w:proofErr w:type="spellStart"/>
      <w:r>
        <w:rPr>
          <w:lang w:eastAsia="ko-KR"/>
        </w:rPr>
        <w:t>프론트엔드</w:t>
      </w:r>
      <w:proofErr w:type="spellEnd"/>
      <w:r>
        <w:rPr>
          <w:lang w:eastAsia="ko-KR"/>
        </w:rPr>
        <w:t xml:space="preserve">(React SPA)와 </w:t>
      </w:r>
      <w:proofErr w:type="spellStart"/>
      <w:r>
        <w:rPr>
          <w:lang w:eastAsia="ko-KR"/>
        </w:rPr>
        <w:t>백엔드</w:t>
      </w:r>
      <w:proofErr w:type="spellEnd"/>
      <w:r>
        <w:rPr>
          <w:lang w:eastAsia="ko-KR"/>
        </w:rPr>
        <w:t>(</w:t>
      </w:r>
      <w:proofErr w:type="spellStart"/>
      <w:r>
        <w:rPr>
          <w:lang w:eastAsia="ko-KR"/>
        </w:rPr>
        <w:t>FastAPI</w:t>
      </w:r>
      <w:proofErr w:type="spellEnd"/>
      <w:r>
        <w:rPr>
          <w:lang w:eastAsia="ko-KR"/>
        </w:rPr>
        <w:t xml:space="preserve"> REST API)로 분리된 클라이언트-서버 아키텍처를 채택하고 있습니다. </w:t>
      </w:r>
      <w:proofErr w:type="spellStart"/>
      <w:r>
        <w:rPr>
          <w:lang w:eastAsia="ko-KR"/>
        </w:rPr>
        <w:t>프론트엔드는</w:t>
      </w:r>
      <w:proofErr w:type="spellEnd"/>
      <w:r>
        <w:rPr>
          <w:lang w:eastAsia="ko-KR"/>
        </w:rPr>
        <w:t xml:space="preserve"> Cloudflare Pages에, </w:t>
      </w:r>
      <w:proofErr w:type="spellStart"/>
      <w:r>
        <w:rPr>
          <w:lang w:eastAsia="ko-KR"/>
        </w:rPr>
        <w:t>백엔드는</w:t>
      </w:r>
      <w:proofErr w:type="spellEnd"/>
      <w:r>
        <w:rPr>
          <w:lang w:eastAsia="ko-KR"/>
        </w:rPr>
        <w:t xml:space="preserve"> AWS EC2에 Docker로 배포되며, </w:t>
      </w:r>
      <w:proofErr w:type="spellStart"/>
      <w:r>
        <w:rPr>
          <w:lang w:eastAsia="ko-KR"/>
        </w:rPr>
        <w:t>Supabase</w:t>
      </w:r>
      <w:proofErr w:type="spellEnd"/>
      <w:r>
        <w:rPr>
          <w:lang w:eastAsia="ko-KR"/>
        </w:rPr>
        <w:t>가 인증/데이터베이스/스토리지를 담당합니다.</w:t>
      </w:r>
    </w:p>
    <w:p w14:paraId="2FC87A31" w14:textId="77777777" w:rsidR="00C765AB" w:rsidRDefault="00000000">
      <w:r>
        <w:rPr>
          <w:rFonts w:ascii="Consolas" w:hAnsi="Consolas"/>
          <w:sz w:val="16"/>
          <w:lang w:eastAsia="ko-KR"/>
        </w:rPr>
        <w:br/>
      </w:r>
      <w:r>
        <w:rPr>
          <w:rFonts w:ascii="Consolas" w:hAnsi="Consolas"/>
          <w:sz w:val="16"/>
        </w:rPr>
        <w:t>[</w:t>
      </w:r>
      <w:proofErr w:type="spellStart"/>
      <w:r>
        <w:rPr>
          <w:rFonts w:ascii="Consolas" w:hAnsi="Consolas"/>
          <w:sz w:val="16"/>
        </w:rPr>
        <w:t>전체</w:t>
      </w:r>
      <w:proofErr w:type="spellEnd"/>
      <w:r>
        <w:rPr>
          <w:rFonts w:ascii="Consolas" w:hAnsi="Consolas"/>
          <w:sz w:val="16"/>
        </w:rPr>
        <w:t xml:space="preserve"> </w:t>
      </w:r>
      <w:proofErr w:type="spellStart"/>
      <w:r>
        <w:rPr>
          <w:rFonts w:ascii="Consolas" w:hAnsi="Consolas"/>
          <w:sz w:val="16"/>
        </w:rPr>
        <w:t>시스템</w:t>
      </w:r>
      <w:proofErr w:type="spellEnd"/>
      <w:r>
        <w:rPr>
          <w:rFonts w:ascii="Consolas" w:hAnsi="Consolas"/>
          <w:sz w:val="16"/>
        </w:rPr>
        <w:t xml:space="preserve"> </w:t>
      </w:r>
      <w:proofErr w:type="spellStart"/>
      <w:r>
        <w:rPr>
          <w:rFonts w:ascii="Consolas" w:hAnsi="Consolas"/>
          <w:sz w:val="16"/>
        </w:rPr>
        <w:t>아키텍처</w:t>
      </w:r>
      <w:proofErr w:type="spellEnd"/>
      <w:r>
        <w:rPr>
          <w:rFonts w:ascii="Consolas" w:hAnsi="Consolas"/>
          <w:sz w:val="16"/>
        </w:rPr>
        <w:t>]</w:t>
      </w:r>
      <w:r>
        <w:rPr>
          <w:rFonts w:ascii="Consolas" w:hAnsi="Consolas"/>
          <w:sz w:val="16"/>
        </w:rPr>
        <w:br/>
      </w:r>
      <w:r>
        <w:rPr>
          <w:rFonts w:ascii="Consolas" w:hAnsi="Consolas"/>
          <w:sz w:val="16"/>
        </w:rPr>
        <w:br/>
        <w:t>┌─────────────────────────────────────────────────────────┐</w:t>
      </w:r>
      <w:r>
        <w:rPr>
          <w:rFonts w:ascii="Consolas" w:hAnsi="Consolas"/>
          <w:sz w:val="16"/>
        </w:rPr>
        <w:br/>
        <w:t xml:space="preserve">│                </w:t>
      </w:r>
      <w:r>
        <w:rPr>
          <w:rFonts w:ascii="Consolas" w:hAnsi="Consolas"/>
          <w:sz w:val="16"/>
        </w:rPr>
        <w:t>프론트엔드</w:t>
      </w:r>
      <w:r>
        <w:rPr>
          <w:rFonts w:ascii="Consolas" w:hAnsi="Consolas"/>
          <w:sz w:val="16"/>
        </w:rPr>
        <w:t xml:space="preserve"> (React + TypeScript)              │</w:t>
      </w:r>
      <w:r>
        <w:rPr>
          <w:rFonts w:ascii="Consolas" w:hAnsi="Consolas"/>
          <w:sz w:val="16"/>
        </w:rPr>
        <w:br/>
        <w:t>│                Cloudflare Pages (pikabuddy.com)            │</w:t>
      </w:r>
      <w:r>
        <w:rPr>
          <w:rFonts w:ascii="Consolas" w:hAnsi="Consolas"/>
          <w:sz w:val="16"/>
        </w:rPr>
        <w:br/>
        <w:t>│                                                           │</w:t>
      </w:r>
      <w:r>
        <w:rPr>
          <w:rFonts w:ascii="Consolas" w:hAnsi="Consolas"/>
          <w:sz w:val="16"/>
        </w:rPr>
        <w:br/>
        <w:t>│  Landing → OAuth → Role Selection → Home                  │</w:t>
      </w:r>
      <w:r>
        <w:rPr>
          <w:rFonts w:ascii="Consolas" w:hAnsi="Consolas"/>
          <w:sz w:val="16"/>
        </w:rPr>
        <w:br/>
        <w:t xml:space="preserve">│  ├─ </w:t>
      </w:r>
      <w:r>
        <w:rPr>
          <w:rFonts w:ascii="Consolas" w:hAnsi="Consolas"/>
          <w:sz w:val="16"/>
        </w:rPr>
        <w:t>교수</w:t>
      </w:r>
      <w:r>
        <w:rPr>
          <w:rFonts w:ascii="Consolas" w:hAnsi="Consolas"/>
          <w:sz w:val="16"/>
        </w:rPr>
        <w:t xml:space="preserve">: Dashboard, </w:t>
      </w:r>
      <w:r>
        <w:rPr>
          <w:rFonts w:ascii="Consolas" w:hAnsi="Consolas"/>
          <w:sz w:val="16"/>
        </w:rPr>
        <w:t>과제관리</w:t>
      </w:r>
      <w:r>
        <w:rPr>
          <w:rFonts w:ascii="Consolas" w:hAnsi="Consolas"/>
          <w:sz w:val="16"/>
        </w:rPr>
        <w:t xml:space="preserve">, </w:t>
      </w:r>
      <w:r>
        <w:rPr>
          <w:rFonts w:ascii="Consolas" w:hAnsi="Consolas"/>
          <w:sz w:val="16"/>
        </w:rPr>
        <w:t>학생분석</w:t>
      </w:r>
      <w:r>
        <w:rPr>
          <w:rFonts w:ascii="Consolas" w:hAnsi="Consolas"/>
          <w:sz w:val="16"/>
        </w:rPr>
        <w:t xml:space="preserve">, </w:t>
      </w:r>
      <w:r>
        <w:rPr>
          <w:rFonts w:ascii="Consolas" w:hAnsi="Consolas"/>
          <w:sz w:val="16"/>
        </w:rPr>
        <w:t>시험감독</w:t>
      </w:r>
      <w:r>
        <w:rPr>
          <w:rFonts w:ascii="Consolas" w:hAnsi="Consolas"/>
          <w:sz w:val="16"/>
        </w:rPr>
        <w:t xml:space="preserve">         │</w:t>
      </w:r>
      <w:r>
        <w:rPr>
          <w:rFonts w:ascii="Consolas" w:hAnsi="Consolas"/>
          <w:sz w:val="16"/>
        </w:rPr>
        <w:br/>
        <w:t xml:space="preserve">│  ├─ </w:t>
      </w:r>
      <w:r>
        <w:rPr>
          <w:rFonts w:ascii="Consolas" w:hAnsi="Consolas"/>
          <w:sz w:val="16"/>
        </w:rPr>
        <w:t>학생</w:t>
      </w:r>
      <w:r>
        <w:rPr>
          <w:rFonts w:ascii="Consolas" w:hAnsi="Consolas"/>
          <w:sz w:val="16"/>
        </w:rPr>
        <w:t xml:space="preserve">: </w:t>
      </w:r>
      <w:r>
        <w:rPr>
          <w:rFonts w:ascii="Consolas" w:hAnsi="Consolas"/>
          <w:sz w:val="16"/>
        </w:rPr>
        <w:t>코드에디터</w:t>
      </w:r>
      <w:r>
        <w:rPr>
          <w:rFonts w:ascii="Consolas" w:hAnsi="Consolas"/>
          <w:sz w:val="16"/>
        </w:rPr>
        <w:t xml:space="preserve">, </w:t>
      </w:r>
      <w:r>
        <w:rPr>
          <w:rFonts w:ascii="Consolas" w:hAnsi="Consolas"/>
          <w:sz w:val="16"/>
        </w:rPr>
        <w:t>글쓰기</w:t>
      </w:r>
      <w:r>
        <w:rPr>
          <w:rFonts w:ascii="Consolas" w:hAnsi="Consolas"/>
          <w:sz w:val="16"/>
        </w:rPr>
        <w:t xml:space="preserve">, </w:t>
      </w:r>
      <w:r>
        <w:rPr>
          <w:rFonts w:ascii="Consolas" w:hAnsi="Consolas"/>
          <w:sz w:val="16"/>
        </w:rPr>
        <w:t>퀴즈</w:t>
      </w:r>
      <w:r>
        <w:rPr>
          <w:rFonts w:ascii="Consolas" w:hAnsi="Consolas"/>
          <w:sz w:val="16"/>
        </w:rPr>
        <w:t xml:space="preserve">, </w:t>
      </w:r>
      <w:r>
        <w:rPr>
          <w:rFonts w:ascii="Consolas" w:hAnsi="Consolas"/>
          <w:sz w:val="16"/>
        </w:rPr>
        <w:t>노트</w:t>
      </w:r>
      <w:r>
        <w:rPr>
          <w:rFonts w:ascii="Consolas" w:hAnsi="Consolas"/>
          <w:sz w:val="16"/>
        </w:rPr>
        <w:t>, AI</w:t>
      </w:r>
      <w:r>
        <w:rPr>
          <w:rFonts w:ascii="Consolas" w:hAnsi="Consolas"/>
          <w:sz w:val="16"/>
        </w:rPr>
        <w:t>튜터</w:t>
      </w:r>
      <w:r>
        <w:rPr>
          <w:rFonts w:ascii="Consolas" w:hAnsi="Consolas"/>
          <w:sz w:val="16"/>
        </w:rPr>
        <w:t xml:space="preserve">        │</w:t>
      </w:r>
      <w:r>
        <w:rPr>
          <w:rFonts w:ascii="Consolas" w:hAnsi="Consolas"/>
          <w:sz w:val="16"/>
        </w:rPr>
        <w:br/>
        <w:t xml:space="preserve">│  └─ </w:t>
      </w:r>
      <w:r>
        <w:rPr>
          <w:rFonts w:ascii="Consolas" w:hAnsi="Consolas"/>
          <w:sz w:val="16"/>
        </w:rPr>
        <w:t>개인</w:t>
      </w:r>
      <w:r>
        <w:rPr>
          <w:rFonts w:ascii="Consolas" w:hAnsi="Consolas"/>
          <w:sz w:val="16"/>
        </w:rPr>
        <w:t xml:space="preserve">: </w:t>
      </w:r>
      <w:r>
        <w:rPr>
          <w:rFonts w:ascii="Consolas" w:hAnsi="Consolas"/>
          <w:sz w:val="16"/>
        </w:rPr>
        <w:t>교수</w:t>
      </w:r>
      <w:r>
        <w:rPr>
          <w:rFonts w:ascii="Consolas" w:hAnsi="Consolas"/>
          <w:sz w:val="16"/>
        </w:rPr>
        <w:t>+</w:t>
      </w:r>
      <w:r>
        <w:rPr>
          <w:rFonts w:ascii="Consolas" w:hAnsi="Consolas"/>
          <w:sz w:val="16"/>
        </w:rPr>
        <w:t>학생</w:t>
      </w:r>
      <w:r>
        <w:rPr>
          <w:rFonts w:ascii="Consolas" w:hAnsi="Consolas"/>
          <w:sz w:val="16"/>
        </w:rPr>
        <w:t xml:space="preserve"> </w:t>
      </w:r>
      <w:r>
        <w:rPr>
          <w:rFonts w:ascii="Consolas" w:hAnsi="Consolas"/>
          <w:sz w:val="16"/>
        </w:rPr>
        <w:t>통합</w:t>
      </w:r>
      <w:r>
        <w:rPr>
          <w:rFonts w:ascii="Consolas" w:hAnsi="Consolas"/>
          <w:sz w:val="16"/>
        </w:rPr>
        <w:t xml:space="preserve"> (</w:t>
      </w:r>
      <w:r>
        <w:rPr>
          <w:rFonts w:ascii="Consolas" w:hAnsi="Consolas"/>
          <w:sz w:val="16"/>
        </w:rPr>
        <w:t>자가학습</w:t>
      </w:r>
      <w:r>
        <w:rPr>
          <w:rFonts w:ascii="Consolas" w:hAnsi="Consolas"/>
          <w:sz w:val="16"/>
        </w:rPr>
        <w:t>)                       │</w:t>
      </w:r>
      <w:r>
        <w:rPr>
          <w:rFonts w:ascii="Consolas" w:hAnsi="Consolas"/>
          <w:sz w:val="16"/>
        </w:rPr>
        <w:br/>
        <w:t>└───────────────────────┬─────────────────────────────────┘</w:t>
      </w:r>
      <w:r>
        <w:rPr>
          <w:rFonts w:ascii="Consolas" w:hAnsi="Consolas"/>
          <w:sz w:val="16"/>
        </w:rPr>
        <w:br/>
        <w:t xml:space="preserve">                        │ HTTPS + JWT</w:t>
      </w:r>
      <w:r>
        <w:rPr>
          <w:rFonts w:ascii="Consolas" w:hAnsi="Consolas"/>
          <w:sz w:val="16"/>
        </w:rPr>
        <w:br/>
        <w:t xml:space="preserve">                        ▼</w:t>
      </w:r>
      <w:r>
        <w:rPr>
          <w:rFonts w:ascii="Consolas" w:hAnsi="Consolas"/>
          <w:sz w:val="16"/>
        </w:rPr>
        <w:br/>
        <w:t>┌─────────────────────────────────────────────────────────┐</w:t>
      </w:r>
      <w:r>
        <w:rPr>
          <w:rFonts w:ascii="Consolas" w:hAnsi="Consolas"/>
          <w:sz w:val="16"/>
        </w:rPr>
        <w:br/>
        <w:t xml:space="preserve">│            </w:t>
      </w:r>
      <w:r>
        <w:rPr>
          <w:rFonts w:ascii="Consolas" w:hAnsi="Consolas"/>
          <w:sz w:val="16"/>
        </w:rPr>
        <w:t>백엔드</w:t>
      </w:r>
      <w:r>
        <w:rPr>
          <w:rFonts w:ascii="Consolas" w:hAnsi="Consolas"/>
          <w:sz w:val="16"/>
        </w:rPr>
        <w:t xml:space="preserve"> API (FastAPI + Python)                    │</w:t>
      </w:r>
      <w:r>
        <w:rPr>
          <w:rFonts w:ascii="Consolas" w:hAnsi="Consolas"/>
          <w:sz w:val="16"/>
        </w:rPr>
        <w:br/>
        <w:t>│            AWS EC2 + Docker + Nginx                        │</w:t>
      </w:r>
      <w:r>
        <w:rPr>
          <w:rFonts w:ascii="Consolas" w:hAnsi="Consolas"/>
          <w:sz w:val="16"/>
        </w:rPr>
        <w:br/>
        <w:t>│                                                           │</w:t>
      </w:r>
      <w:r>
        <w:rPr>
          <w:rFonts w:ascii="Consolas" w:hAnsi="Consolas"/>
          <w:sz w:val="16"/>
        </w:rPr>
        <w:br/>
        <w:t>│  12</w:t>
      </w:r>
      <w:r>
        <w:rPr>
          <w:rFonts w:ascii="Consolas" w:hAnsi="Consolas"/>
          <w:sz w:val="16"/>
        </w:rPr>
        <w:t>개</w:t>
      </w:r>
      <w:r>
        <w:rPr>
          <w:rFonts w:ascii="Consolas" w:hAnsi="Consolas"/>
          <w:sz w:val="16"/>
        </w:rPr>
        <w:t xml:space="preserve"> </w:t>
      </w:r>
      <w:r>
        <w:rPr>
          <w:rFonts w:ascii="Consolas" w:hAnsi="Consolas"/>
          <w:sz w:val="16"/>
        </w:rPr>
        <w:t>모듈</w:t>
      </w:r>
      <w:r>
        <w:rPr>
          <w:rFonts w:ascii="Consolas" w:hAnsi="Consolas"/>
          <w:sz w:val="16"/>
        </w:rPr>
        <w:t>: auth, courses, assignments, editor,           │</w:t>
      </w:r>
      <w:r>
        <w:rPr>
          <w:rFonts w:ascii="Consolas" w:hAnsi="Consolas"/>
          <w:sz w:val="16"/>
        </w:rPr>
        <w:br/>
        <w:t>│  analysis, tutor, notes, dashboard, proctor,              │</w:t>
      </w:r>
      <w:r>
        <w:rPr>
          <w:rFonts w:ascii="Consolas" w:hAnsi="Consolas"/>
          <w:sz w:val="16"/>
        </w:rPr>
        <w:br/>
        <w:t>│  runner, agents, materials, gamification                   │</w:t>
      </w:r>
      <w:r>
        <w:rPr>
          <w:rFonts w:ascii="Consolas" w:hAnsi="Consolas"/>
          <w:sz w:val="16"/>
        </w:rPr>
        <w:br/>
        <w:t>└──┬──────────┬──────────────┬───────────────┬────────────┘</w:t>
      </w:r>
      <w:r>
        <w:rPr>
          <w:rFonts w:ascii="Consolas" w:hAnsi="Consolas"/>
          <w:sz w:val="16"/>
        </w:rPr>
        <w:br/>
        <w:t xml:space="preserve">   │          │              │               │</w:t>
      </w:r>
      <w:r>
        <w:rPr>
          <w:rFonts w:ascii="Consolas" w:hAnsi="Consolas"/>
          <w:sz w:val="16"/>
        </w:rPr>
        <w:br/>
        <w:t xml:space="preserve">   ▼          ▼              ▼               ▼</w:t>
      </w:r>
      <w:r>
        <w:rPr>
          <w:rFonts w:ascii="Consolas" w:hAnsi="Consolas"/>
          <w:sz w:val="16"/>
        </w:rPr>
        <w:br/>
        <w:t>┌──────┐  ┌────────┐  ┌──────────┐  ┌────────────┐</w:t>
      </w:r>
      <w:r>
        <w:rPr>
          <w:rFonts w:ascii="Consolas" w:hAnsi="Consolas"/>
          <w:sz w:val="16"/>
        </w:rPr>
        <w:br/>
        <w:t>│Supa  │  │Gemini  │  │Cloud-    │  │Code Runner │</w:t>
      </w:r>
      <w:r>
        <w:rPr>
          <w:rFonts w:ascii="Consolas" w:hAnsi="Consolas"/>
          <w:sz w:val="16"/>
        </w:rPr>
        <w:br/>
        <w:t>│base  │  │AI API  │  │flare R2  │  │(subprocess)│</w:t>
      </w:r>
      <w:r>
        <w:rPr>
          <w:rFonts w:ascii="Consolas" w:hAnsi="Consolas"/>
          <w:sz w:val="16"/>
        </w:rPr>
        <w:br/>
        <w:t>│(DB+  │  │(2.5/   │  │(</w:t>
      </w:r>
      <w:r>
        <w:rPr>
          <w:rFonts w:ascii="Consolas" w:hAnsi="Consolas"/>
          <w:sz w:val="16"/>
        </w:rPr>
        <w:t>스크린</w:t>
      </w:r>
      <w:r>
        <w:rPr>
          <w:rFonts w:ascii="Consolas" w:hAnsi="Consolas"/>
          <w:sz w:val="16"/>
        </w:rPr>
        <w:t xml:space="preserve">   │  │Python/JS/  │</w:t>
      </w:r>
      <w:r>
        <w:rPr>
          <w:rFonts w:ascii="Consolas" w:hAnsi="Consolas"/>
          <w:sz w:val="16"/>
        </w:rPr>
        <w:br/>
        <w:t>│Auth+ │  │2.0/    │  │</w:t>
      </w:r>
      <w:r>
        <w:rPr>
          <w:rFonts w:ascii="Consolas" w:hAnsi="Consolas"/>
          <w:sz w:val="16"/>
        </w:rPr>
        <w:t>샷</w:t>
      </w:r>
      <w:r>
        <w:rPr>
          <w:rFonts w:ascii="Consolas" w:hAnsi="Consolas"/>
          <w:sz w:val="16"/>
        </w:rPr>
        <w:t xml:space="preserve"> </w:t>
      </w:r>
      <w:r>
        <w:rPr>
          <w:rFonts w:ascii="Consolas" w:hAnsi="Consolas"/>
          <w:sz w:val="16"/>
        </w:rPr>
        <w:t>저장</w:t>
      </w:r>
      <w:r>
        <w:rPr>
          <w:rFonts w:ascii="Consolas" w:hAnsi="Consolas"/>
          <w:sz w:val="16"/>
        </w:rPr>
        <w:t>)  │  │C/Java      │</w:t>
      </w:r>
      <w:r>
        <w:rPr>
          <w:rFonts w:ascii="Consolas" w:hAnsi="Consolas"/>
          <w:sz w:val="16"/>
        </w:rPr>
        <w:br/>
      </w:r>
      <w:r>
        <w:rPr>
          <w:rFonts w:ascii="Consolas" w:hAnsi="Consolas"/>
          <w:sz w:val="16"/>
        </w:rPr>
        <w:lastRenderedPageBreak/>
        <w:t>│Store)│  │1.5)    │  │          │  │            │</w:t>
      </w:r>
      <w:r>
        <w:rPr>
          <w:rFonts w:ascii="Consolas" w:hAnsi="Consolas"/>
          <w:sz w:val="16"/>
        </w:rPr>
        <w:br/>
        <w:t>└──────┘  └────────┘  └──────────┘  └────────────┘</w:t>
      </w:r>
      <w:r>
        <w:rPr>
          <w:rFonts w:ascii="Consolas" w:hAnsi="Consolas"/>
          <w:sz w:val="16"/>
        </w:rPr>
        <w:br/>
      </w:r>
    </w:p>
    <w:p w14:paraId="39046D3D" w14:textId="77777777" w:rsidR="00C765AB" w:rsidRDefault="00000000">
      <w:pPr>
        <w:pStyle w:val="21"/>
        <w:rPr>
          <w:lang w:eastAsia="ko-KR"/>
        </w:rPr>
      </w:pPr>
      <w:r>
        <w:rPr>
          <w:lang w:eastAsia="ko-KR"/>
        </w:rPr>
        <w:t xml:space="preserve">3.2 </w:t>
      </w:r>
      <w:proofErr w:type="spellStart"/>
      <w:r>
        <w:rPr>
          <w:lang w:eastAsia="ko-KR"/>
        </w:rPr>
        <w:t>프론트엔드</w:t>
      </w:r>
      <w:proofErr w:type="spellEnd"/>
      <w:r>
        <w:rPr>
          <w:lang w:eastAsia="ko-KR"/>
        </w:rPr>
        <w:t xml:space="preserve"> </w:t>
      </w:r>
      <w:r>
        <w:rPr>
          <w:lang w:eastAsia="ko-KR"/>
        </w:rPr>
        <w:t>아키텍처</w:t>
      </w:r>
    </w:p>
    <w:p w14:paraId="79DF82EA" w14:textId="77777777" w:rsidR="00C765AB" w:rsidRDefault="00000000">
      <w:pPr>
        <w:rPr>
          <w:lang w:eastAsia="ko-KR"/>
        </w:rPr>
      </w:pPr>
      <w:r>
        <w:rPr>
          <w:lang w:eastAsia="ko-KR"/>
        </w:rPr>
        <w:t xml:space="preserve">React 19 기반의 SPA(Single Page Application)로 구성되어 있으며, React Router 7을 사용한 클라이언트 사이드 라우팅, </w:t>
      </w:r>
      <w:proofErr w:type="spellStart"/>
      <w:r>
        <w:rPr>
          <w:lang w:eastAsia="ko-KR"/>
        </w:rPr>
        <w:t>Zustand</w:t>
      </w:r>
      <w:proofErr w:type="spellEnd"/>
      <w:r>
        <w:rPr>
          <w:lang w:eastAsia="ko-KR"/>
        </w:rPr>
        <w:t>를 통한 글로벌 상태 관리, Axios 인터셉터를 통한 JWT 자동 첨부가 핵심 구조입니다.</w:t>
      </w:r>
    </w:p>
    <w:p w14:paraId="0EAE4F56" w14:textId="77777777" w:rsidR="00C765AB" w:rsidRDefault="00000000">
      <w:pPr>
        <w:pStyle w:val="31"/>
        <w:rPr>
          <w:lang w:eastAsia="ko-KR"/>
        </w:rPr>
      </w:pPr>
      <w:r>
        <w:rPr>
          <w:lang w:eastAsia="ko-KR"/>
        </w:rPr>
        <w:t xml:space="preserve">3.2.1 </w:t>
      </w:r>
      <w:r>
        <w:rPr>
          <w:lang w:eastAsia="ko-KR"/>
        </w:rPr>
        <w:t>상태</w:t>
      </w:r>
      <w:r>
        <w:rPr>
          <w:lang w:eastAsia="ko-KR"/>
        </w:rPr>
        <w:t xml:space="preserve"> </w:t>
      </w:r>
      <w:r>
        <w:rPr>
          <w:lang w:eastAsia="ko-KR"/>
        </w:rPr>
        <w:t>관리</w:t>
      </w:r>
      <w:r>
        <w:rPr>
          <w:lang w:eastAsia="ko-KR"/>
        </w:rPr>
        <w:t xml:space="preserve"> </w:t>
      </w:r>
      <w:r>
        <w:rPr>
          <w:lang w:eastAsia="ko-KR"/>
        </w:rPr>
        <w:t>구조</w:t>
      </w:r>
      <w:r>
        <w:rPr>
          <w:lang w:eastAsia="ko-KR"/>
        </w:rPr>
        <w:t xml:space="preserve"> (</w:t>
      </w:r>
      <w:proofErr w:type="spellStart"/>
      <w:r>
        <w:rPr>
          <w:lang w:eastAsia="ko-KR"/>
        </w:rPr>
        <w:t>Zustand</w:t>
      </w:r>
      <w:proofErr w:type="spellEnd"/>
      <w:r>
        <w:rPr>
          <w:lang w:eastAsia="ko-KR"/>
        </w:rPr>
        <w:t xml:space="preserve"> 4</w:t>
      </w:r>
      <w:r>
        <w:rPr>
          <w:lang w:eastAsia="ko-KR"/>
        </w:rPr>
        <w:t>개</w:t>
      </w:r>
      <w:r>
        <w:rPr>
          <w:lang w:eastAsia="ko-KR"/>
        </w:rPr>
        <w:t xml:space="preserve"> </w:t>
      </w:r>
      <w:r>
        <w:rPr>
          <w:lang w:eastAsia="ko-KR"/>
        </w:rPr>
        <w:t>스토어</w:t>
      </w:r>
      <w:r>
        <w:rPr>
          <w:lang w:eastAsia="ko-KR"/>
        </w:rPr>
        <w:t>)</w:t>
      </w:r>
    </w:p>
    <w:tbl>
      <w:tblPr>
        <w:tblStyle w:val="-11"/>
        <w:tblW w:w="0" w:type="auto"/>
        <w:jc w:val="center"/>
        <w:tblLook w:val="04A0" w:firstRow="1" w:lastRow="0" w:firstColumn="1" w:lastColumn="0" w:noHBand="0" w:noVBand="1"/>
      </w:tblPr>
      <w:tblGrid>
        <w:gridCol w:w="1677"/>
        <w:gridCol w:w="1670"/>
        <w:gridCol w:w="2217"/>
        <w:gridCol w:w="3292"/>
      </w:tblGrid>
      <w:tr w:rsidR="00C765AB" w14:paraId="63E14C96"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0264153" w14:textId="77777777" w:rsidR="00C765AB" w:rsidRDefault="00000000">
            <w:pPr>
              <w:jc w:val="center"/>
            </w:pPr>
            <w:proofErr w:type="spellStart"/>
            <w:r>
              <w:rPr>
                <w:sz w:val="19"/>
              </w:rPr>
              <w:t>스토어</w:t>
            </w:r>
            <w:proofErr w:type="spellEnd"/>
          </w:p>
        </w:tc>
        <w:tc>
          <w:tcPr>
            <w:tcW w:w="1701" w:type="dxa"/>
          </w:tcPr>
          <w:p w14:paraId="66A4F800"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역할</w:t>
            </w:r>
          </w:p>
        </w:tc>
        <w:tc>
          <w:tcPr>
            <w:tcW w:w="2268" w:type="dxa"/>
          </w:tcPr>
          <w:p w14:paraId="61CAF296"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주요 상태</w:t>
            </w:r>
          </w:p>
        </w:tc>
        <w:tc>
          <w:tcPr>
            <w:tcW w:w="3402" w:type="dxa"/>
          </w:tcPr>
          <w:p w14:paraId="41C9557C"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주요 액션</w:t>
            </w:r>
          </w:p>
        </w:tc>
      </w:tr>
      <w:tr w:rsidR="00C765AB" w14:paraId="49541E46"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5440ED3" w14:textId="77777777" w:rsidR="00C765AB" w:rsidRDefault="00000000">
            <w:r>
              <w:rPr>
                <w:sz w:val="19"/>
              </w:rPr>
              <w:t>authStore</w:t>
            </w:r>
          </w:p>
        </w:tc>
        <w:tc>
          <w:tcPr>
            <w:tcW w:w="1701" w:type="dxa"/>
          </w:tcPr>
          <w:p w14:paraId="2EF9A9E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인증/사용자</w:t>
            </w:r>
          </w:p>
        </w:tc>
        <w:tc>
          <w:tcPr>
            <w:tcW w:w="2268" w:type="dxa"/>
          </w:tcPr>
          <w:p w14:paraId="3AF85A1D"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user, loading</w:t>
            </w:r>
          </w:p>
        </w:tc>
        <w:tc>
          <w:tcPr>
            <w:tcW w:w="3402" w:type="dxa"/>
          </w:tcPr>
          <w:p w14:paraId="64A5D7C9"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signInWithGoogle, adminLogin, selectRole, switchRole, fetchUser, signOut</w:t>
            </w:r>
          </w:p>
        </w:tc>
      </w:tr>
      <w:tr w:rsidR="00C765AB" w14:paraId="29D91B9E"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B1A3E9E" w14:textId="77777777" w:rsidR="00C765AB" w:rsidRDefault="00000000">
            <w:r>
              <w:rPr>
                <w:sz w:val="19"/>
              </w:rPr>
              <w:t>courseStore</w:t>
            </w:r>
          </w:p>
        </w:tc>
        <w:tc>
          <w:tcPr>
            <w:tcW w:w="1701" w:type="dxa"/>
          </w:tcPr>
          <w:p w14:paraId="78E10F68"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강의 관리</w:t>
            </w:r>
          </w:p>
        </w:tc>
        <w:tc>
          <w:tcPr>
            <w:tcW w:w="2268" w:type="dxa"/>
          </w:tcPr>
          <w:p w14:paraId="6D190B14"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courses, selectedCourse</w:t>
            </w:r>
          </w:p>
        </w:tc>
        <w:tc>
          <w:tcPr>
            <w:tcW w:w="3402" w:type="dxa"/>
          </w:tcPr>
          <w:p w14:paraId="74CAF9AB"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fetchCourses, selectCourse</w:t>
            </w:r>
          </w:p>
        </w:tc>
      </w:tr>
      <w:tr w:rsidR="00C765AB" w14:paraId="6096725A"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905580A" w14:textId="77777777" w:rsidR="00C765AB" w:rsidRDefault="00000000">
            <w:r>
              <w:rPr>
                <w:sz w:val="19"/>
              </w:rPr>
              <w:t>themeStore</w:t>
            </w:r>
          </w:p>
        </w:tc>
        <w:tc>
          <w:tcPr>
            <w:tcW w:w="1701" w:type="dxa"/>
          </w:tcPr>
          <w:p w14:paraId="2D0F30B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테마 설정</w:t>
            </w:r>
          </w:p>
        </w:tc>
        <w:tc>
          <w:tcPr>
            <w:tcW w:w="2268" w:type="dxa"/>
          </w:tcPr>
          <w:p w14:paraId="3ACD3925"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theme, customColors, effectSettings</w:t>
            </w:r>
          </w:p>
        </w:tc>
        <w:tc>
          <w:tcPr>
            <w:tcW w:w="3402" w:type="dxa"/>
          </w:tcPr>
          <w:p w14:paraId="6E1617A8"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saveTheme, setCustomColor, setEffects</w:t>
            </w:r>
          </w:p>
        </w:tc>
      </w:tr>
      <w:tr w:rsidR="00C765AB" w14:paraId="1B88AB3E"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6ADDD50" w14:textId="77777777" w:rsidR="00C765AB" w:rsidRDefault="00000000">
            <w:r>
              <w:rPr>
                <w:sz w:val="19"/>
              </w:rPr>
              <w:t>tutorialStore</w:t>
            </w:r>
          </w:p>
        </w:tc>
        <w:tc>
          <w:tcPr>
            <w:tcW w:w="1701" w:type="dxa"/>
          </w:tcPr>
          <w:p w14:paraId="570FE7C7"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온보딩</w:t>
            </w:r>
          </w:p>
        </w:tc>
        <w:tc>
          <w:tcPr>
            <w:tcW w:w="2268" w:type="dxa"/>
          </w:tcPr>
          <w:p w14:paraId="183BB375"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tutorialActive, tutorialStep</w:t>
            </w:r>
          </w:p>
        </w:tc>
        <w:tc>
          <w:tcPr>
            <w:tcW w:w="3402" w:type="dxa"/>
          </w:tcPr>
          <w:p w14:paraId="45605423"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startTutorial, nextStep, endTutorial</w:t>
            </w:r>
          </w:p>
        </w:tc>
      </w:tr>
    </w:tbl>
    <w:p w14:paraId="651E2BE8" w14:textId="77777777" w:rsidR="00C765AB" w:rsidRDefault="00C765AB"/>
    <w:p w14:paraId="518760EF" w14:textId="77777777" w:rsidR="00C765AB" w:rsidRDefault="00000000">
      <w:pPr>
        <w:pStyle w:val="31"/>
        <w:rPr>
          <w:lang w:eastAsia="ko-KR"/>
        </w:rPr>
      </w:pPr>
      <w:r>
        <w:rPr>
          <w:lang w:eastAsia="ko-KR"/>
        </w:rPr>
        <w:t xml:space="preserve">3.2.2 </w:t>
      </w:r>
      <w:r>
        <w:rPr>
          <w:lang w:eastAsia="ko-KR"/>
        </w:rPr>
        <w:t>커스텀</w:t>
      </w:r>
      <w:r>
        <w:rPr>
          <w:lang w:eastAsia="ko-KR"/>
        </w:rPr>
        <w:t xml:space="preserve"> </w:t>
      </w:r>
      <w:proofErr w:type="spellStart"/>
      <w:r>
        <w:rPr>
          <w:lang w:eastAsia="ko-KR"/>
        </w:rPr>
        <w:t>TipTap</w:t>
      </w:r>
      <w:proofErr w:type="spellEnd"/>
      <w:r>
        <w:rPr>
          <w:lang w:eastAsia="ko-KR"/>
        </w:rPr>
        <w:t xml:space="preserve"> </w:t>
      </w:r>
      <w:r>
        <w:rPr>
          <w:lang w:eastAsia="ko-KR"/>
        </w:rPr>
        <w:t>에디터</w:t>
      </w:r>
      <w:r>
        <w:rPr>
          <w:lang w:eastAsia="ko-KR"/>
        </w:rPr>
        <w:t xml:space="preserve"> </w:t>
      </w:r>
      <w:r>
        <w:rPr>
          <w:lang w:eastAsia="ko-KR"/>
        </w:rPr>
        <w:t>확장</w:t>
      </w:r>
      <w:r>
        <w:rPr>
          <w:lang w:eastAsia="ko-KR"/>
        </w:rPr>
        <w:t xml:space="preserve"> (10</w:t>
      </w:r>
      <w:r>
        <w:rPr>
          <w:lang w:eastAsia="ko-KR"/>
        </w:rPr>
        <w:t>개</w:t>
      </w:r>
      <w:r>
        <w:rPr>
          <w:lang w:eastAsia="ko-KR"/>
        </w:rPr>
        <w:t>)</w:t>
      </w:r>
    </w:p>
    <w:tbl>
      <w:tblPr>
        <w:tblStyle w:val="-11"/>
        <w:tblW w:w="0" w:type="auto"/>
        <w:jc w:val="center"/>
        <w:tblLook w:val="04A0" w:firstRow="1" w:lastRow="0" w:firstColumn="1" w:lastColumn="0" w:noHBand="0" w:noVBand="1"/>
      </w:tblPr>
      <w:tblGrid>
        <w:gridCol w:w="2481"/>
        <w:gridCol w:w="2584"/>
        <w:gridCol w:w="3791"/>
      </w:tblGrid>
      <w:tr w:rsidR="00C765AB" w14:paraId="1506D064"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9EA21D" w14:textId="77777777" w:rsidR="00C765AB" w:rsidRDefault="00000000">
            <w:pPr>
              <w:jc w:val="center"/>
            </w:pPr>
            <w:proofErr w:type="spellStart"/>
            <w:r>
              <w:rPr>
                <w:sz w:val="19"/>
              </w:rPr>
              <w:t>확장명</w:t>
            </w:r>
            <w:proofErr w:type="spellEnd"/>
          </w:p>
        </w:tc>
        <w:tc>
          <w:tcPr>
            <w:tcW w:w="2835" w:type="dxa"/>
          </w:tcPr>
          <w:p w14:paraId="4DBE24F3"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기능</w:t>
            </w:r>
          </w:p>
        </w:tc>
        <w:tc>
          <w:tcPr>
            <w:tcW w:w="3969" w:type="dxa"/>
          </w:tcPr>
          <w:p w14:paraId="129C6622"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구현 파일</w:t>
            </w:r>
          </w:p>
        </w:tc>
      </w:tr>
      <w:tr w:rsidR="00C765AB" w14:paraId="4DE67048"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1753BFC" w14:textId="77777777" w:rsidR="00C765AB" w:rsidRDefault="00000000">
            <w:r>
              <w:rPr>
                <w:sz w:val="19"/>
              </w:rPr>
              <w:t>AIPolishedExtension</w:t>
            </w:r>
          </w:p>
        </w:tc>
        <w:tc>
          <w:tcPr>
            <w:tcW w:w="2835" w:type="dxa"/>
          </w:tcPr>
          <w:p w14:paraId="498AFA1A"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 xml:space="preserve">AI 다듬기 구간 표시 (노란 </w:t>
            </w:r>
            <w:r>
              <w:rPr>
                <w:sz w:val="19"/>
                <w:lang w:eastAsia="ko-KR"/>
              </w:rPr>
              <w:lastRenderedPageBreak/>
              <w:t>배경)</w:t>
            </w:r>
          </w:p>
        </w:tc>
        <w:tc>
          <w:tcPr>
            <w:tcW w:w="3969" w:type="dxa"/>
          </w:tcPr>
          <w:p w14:paraId="73A9A330"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lastRenderedPageBreak/>
              <w:t>lib/</w:t>
            </w:r>
            <w:proofErr w:type="spellStart"/>
            <w:r>
              <w:rPr>
                <w:sz w:val="19"/>
              </w:rPr>
              <w:t>AIPolishedExtension.ts</w:t>
            </w:r>
            <w:proofErr w:type="spellEnd"/>
          </w:p>
        </w:tc>
      </w:tr>
      <w:tr w:rsidR="00C765AB" w14:paraId="5B6BD86D"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C6E6023" w14:textId="77777777" w:rsidR="00C765AB" w:rsidRDefault="00000000">
            <w:r>
              <w:rPr>
                <w:sz w:val="19"/>
              </w:rPr>
              <w:t>BlockHandleExtension</w:t>
            </w:r>
          </w:p>
        </w:tc>
        <w:tc>
          <w:tcPr>
            <w:tcW w:w="2835" w:type="dxa"/>
          </w:tcPr>
          <w:p w14:paraId="516ADA5B"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블록 핸들 드래그</w:t>
            </w:r>
          </w:p>
        </w:tc>
        <w:tc>
          <w:tcPr>
            <w:tcW w:w="3969" w:type="dxa"/>
          </w:tcPr>
          <w:p w14:paraId="0B47C561"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lib/BlockHandleExtension.ts</w:t>
            </w:r>
          </w:p>
        </w:tc>
      </w:tr>
      <w:tr w:rsidR="00C765AB" w14:paraId="11542FDF"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35AC4A8" w14:textId="77777777" w:rsidR="00C765AB" w:rsidRDefault="00000000">
            <w:r>
              <w:rPr>
                <w:sz w:val="19"/>
              </w:rPr>
              <w:t>CalloutExtension</w:t>
            </w:r>
          </w:p>
        </w:tc>
        <w:tc>
          <w:tcPr>
            <w:tcW w:w="2835" w:type="dxa"/>
          </w:tcPr>
          <w:p w14:paraId="5C3752EC"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주의/정보 박스 삽입</w:t>
            </w:r>
          </w:p>
        </w:tc>
        <w:tc>
          <w:tcPr>
            <w:tcW w:w="3969" w:type="dxa"/>
          </w:tcPr>
          <w:p w14:paraId="5175052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lib/CalloutExtension.ts</w:t>
            </w:r>
          </w:p>
        </w:tc>
      </w:tr>
      <w:tr w:rsidR="00C765AB" w14:paraId="2BECE99B"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5BD2B0B" w14:textId="77777777" w:rsidR="00C765AB" w:rsidRDefault="00000000">
            <w:r>
              <w:rPr>
                <w:sz w:val="19"/>
              </w:rPr>
              <w:t>ExcalidrawExtension</w:t>
            </w:r>
          </w:p>
        </w:tc>
        <w:tc>
          <w:tcPr>
            <w:tcW w:w="2835" w:type="dxa"/>
          </w:tcPr>
          <w:p w14:paraId="25292535"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proofErr w:type="spellStart"/>
            <w:r>
              <w:rPr>
                <w:sz w:val="19"/>
                <w:lang w:eastAsia="ko-KR"/>
              </w:rPr>
              <w:t>Excalidraw</w:t>
            </w:r>
            <w:proofErr w:type="spellEnd"/>
            <w:r>
              <w:rPr>
                <w:sz w:val="19"/>
                <w:lang w:eastAsia="ko-KR"/>
              </w:rPr>
              <w:t xml:space="preserve"> 드로잉 캔버스 삽입</w:t>
            </w:r>
          </w:p>
        </w:tc>
        <w:tc>
          <w:tcPr>
            <w:tcW w:w="3969" w:type="dxa"/>
          </w:tcPr>
          <w:p w14:paraId="36851E6C"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lib/</w:t>
            </w:r>
            <w:proofErr w:type="spellStart"/>
            <w:r>
              <w:rPr>
                <w:sz w:val="19"/>
              </w:rPr>
              <w:t>ExcalidrawExtension.ts</w:t>
            </w:r>
            <w:proofErr w:type="spellEnd"/>
          </w:p>
        </w:tc>
      </w:tr>
      <w:tr w:rsidR="00C765AB" w14:paraId="20F6B846"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ACAA704" w14:textId="77777777" w:rsidR="00C765AB" w:rsidRDefault="00000000">
            <w:r>
              <w:rPr>
                <w:sz w:val="19"/>
              </w:rPr>
              <w:t>MathExtension</w:t>
            </w:r>
          </w:p>
        </w:tc>
        <w:tc>
          <w:tcPr>
            <w:tcW w:w="2835" w:type="dxa"/>
          </w:tcPr>
          <w:p w14:paraId="0B7617C7"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LaTeX 수학 수식 (인라인/블록)</w:t>
            </w:r>
          </w:p>
        </w:tc>
        <w:tc>
          <w:tcPr>
            <w:tcW w:w="3969" w:type="dxa"/>
          </w:tcPr>
          <w:p w14:paraId="4C7AE02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lib/</w:t>
            </w:r>
            <w:proofErr w:type="spellStart"/>
            <w:r>
              <w:rPr>
                <w:sz w:val="19"/>
              </w:rPr>
              <w:t>MathExtension.ts</w:t>
            </w:r>
            <w:proofErr w:type="spellEnd"/>
          </w:p>
        </w:tc>
      </w:tr>
      <w:tr w:rsidR="00C765AB" w14:paraId="6FE2A021"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408296D" w14:textId="77777777" w:rsidR="00C765AB" w:rsidRDefault="00000000">
            <w:r>
              <w:rPr>
                <w:sz w:val="19"/>
              </w:rPr>
              <w:t>NoteLinkExtension</w:t>
            </w:r>
          </w:p>
        </w:tc>
        <w:tc>
          <w:tcPr>
            <w:tcW w:w="2835" w:type="dxa"/>
          </w:tcPr>
          <w:p w14:paraId="382A05D4"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위키식 [[노트]] 링크</w:t>
            </w:r>
          </w:p>
        </w:tc>
        <w:tc>
          <w:tcPr>
            <w:tcW w:w="3969" w:type="dxa"/>
          </w:tcPr>
          <w:p w14:paraId="3F2E5794"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lib/NoteLinkExtension.ts</w:t>
            </w:r>
          </w:p>
        </w:tc>
      </w:tr>
      <w:tr w:rsidR="00C765AB" w14:paraId="643212F4"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260A3F" w14:textId="77777777" w:rsidR="00C765AB" w:rsidRDefault="00000000">
            <w:r>
              <w:rPr>
                <w:sz w:val="19"/>
              </w:rPr>
              <w:t>SlashCommandExtension</w:t>
            </w:r>
          </w:p>
        </w:tc>
        <w:tc>
          <w:tcPr>
            <w:tcW w:w="2835" w:type="dxa"/>
          </w:tcPr>
          <w:p w14:paraId="22640142"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proofErr w:type="gramStart"/>
            <w:r>
              <w:rPr>
                <w:sz w:val="19"/>
                <w:lang w:eastAsia="ko-KR"/>
              </w:rPr>
              <w:t>/ 커맨드</w:t>
            </w:r>
            <w:proofErr w:type="gramEnd"/>
            <w:r>
              <w:rPr>
                <w:sz w:val="19"/>
                <w:lang w:eastAsia="ko-KR"/>
              </w:rPr>
              <w:t xml:space="preserve"> 메뉴 (Notion 스타일)</w:t>
            </w:r>
          </w:p>
        </w:tc>
        <w:tc>
          <w:tcPr>
            <w:tcW w:w="3969" w:type="dxa"/>
          </w:tcPr>
          <w:p w14:paraId="719109CE"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lib/</w:t>
            </w:r>
            <w:proofErr w:type="spellStart"/>
            <w:r>
              <w:rPr>
                <w:sz w:val="19"/>
              </w:rPr>
              <w:t>SlashCommandExtension.tsx</w:t>
            </w:r>
            <w:proofErr w:type="spellEnd"/>
          </w:p>
        </w:tc>
      </w:tr>
      <w:tr w:rsidR="00C765AB" w14:paraId="2C1600AD"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0E02DD" w14:textId="77777777" w:rsidR="00C765AB" w:rsidRDefault="00000000">
            <w:r>
              <w:rPr>
                <w:sz w:val="19"/>
              </w:rPr>
              <w:t>SubNoteExtension</w:t>
            </w:r>
          </w:p>
        </w:tc>
        <w:tc>
          <w:tcPr>
            <w:tcW w:w="2835" w:type="dxa"/>
          </w:tcPr>
          <w:p w14:paraId="6490CB86"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하위 노트 임베드</w:t>
            </w:r>
          </w:p>
        </w:tc>
        <w:tc>
          <w:tcPr>
            <w:tcW w:w="3969" w:type="dxa"/>
          </w:tcPr>
          <w:p w14:paraId="21DCBB9B"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lib/SubNoteExtension.ts</w:t>
            </w:r>
          </w:p>
        </w:tc>
      </w:tr>
      <w:tr w:rsidR="00C765AB" w14:paraId="2695678C"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324BEBE" w14:textId="77777777" w:rsidR="00C765AB" w:rsidRDefault="00000000">
            <w:r>
              <w:rPr>
                <w:sz w:val="19"/>
              </w:rPr>
              <w:t>ToggleExtension</w:t>
            </w:r>
          </w:p>
        </w:tc>
        <w:tc>
          <w:tcPr>
            <w:tcW w:w="2835" w:type="dxa"/>
          </w:tcPr>
          <w:p w14:paraId="13B66D52"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접기/펼치기 토글 블록</w:t>
            </w:r>
          </w:p>
        </w:tc>
        <w:tc>
          <w:tcPr>
            <w:tcW w:w="3969" w:type="dxa"/>
          </w:tcPr>
          <w:p w14:paraId="588CA4A6"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lib/ToggleExtension.ts</w:t>
            </w:r>
          </w:p>
        </w:tc>
      </w:tr>
      <w:tr w:rsidR="00C765AB" w14:paraId="48C72FFF"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B22745" w14:textId="77777777" w:rsidR="00C765AB" w:rsidRDefault="00000000">
            <w:r>
              <w:rPr>
                <w:sz w:val="19"/>
              </w:rPr>
              <w:t>BorderExtension</w:t>
            </w:r>
          </w:p>
        </w:tc>
        <w:tc>
          <w:tcPr>
            <w:tcW w:w="2835" w:type="dxa"/>
          </w:tcPr>
          <w:p w14:paraId="699971DB"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테두리 커스텀 스타일</w:t>
            </w:r>
          </w:p>
        </w:tc>
        <w:tc>
          <w:tcPr>
            <w:tcW w:w="3969" w:type="dxa"/>
          </w:tcPr>
          <w:p w14:paraId="3EB1DF10"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lib/BorderExtension.ts</w:t>
            </w:r>
          </w:p>
        </w:tc>
      </w:tr>
    </w:tbl>
    <w:p w14:paraId="1C89128B" w14:textId="77777777" w:rsidR="00C765AB" w:rsidRDefault="00C765AB"/>
    <w:p w14:paraId="51992E38" w14:textId="77777777" w:rsidR="00C765AB" w:rsidRDefault="00000000">
      <w:pPr>
        <w:pStyle w:val="21"/>
      </w:pPr>
      <w:r>
        <w:t xml:space="preserve">3.3 </w:t>
      </w:r>
      <w:r>
        <w:t>백엔드</w:t>
      </w:r>
      <w:r>
        <w:t xml:space="preserve"> </w:t>
      </w:r>
      <w:r>
        <w:t>아키텍처</w:t>
      </w:r>
    </w:p>
    <w:p w14:paraId="7C8EFE5F" w14:textId="77777777" w:rsidR="00C765AB" w:rsidRDefault="00000000">
      <w:pPr>
        <w:rPr>
          <w:lang w:eastAsia="ko-KR"/>
        </w:rPr>
      </w:pPr>
      <w:proofErr w:type="spellStart"/>
      <w:r>
        <w:rPr>
          <w:lang w:eastAsia="ko-KR"/>
        </w:rPr>
        <w:t>FastAPI</w:t>
      </w:r>
      <w:proofErr w:type="spellEnd"/>
      <w:r>
        <w:rPr>
          <w:lang w:eastAsia="ko-KR"/>
        </w:rPr>
        <w:t xml:space="preserve"> 기반의 모듈형 REST API로, 13개의 독립적인 라우터 모듈로 구성되어 있습니다. 각 모듈은 </w:t>
      </w:r>
      <w:proofErr w:type="gramStart"/>
      <w:r>
        <w:rPr>
          <w:lang w:eastAsia="ko-KR"/>
        </w:rPr>
        <w:t>modules/ 디렉토리</w:t>
      </w:r>
      <w:proofErr w:type="gramEnd"/>
      <w:r>
        <w:rPr>
          <w:lang w:eastAsia="ko-KR"/>
        </w:rPr>
        <w:t xml:space="preserve"> 하위에 router.py 파일로 분리되어 있으며, main.py에서 </w:t>
      </w:r>
      <w:proofErr w:type="spellStart"/>
      <w:r>
        <w:rPr>
          <w:lang w:eastAsia="ko-KR"/>
        </w:rPr>
        <w:t>APIRouter</w:t>
      </w:r>
      <w:proofErr w:type="spellEnd"/>
      <w:r>
        <w:rPr>
          <w:lang w:eastAsia="ko-KR"/>
        </w:rPr>
        <w:t>로 등록됩니다.</w:t>
      </w:r>
    </w:p>
    <w:p w14:paraId="14C16F29" w14:textId="77777777" w:rsidR="00C765AB" w:rsidRDefault="00000000">
      <w:pPr>
        <w:pStyle w:val="31"/>
      </w:pPr>
      <w:r>
        <w:t xml:space="preserve">3.3.1 </w:t>
      </w:r>
      <w:proofErr w:type="spellStart"/>
      <w:r>
        <w:t>모듈</w:t>
      </w:r>
      <w:proofErr w:type="spellEnd"/>
      <w:r>
        <w:t xml:space="preserve"> </w:t>
      </w:r>
      <w:proofErr w:type="spellStart"/>
      <w:r>
        <w:t>구조</w:t>
      </w:r>
      <w:proofErr w:type="spellEnd"/>
    </w:p>
    <w:tbl>
      <w:tblPr>
        <w:tblStyle w:val="-11"/>
        <w:tblW w:w="0" w:type="auto"/>
        <w:jc w:val="center"/>
        <w:tblLook w:val="04A0" w:firstRow="1" w:lastRow="0" w:firstColumn="1" w:lastColumn="0" w:noHBand="0" w:noVBand="1"/>
      </w:tblPr>
      <w:tblGrid>
        <w:gridCol w:w="1668"/>
        <w:gridCol w:w="2610"/>
        <w:gridCol w:w="1113"/>
        <w:gridCol w:w="3465"/>
      </w:tblGrid>
      <w:tr w:rsidR="00C765AB" w14:paraId="3CE1D494"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BD23A0E" w14:textId="77777777" w:rsidR="00C765AB" w:rsidRDefault="00000000">
            <w:pPr>
              <w:jc w:val="center"/>
            </w:pPr>
            <w:r>
              <w:rPr>
                <w:sz w:val="19"/>
              </w:rPr>
              <w:t>모듈</w:t>
            </w:r>
          </w:p>
        </w:tc>
        <w:tc>
          <w:tcPr>
            <w:tcW w:w="2551" w:type="dxa"/>
          </w:tcPr>
          <w:p w14:paraId="2B0A13D6"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URL 접두사</w:t>
            </w:r>
          </w:p>
        </w:tc>
        <w:tc>
          <w:tcPr>
            <w:tcW w:w="1134" w:type="dxa"/>
          </w:tcPr>
          <w:p w14:paraId="3CA7D009"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코드 줄 수</w:t>
            </w:r>
          </w:p>
        </w:tc>
        <w:tc>
          <w:tcPr>
            <w:tcW w:w="3685" w:type="dxa"/>
          </w:tcPr>
          <w:p w14:paraId="0CE4B434"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핵심 기능</w:t>
            </w:r>
          </w:p>
        </w:tc>
      </w:tr>
      <w:tr w:rsidR="00C765AB" w14:paraId="4D1B773E"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EA5199E" w14:textId="77777777" w:rsidR="00C765AB" w:rsidRDefault="00000000">
            <w:r>
              <w:rPr>
                <w:sz w:val="19"/>
              </w:rPr>
              <w:lastRenderedPageBreak/>
              <w:t>auth</w:t>
            </w:r>
          </w:p>
        </w:tc>
        <w:tc>
          <w:tcPr>
            <w:tcW w:w="2551" w:type="dxa"/>
          </w:tcPr>
          <w:p w14:paraId="5ED492CC"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/api/auth</w:t>
            </w:r>
          </w:p>
        </w:tc>
        <w:tc>
          <w:tcPr>
            <w:tcW w:w="1134" w:type="dxa"/>
          </w:tcPr>
          <w:p w14:paraId="1C107221"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295줄</w:t>
            </w:r>
          </w:p>
        </w:tc>
        <w:tc>
          <w:tcPr>
            <w:tcW w:w="3685" w:type="dxa"/>
          </w:tcPr>
          <w:p w14:paraId="3DF7238C"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인증, OAuth, 프로필 관리</w:t>
            </w:r>
          </w:p>
        </w:tc>
      </w:tr>
      <w:tr w:rsidR="00C765AB" w14:paraId="2C106443"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1BA6702" w14:textId="77777777" w:rsidR="00C765AB" w:rsidRDefault="00000000">
            <w:r>
              <w:rPr>
                <w:sz w:val="19"/>
              </w:rPr>
              <w:t>courses</w:t>
            </w:r>
          </w:p>
        </w:tc>
        <w:tc>
          <w:tcPr>
            <w:tcW w:w="2551" w:type="dxa"/>
          </w:tcPr>
          <w:p w14:paraId="570E7744"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/api/courses</w:t>
            </w:r>
          </w:p>
        </w:tc>
        <w:tc>
          <w:tcPr>
            <w:tcW w:w="1134" w:type="dxa"/>
          </w:tcPr>
          <w:p w14:paraId="610246B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174줄</w:t>
            </w:r>
          </w:p>
        </w:tc>
        <w:tc>
          <w:tcPr>
            <w:tcW w:w="3685" w:type="dxa"/>
          </w:tcPr>
          <w:p w14:paraId="2F60B51A"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강의 CRUD, 초대코드 가입</w:t>
            </w:r>
          </w:p>
        </w:tc>
      </w:tr>
      <w:tr w:rsidR="00C765AB" w14:paraId="3C1095A7"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BE33290" w14:textId="77777777" w:rsidR="00C765AB" w:rsidRDefault="00000000">
            <w:r>
              <w:rPr>
                <w:sz w:val="19"/>
              </w:rPr>
              <w:t>assignments</w:t>
            </w:r>
          </w:p>
        </w:tc>
        <w:tc>
          <w:tcPr>
            <w:tcW w:w="2551" w:type="dxa"/>
          </w:tcPr>
          <w:p w14:paraId="26177816"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/api/courses/.../assignments</w:t>
            </w:r>
          </w:p>
        </w:tc>
        <w:tc>
          <w:tcPr>
            <w:tcW w:w="1134" w:type="dxa"/>
          </w:tcPr>
          <w:p w14:paraId="6D669930"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1,319줄</w:t>
            </w:r>
          </w:p>
        </w:tc>
        <w:tc>
          <w:tcPr>
            <w:tcW w:w="3685" w:type="dxa"/>
          </w:tcPr>
          <w:p w14:paraId="140FC54B"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AI 과제 생성, 문제 관리, 정책 설정</w:t>
            </w:r>
          </w:p>
        </w:tc>
      </w:tr>
      <w:tr w:rsidR="00C765AB" w14:paraId="76E76E76"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34A057A" w14:textId="77777777" w:rsidR="00C765AB" w:rsidRDefault="00000000">
            <w:r>
              <w:rPr>
                <w:sz w:val="19"/>
              </w:rPr>
              <w:t>editor</w:t>
            </w:r>
          </w:p>
        </w:tc>
        <w:tc>
          <w:tcPr>
            <w:tcW w:w="2551" w:type="dxa"/>
          </w:tcPr>
          <w:p w14:paraId="29C1030C"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/api/assignments</w:t>
            </w:r>
          </w:p>
        </w:tc>
        <w:tc>
          <w:tcPr>
            <w:tcW w:w="1134" w:type="dxa"/>
          </w:tcPr>
          <w:p w14:paraId="6C9EA226"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296줄</w:t>
            </w:r>
          </w:p>
        </w:tc>
        <w:tc>
          <w:tcPr>
            <w:tcW w:w="3685" w:type="dxa"/>
          </w:tcPr>
          <w:p w14:paraId="1CBF6DE3"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 xml:space="preserve">스냅샷, </w:t>
            </w:r>
            <w:proofErr w:type="spellStart"/>
            <w:r>
              <w:rPr>
                <w:sz w:val="19"/>
                <w:lang w:eastAsia="ko-KR"/>
              </w:rPr>
              <w:t>복붙</w:t>
            </w:r>
            <w:proofErr w:type="spellEnd"/>
            <w:r>
              <w:rPr>
                <w:sz w:val="19"/>
                <w:lang w:eastAsia="ko-KR"/>
              </w:rPr>
              <w:t xml:space="preserve"> 감지, 제출, 퀴즈 채점</w:t>
            </w:r>
          </w:p>
        </w:tc>
      </w:tr>
      <w:tr w:rsidR="00C765AB" w14:paraId="7323D954"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7858C45" w14:textId="77777777" w:rsidR="00C765AB" w:rsidRDefault="00000000">
            <w:r>
              <w:rPr>
                <w:sz w:val="19"/>
              </w:rPr>
              <w:t>analysis</w:t>
            </w:r>
          </w:p>
        </w:tc>
        <w:tc>
          <w:tcPr>
            <w:tcW w:w="2551" w:type="dxa"/>
          </w:tcPr>
          <w:p w14:paraId="49630004"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/api/submissions</w:t>
            </w:r>
          </w:p>
        </w:tc>
        <w:tc>
          <w:tcPr>
            <w:tcW w:w="1134" w:type="dxa"/>
          </w:tcPr>
          <w:p w14:paraId="76048832"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318줄</w:t>
            </w:r>
          </w:p>
        </w:tc>
        <w:tc>
          <w:tcPr>
            <w:tcW w:w="3685" w:type="dxa"/>
          </w:tcPr>
          <w:p w14:paraId="26E9D1D6"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AI 피드백 SSE 스트리밍</w:t>
            </w:r>
          </w:p>
        </w:tc>
      </w:tr>
      <w:tr w:rsidR="00C765AB" w14:paraId="26DD9704"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1555C82" w14:textId="77777777" w:rsidR="00C765AB" w:rsidRDefault="00000000">
            <w:r>
              <w:rPr>
                <w:sz w:val="19"/>
              </w:rPr>
              <w:t>tutor</w:t>
            </w:r>
          </w:p>
        </w:tc>
        <w:tc>
          <w:tcPr>
            <w:tcW w:w="2551" w:type="dxa"/>
          </w:tcPr>
          <w:p w14:paraId="02CABDC6"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/api/tutor</w:t>
            </w:r>
          </w:p>
        </w:tc>
        <w:tc>
          <w:tcPr>
            <w:tcW w:w="1134" w:type="dxa"/>
          </w:tcPr>
          <w:p w14:paraId="36DF008A"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116줄</w:t>
            </w:r>
          </w:p>
        </w:tc>
        <w:tc>
          <w:tcPr>
            <w:tcW w:w="3685" w:type="dxa"/>
          </w:tcPr>
          <w:p w14:paraId="24247D09"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 xml:space="preserve">소크라테스식 AI </w:t>
            </w:r>
            <w:proofErr w:type="spellStart"/>
            <w:r>
              <w:rPr>
                <w:sz w:val="19"/>
                <w:lang w:eastAsia="ko-KR"/>
              </w:rPr>
              <w:t>튜터</w:t>
            </w:r>
            <w:proofErr w:type="spellEnd"/>
          </w:p>
        </w:tc>
      </w:tr>
      <w:tr w:rsidR="00C765AB" w14:paraId="1308454B"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DF738A4" w14:textId="77777777" w:rsidR="00C765AB" w:rsidRDefault="00000000">
            <w:r>
              <w:rPr>
                <w:sz w:val="19"/>
              </w:rPr>
              <w:t>notes</w:t>
            </w:r>
          </w:p>
        </w:tc>
        <w:tc>
          <w:tcPr>
            <w:tcW w:w="2551" w:type="dxa"/>
          </w:tcPr>
          <w:p w14:paraId="3044AA4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/api/courses/.../notes</w:t>
            </w:r>
          </w:p>
        </w:tc>
        <w:tc>
          <w:tcPr>
            <w:tcW w:w="1134" w:type="dxa"/>
          </w:tcPr>
          <w:p w14:paraId="5545DA5C"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710줄</w:t>
            </w:r>
          </w:p>
        </w:tc>
        <w:tc>
          <w:tcPr>
            <w:tcW w:w="3685" w:type="dxa"/>
          </w:tcPr>
          <w:p w14:paraId="73D6D076"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노트 CRUD, AI 분석, 그래프, 태그</w:t>
            </w:r>
          </w:p>
        </w:tc>
      </w:tr>
      <w:tr w:rsidR="00C765AB" w14:paraId="00F4F0A5"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F56FCA1" w14:textId="77777777" w:rsidR="00C765AB" w:rsidRDefault="00000000">
            <w:r>
              <w:rPr>
                <w:sz w:val="19"/>
              </w:rPr>
              <w:t>dashboard</w:t>
            </w:r>
          </w:p>
        </w:tc>
        <w:tc>
          <w:tcPr>
            <w:tcW w:w="2551" w:type="dxa"/>
          </w:tcPr>
          <w:p w14:paraId="072670A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/api/courses/.../dashboard</w:t>
            </w:r>
          </w:p>
        </w:tc>
        <w:tc>
          <w:tcPr>
            <w:tcW w:w="1134" w:type="dxa"/>
          </w:tcPr>
          <w:p w14:paraId="68BD5B8F"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223줄</w:t>
            </w:r>
          </w:p>
        </w:tc>
        <w:tc>
          <w:tcPr>
            <w:tcW w:w="3685" w:type="dxa"/>
          </w:tcPr>
          <w:p w14:paraId="436E7E6D"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교수 대시보드, AI 인사이트</w:t>
            </w:r>
          </w:p>
        </w:tc>
      </w:tr>
      <w:tr w:rsidR="00C765AB" w14:paraId="3505FCF4"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FC0A3A3" w14:textId="77777777" w:rsidR="00C765AB" w:rsidRDefault="00000000">
            <w:r>
              <w:rPr>
                <w:sz w:val="19"/>
              </w:rPr>
              <w:t>proctor</w:t>
            </w:r>
          </w:p>
        </w:tc>
        <w:tc>
          <w:tcPr>
            <w:tcW w:w="2551" w:type="dxa"/>
          </w:tcPr>
          <w:p w14:paraId="2C5278D0"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/api/exam</w:t>
            </w:r>
          </w:p>
        </w:tc>
        <w:tc>
          <w:tcPr>
            <w:tcW w:w="1134" w:type="dxa"/>
          </w:tcPr>
          <w:p w14:paraId="72F18546"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347줄</w:t>
            </w:r>
          </w:p>
        </w:tc>
        <w:tc>
          <w:tcPr>
            <w:tcW w:w="3685" w:type="dxa"/>
          </w:tcPr>
          <w:p w14:paraId="3692B3BC"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시험 감독, 스크린샷, 위반 감지</w:t>
            </w:r>
          </w:p>
        </w:tc>
      </w:tr>
      <w:tr w:rsidR="00C765AB" w14:paraId="201D5E9E"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1C5E552" w14:textId="77777777" w:rsidR="00C765AB" w:rsidRDefault="00000000">
            <w:r>
              <w:rPr>
                <w:sz w:val="19"/>
              </w:rPr>
              <w:t>runner</w:t>
            </w:r>
          </w:p>
        </w:tc>
        <w:tc>
          <w:tcPr>
            <w:tcW w:w="2551" w:type="dxa"/>
          </w:tcPr>
          <w:p w14:paraId="5FFB5BF8"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/api/code</w:t>
            </w:r>
          </w:p>
        </w:tc>
        <w:tc>
          <w:tcPr>
            <w:tcW w:w="1134" w:type="dxa"/>
          </w:tcPr>
          <w:p w14:paraId="4904297C"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416줄</w:t>
            </w:r>
          </w:p>
        </w:tc>
        <w:tc>
          <w:tcPr>
            <w:tcW w:w="3685" w:type="dxa"/>
          </w:tcPr>
          <w:p w14:paraId="3FB86592"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코드 실행, 알고리즘 채점</w:t>
            </w:r>
          </w:p>
        </w:tc>
      </w:tr>
      <w:tr w:rsidR="00C765AB" w14:paraId="190BCDDE"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1C39F4E" w14:textId="77777777" w:rsidR="00C765AB" w:rsidRDefault="00000000">
            <w:r>
              <w:rPr>
                <w:sz w:val="19"/>
              </w:rPr>
              <w:t>agents</w:t>
            </w:r>
          </w:p>
        </w:tc>
        <w:tc>
          <w:tcPr>
            <w:tcW w:w="2551" w:type="dxa"/>
          </w:tcPr>
          <w:p w14:paraId="68C326E2"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/api/agents</w:t>
            </w:r>
          </w:p>
        </w:tc>
        <w:tc>
          <w:tcPr>
            <w:tcW w:w="1134" w:type="dxa"/>
          </w:tcPr>
          <w:p w14:paraId="21B7AB1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301줄</w:t>
            </w:r>
          </w:p>
        </w:tc>
        <w:tc>
          <w:tcPr>
            <w:tcW w:w="3685" w:type="dxa"/>
          </w:tcPr>
          <w:p w14:paraId="1E2C0014"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세션 기반 AI 에이전트</w:t>
            </w:r>
          </w:p>
        </w:tc>
      </w:tr>
      <w:tr w:rsidR="00C765AB" w14:paraId="2E78FCED"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4E585E0" w14:textId="77777777" w:rsidR="00C765AB" w:rsidRDefault="00000000">
            <w:r>
              <w:rPr>
                <w:sz w:val="19"/>
              </w:rPr>
              <w:t>materials</w:t>
            </w:r>
          </w:p>
        </w:tc>
        <w:tc>
          <w:tcPr>
            <w:tcW w:w="2551" w:type="dxa"/>
          </w:tcPr>
          <w:p w14:paraId="244DE67A"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/api/courses/.../materials</w:t>
            </w:r>
          </w:p>
        </w:tc>
        <w:tc>
          <w:tcPr>
            <w:tcW w:w="1134" w:type="dxa"/>
          </w:tcPr>
          <w:p w14:paraId="5B8F92C9"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110줄</w:t>
            </w:r>
          </w:p>
        </w:tc>
        <w:tc>
          <w:tcPr>
            <w:tcW w:w="3685" w:type="dxa"/>
          </w:tcPr>
          <w:p w14:paraId="2DFF1943"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강의자료 업로드/관리</w:t>
            </w:r>
          </w:p>
        </w:tc>
      </w:tr>
      <w:tr w:rsidR="00C765AB" w14:paraId="57DEC7BF"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28BE4EA" w14:textId="77777777" w:rsidR="00C765AB" w:rsidRDefault="00000000">
            <w:r>
              <w:rPr>
                <w:sz w:val="19"/>
              </w:rPr>
              <w:t>gamification</w:t>
            </w:r>
          </w:p>
        </w:tc>
        <w:tc>
          <w:tcPr>
            <w:tcW w:w="2551" w:type="dxa"/>
          </w:tcPr>
          <w:p w14:paraId="7BD9D685"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/api/gamification</w:t>
            </w:r>
          </w:p>
        </w:tc>
        <w:tc>
          <w:tcPr>
            <w:tcW w:w="1134" w:type="dxa"/>
          </w:tcPr>
          <w:p w14:paraId="6F07B3B6"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147줄</w:t>
            </w:r>
          </w:p>
        </w:tc>
        <w:tc>
          <w:tcPr>
            <w:tcW w:w="3685" w:type="dxa"/>
          </w:tcPr>
          <w:p w14:paraId="15862FA7"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경험치, 티어, 뱃지</w:t>
            </w:r>
          </w:p>
        </w:tc>
      </w:tr>
    </w:tbl>
    <w:p w14:paraId="18A1DF6D" w14:textId="77777777" w:rsidR="00C765AB" w:rsidRDefault="00C765AB"/>
    <w:p w14:paraId="150527CD" w14:textId="77777777" w:rsidR="00C765AB" w:rsidRDefault="00000000">
      <w:pPr>
        <w:pStyle w:val="21"/>
      </w:pPr>
      <w:r>
        <w:t xml:space="preserve">3.4 </w:t>
      </w:r>
      <w:r>
        <w:t>데이터</w:t>
      </w:r>
      <w:r>
        <w:t xml:space="preserve"> </w:t>
      </w:r>
      <w:r>
        <w:t>흐름</w:t>
      </w:r>
      <w:r>
        <w:t xml:space="preserve"> </w:t>
      </w:r>
      <w:r>
        <w:t>다이어그램</w:t>
      </w:r>
    </w:p>
    <w:p w14:paraId="01D496BA" w14:textId="77777777" w:rsidR="00C765AB" w:rsidRDefault="00000000">
      <w:pPr>
        <w:pStyle w:val="31"/>
      </w:pPr>
      <w:r>
        <w:t xml:space="preserve">3.4.1 </w:t>
      </w:r>
      <w:r>
        <w:t>과제</w:t>
      </w:r>
      <w:r>
        <w:t xml:space="preserve"> </w:t>
      </w:r>
      <w:r>
        <w:t>생성</w:t>
      </w:r>
      <w:r>
        <w:t xml:space="preserve"> </w:t>
      </w:r>
      <w:r>
        <w:t>흐름</w:t>
      </w:r>
    </w:p>
    <w:p w14:paraId="53A71A56" w14:textId="77777777" w:rsidR="00C765AB" w:rsidRDefault="00000000">
      <w:pPr>
        <w:rPr>
          <w:lang w:eastAsia="ko-KR"/>
        </w:rPr>
      </w:pPr>
      <w:r>
        <w:rPr>
          <w:lang w:eastAsia="ko-KR"/>
        </w:rPr>
        <w:t xml:space="preserve">교수가 과제를 생성하면, </w:t>
      </w:r>
      <w:proofErr w:type="spellStart"/>
      <w:r>
        <w:rPr>
          <w:lang w:eastAsia="ko-KR"/>
        </w:rPr>
        <w:t>백엔드는</w:t>
      </w:r>
      <w:proofErr w:type="spellEnd"/>
      <w:r>
        <w:rPr>
          <w:lang w:eastAsia="ko-KR"/>
        </w:rPr>
        <w:t xml:space="preserve"> Gemini AI를 호출하여 문제를 자동 생성합니다. 이 과정은 2단계 점진적 생성 방식을 사용합니다.</w:t>
      </w:r>
    </w:p>
    <w:p w14:paraId="4CAA3AFF" w14:textId="77777777" w:rsidR="00C765AB" w:rsidRDefault="00000000">
      <w:pPr>
        <w:rPr>
          <w:lang w:eastAsia="ko-KR"/>
        </w:rPr>
      </w:pPr>
      <w:r>
        <w:rPr>
          <w:lang w:eastAsia="ko-KR"/>
        </w:rPr>
        <w:t xml:space="preserve">1. 교수가 </w:t>
      </w:r>
      <w:proofErr w:type="spellStart"/>
      <w:r>
        <w:rPr>
          <w:lang w:eastAsia="ko-KR"/>
        </w:rPr>
        <w:t>프론트엔드에서</w:t>
      </w:r>
      <w:proofErr w:type="spellEnd"/>
      <w:r>
        <w:rPr>
          <w:lang w:eastAsia="ko-KR"/>
        </w:rPr>
        <w:t xml:space="preserve"> 과제 정보 입력 (주제, 난이도, 문제 수, AI 정책, 언어)</w:t>
      </w:r>
    </w:p>
    <w:p w14:paraId="39A62CBE" w14:textId="77777777" w:rsidR="00C765AB" w:rsidRDefault="00000000">
      <w:r>
        <w:lastRenderedPageBreak/>
        <w:t>2. POST /</w:t>
      </w:r>
      <w:proofErr w:type="spellStart"/>
      <w:r>
        <w:t>api</w:t>
      </w:r>
      <w:proofErr w:type="spellEnd"/>
      <w:r>
        <w:t>/</w:t>
      </w:r>
      <w:proofErr w:type="gramStart"/>
      <w:r>
        <w:t>courses/{</w:t>
      </w:r>
      <w:proofErr w:type="spellStart"/>
      <w:r>
        <w:t>cid</w:t>
      </w:r>
      <w:proofErr w:type="spellEnd"/>
      <w:r>
        <w:t>}/</w:t>
      </w:r>
      <w:proofErr w:type="gramEnd"/>
      <w:r>
        <w:t>assignments → 과제 레코드 생성 (generation_status: "generating")</w:t>
      </w:r>
    </w:p>
    <w:p w14:paraId="370F4246" w14:textId="77777777" w:rsidR="00C765AB" w:rsidRDefault="00000000">
      <w:r>
        <w:t>3. 백그라운드 태스크로 AI 문제 생성 시작</w:t>
      </w:r>
    </w:p>
    <w:p w14:paraId="5F6E5BAF" w14:textId="77777777" w:rsidR="00C765AB" w:rsidRDefault="00000000">
      <w:r>
        <w:t>4. [1단계] Gemini에 아웃라인 생성 요청 → 문제 제목/개요 목록 반환</w:t>
      </w:r>
    </w:p>
    <w:p w14:paraId="27C023C4" w14:textId="77777777" w:rsidR="00C765AB" w:rsidRDefault="00000000">
      <w:pPr>
        <w:rPr>
          <w:lang w:eastAsia="ko-KR"/>
        </w:rPr>
      </w:pPr>
      <w:r>
        <w:rPr>
          <w:lang w:eastAsia="ko-KR"/>
        </w:rPr>
        <w:t>5. [2단계] 각 문제를 병렬로 상세 생성 (문제 본문, 테스트케이스, 힌트)</w:t>
      </w:r>
    </w:p>
    <w:p w14:paraId="1128CBDB" w14:textId="77777777" w:rsidR="00C765AB" w:rsidRDefault="00000000">
      <w:pPr>
        <w:rPr>
          <w:lang w:eastAsia="ko-KR"/>
        </w:rPr>
      </w:pPr>
      <w:r>
        <w:rPr>
          <w:lang w:eastAsia="ko-KR"/>
        </w:rPr>
        <w:t xml:space="preserve">6. 테스트케이스 생성: </w:t>
      </w:r>
      <w:proofErr w:type="spellStart"/>
      <w:r>
        <w:rPr>
          <w:lang w:eastAsia="ko-KR"/>
        </w:rPr>
        <w:t>엣지</w:t>
      </w:r>
      <w:proofErr w:type="spellEnd"/>
      <w:r>
        <w:rPr>
          <w:lang w:eastAsia="ko-KR"/>
        </w:rPr>
        <w:t xml:space="preserve"> 케이스(flash) + 랜덤 케이스(flash-lite) 병렬 실행</w:t>
      </w:r>
    </w:p>
    <w:p w14:paraId="65214621" w14:textId="77777777" w:rsidR="00C765AB" w:rsidRDefault="00000000">
      <w:r>
        <w:t xml:space="preserve">7. 503 </w:t>
      </w:r>
      <w:proofErr w:type="spellStart"/>
      <w:r>
        <w:t>과부하</w:t>
      </w:r>
      <w:proofErr w:type="spellEnd"/>
      <w:r>
        <w:t xml:space="preserve"> 시 폴백 모델로 자동 전환 (2.5-flash → 2.0-flash → 1.5-flash)</w:t>
      </w:r>
    </w:p>
    <w:p w14:paraId="488C5B52" w14:textId="77777777" w:rsidR="00C765AB" w:rsidRDefault="00000000">
      <w:r>
        <w:t>8. 생성 완료 시 problems JSONB에 저장, generation_status → "completed"</w:t>
      </w:r>
    </w:p>
    <w:p w14:paraId="4B9831E1" w14:textId="77777777" w:rsidR="00C765AB" w:rsidRDefault="00000000">
      <w:pPr>
        <w:rPr>
          <w:lang w:eastAsia="ko-KR"/>
        </w:rPr>
      </w:pPr>
      <w:r>
        <w:rPr>
          <w:lang w:eastAsia="ko-KR"/>
        </w:rPr>
        <w:t>9. 교수가 검토 후 POST .../publish로 학생에게 발행</w:t>
      </w:r>
    </w:p>
    <w:p w14:paraId="28BE5D75" w14:textId="77777777" w:rsidR="00C765AB" w:rsidRDefault="00000000">
      <w:pPr>
        <w:pStyle w:val="31"/>
        <w:rPr>
          <w:lang w:eastAsia="ko-KR"/>
        </w:rPr>
      </w:pPr>
      <w:r>
        <w:rPr>
          <w:lang w:eastAsia="ko-KR"/>
        </w:rPr>
        <w:t xml:space="preserve">3.4.2 </w:t>
      </w:r>
      <w:r>
        <w:rPr>
          <w:lang w:eastAsia="ko-KR"/>
        </w:rPr>
        <w:t>제출</w:t>
      </w:r>
      <w:r>
        <w:rPr>
          <w:lang w:eastAsia="ko-KR"/>
        </w:rPr>
        <w:t xml:space="preserve"> </w:t>
      </w:r>
      <w:r>
        <w:rPr>
          <w:lang w:eastAsia="ko-KR"/>
        </w:rPr>
        <w:t>및</w:t>
      </w:r>
      <w:r>
        <w:rPr>
          <w:lang w:eastAsia="ko-KR"/>
        </w:rPr>
        <w:t xml:space="preserve"> </w:t>
      </w:r>
      <w:r>
        <w:rPr>
          <w:lang w:eastAsia="ko-KR"/>
        </w:rPr>
        <w:t>채점</w:t>
      </w:r>
      <w:r>
        <w:rPr>
          <w:lang w:eastAsia="ko-KR"/>
        </w:rPr>
        <w:t xml:space="preserve"> </w:t>
      </w:r>
      <w:r>
        <w:rPr>
          <w:lang w:eastAsia="ko-KR"/>
        </w:rPr>
        <w:t>흐름</w:t>
      </w:r>
    </w:p>
    <w:p w14:paraId="2A140761" w14:textId="77777777" w:rsidR="00C765AB" w:rsidRDefault="00000000">
      <w:pPr>
        <w:rPr>
          <w:lang w:eastAsia="ko-KR"/>
        </w:rPr>
      </w:pPr>
      <w:r>
        <w:rPr>
          <w:lang w:eastAsia="ko-KR"/>
        </w:rPr>
        <w:t xml:space="preserve">1. 학생이 </w:t>
      </w:r>
      <w:proofErr w:type="spellStart"/>
      <w:r>
        <w:rPr>
          <w:lang w:eastAsia="ko-KR"/>
        </w:rPr>
        <w:t>CodeEditor</w:t>
      </w:r>
      <w:proofErr w:type="spellEnd"/>
      <w:r>
        <w:rPr>
          <w:lang w:eastAsia="ko-KR"/>
        </w:rPr>
        <w:t>에서 코드 작성 시작</w:t>
      </w:r>
    </w:p>
    <w:p w14:paraId="5D6BDEB7" w14:textId="77777777" w:rsidR="00C765AB" w:rsidRDefault="00000000">
      <w:r>
        <w:t xml:space="preserve">2. 매 2~3초마다 </w:t>
      </w:r>
      <w:proofErr w:type="spellStart"/>
      <w:r>
        <w:t>코드</w:t>
      </w:r>
      <w:proofErr w:type="spellEnd"/>
      <w:r>
        <w:t xml:space="preserve"> 스냅샷 자동 저장 (POST /api/assignments/{id}/snapshots, 디바운싱)</w:t>
      </w:r>
    </w:p>
    <w:p w14:paraId="0E4C0174" w14:textId="77777777" w:rsidR="00C765AB" w:rsidRDefault="00000000">
      <w:r>
        <w:t>3. 외부 복붙 감지 시 별도 로그 기록 (POST /api/assignments/{id}/paste-log)</w:t>
      </w:r>
    </w:p>
    <w:p w14:paraId="14E072FE" w14:textId="77777777" w:rsidR="00C765AB" w:rsidRDefault="00000000">
      <w:pPr>
        <w:rPr>
          <w:lang w:eastAsia="ko-KR"/>
        </w:rPr>
      </w:pPr>
      <w:r>
        <w:rPr>
          <w:lang w:eastAsia="ko-KR"/>
        </w:rPr>
        <w:t>4. 학생이 "실행" 클릭 → POST /</w:t>
      </w:r>
      <w:proofErr w:type="spellStart"/>
      <w:r>
        <w:rPr>
          <w:lang w:eastAsia="ko-KR"/>
        </w:rPr>
        <w:t>api</w:t>
      </w:r>
      <w:proofErr w:type="spellEnd"/>
      <w:r>
        <w:rPr>
          <w:lang w:eastAsia="ko-KR"/>
        </w:rPr>
        <w:t>/code/run → 서버에서 코드 실행 → 결과 반환</w:t>
      </w:r>
    </w:p>
    <w:p w14:paraId="01A8486E" w14:textId="77777777" w:rsidR="00C765AB" w:rsidRDefault="00000000">
      <w:r>
        <w:t xml:space="preserve">5. </w:t>
      </w:r>
      <w:proofErr w:type="spellStart"/>
      <w:r>
        <w:t>알고리즘</w:t>
      </w:r>
      <w:proofErr w:type="spellEnd"/>
      <w:r>
        <w:t xml:space="preserve"> </w:t>
      </w:r>
      <w:proofErr w:type="spellStart"/>
      <w:r>
        <w:t>문제의</w:t>
      </w:r>
      <w:proofErr w:type="spellEnd"/>
      <w:r>
        <w:t xml:space="preserve"> </w:t>
      </w:r>
      <w:proofErr w:type="spellStart"/>
      <w:r>
        <w:t>경우</w:t>
      </w:r>
      <w:proofErr w:type="spellEnd"/>
      <w:r>
        <w:t xml:space="preserve"> POST /api/code/judge → 테스트케이스별 AC/WA/TLE/MLE/RE 판정</w:t>
      </w:r>
    </w:p>
    <w:p w14:paraId="2FEF4262" w14:textId="77777777" w:rsidR="00C765AB" w:rsidRDefault="00000000">
      <w:r>
        <w:t>6. 학생이 "제출" 클릭 → POST /api/assignments/{id}/submit → 제출물 저장</w:t>
      </w:r>
    </w:p>
    <w:p w14:paraId="08D279B4" w14:textId="77777777" w:rsidR="00C765AB" w:rsidRDefault="00000000">
      <w:pPr>
        <w:rPr>
          <w:lang w:eastAsia="ko-KR"/>
        </w:rPr>
      </w:pPr>
      <w:r>
        <w:rPr>
          <w:lang w:eastAsia="ko-KR"/>
        </w:rPr>
        <w:t>7. 제출 완료 후 자동으로 AI 피드백 스트리밍 시작 (GET .../feedback-stream, SSE)</w:t>
      </w:r>
    </w:p>
    <w:p w14:paraId="0D93B40A" w14:textId="77777777" w:rsidR="00C765AB" w:rsidRDefault="00000000">
      <w:pPr>
        <w:rPr>
          <w:lang w:eastAsia="ko-KR"/>
        </w:rPr>
      </w:pPr>
      <w:r>
        <w:rPr>
          <w:lang w:eastAsia="ko-KR"/>
        </w:rPr>
        <w:t xml:space="preserve">8. Gemini가 코드 분석 → 종합 피드백, 로직 분석, 코드 품질, </w:t>
      </w:r>
      <w:proofErr w:type="spellStart"/>
      <w:r>
        <w:rPr>
          <w:lang w:eastAsia="ko-KR"/>
        </w:rPr>
        <w:t>복붙</w:t>
      </w:r>
      <w:proofErr w:type="spellEnd"/>
      <w:r>
        <w:rPr>
          <w:lang w:eastAsia="ko-KR"/>
        </w:rPr>
        <w:t xml:space="preserve"> 분석, 개선 제안 생성</w:t>
      </w:r>
    </w:p>
    <w:p w14:paraId="766EA3F5" w14:textId="77777777" w:rsidR="00C765AB" w:rsidRDefault="00000000">
      <w:pPr>
        <w:rPr>
          <w:lang w:eastAsia="ko-KR"/>
        </w:rPr>
      </w:pPr>
      <w:r>
        <w:rPr>
          <w:lang w:eastAsia="ko-KR"/>
        </w:rPr>
        <w:t>9. AI 정책(free/normal/strict/exam) + 채점 기준(</w:t>
      </w:r>
      <w:proofErr w:type="spellStart"/>
      <w:r>
        <w:rPr>
          <w:lang w:eastAsia="ko-KR"/>
        </w:rPr>
        <w:t>순한맛</w:t>
      </w:r>
      <w:proofErr w:type="spellEnd"/>
      <w:r>
        <w:rPr>
          <w:lang w:eastAsia="ko-KR"/>
        </w:rPr>
        <w:t>/</w:t>
      </w:r>
      <w:proofErr w:type="spellStart"/>
      <w:r>
        <w:rPr>
          <w:lang w:eastAsia="ko-KR"/>
        </w:rPr>
        <w:t>보통맛</w:t>
      </w:r>
      <w:proofErr w:type="spellEnd"/>
      <w:r>
        <w:rPr>
          <w:lang w:eastAsia="ko-KR"/>
        </w:rPr>
        <w:t>/매운맛) 반영하여 점수 추천</w:t>
      </w:r>
    </w:p>
    <w:p w14:paraId="0D94D8AB" w14:textId="77777777" w:rsidR="00C765AB" w:rsidRDefault="00000000">
      <w:pPr>
        <w:rPr>
          <w:lang w:eastAsia="ko-KR"/>
        </w:rPr>
      </w:pPr>
      <w:r>
        <w:rPr>
          <w:lang w:eastAsia="ko-KR"/>
        </w:rPr>
        <w:lastRenderedPageBreak/>
        <w:t xml:space="preserve">10. 피드백 마크다운이 </w:t>
      </w:r>
      <w:proofErr w:type="spellStart"/>
      <w:r>
        <w:rPr>
          <w:lang w:eastAsia="ko-KR"/>
        </w:rPr>
        <w:t>청크</w:t>
      </w:r>
      <w:proofErr w:type="spellEnd"/>
      <w:r>
        <w:rPr>
          <w:lang w:eastAsia="ko-KR"/>
        </w:rPr>
        <w:t xml:space="preserve"> 단위로 SSE 스트리밍 → </w:t>
      </w:r>
      <w:proofErr w:type="spellStart"/>
      <w:r>
        <w:rPr>
          <w:lang w:eastAsia="ko-KR"/>
        </w:rPr>
        <w:t>프론트엔드에서</w:t>
      </w:r>
      <w:proofErr w:type="spellEnd"/>
      <w:r>
        <w:rPr>
          <w:lang w:eastAsia="ko-KR"/>
        </w:rPr>
        <w:t xml:space="preserve"> 실시간 렌더링</w:t>
      </w:r>
    </w:p>
    <w:p w14:paraId="2248CE26" w14:textId="77777777" w:rsidR="00C765AB" w:rsidRDefault="00000000">
      <w:pPr>
        <w:pStyle w:val="31"/>
        <w:rPr>
          <w:lang w:eastAsia="ko-KR"/>
        </w:rPr>
      </w:pPr>
      <w:r>
        <w:rPr>
          <w:lang w:eastAsia="ko-KR"/>
        </w:rPr>
        <w:t xml:space="preserve">3.4.3 </w:t>
      </w:r>
      <w:r>
        <w:rPr>
          <w:lang w:eastAsia="ko-KR"/>
        </w:rPr>
        <w:t>시험</w:t>
      </w:r>
      <w:r>
        <w:rPr>
          <w:lang w:eastAsia="ko-KR"/>
        </w:rPr>
        <w:t xml:space="preserve"> </w:t>
      </w:r>
      <w:r>
        <w:rPr>
          <w:lang w:eastAsia="ko-KR"/>
        </w:rPr>
        <w:t>감독</w:t>
      </w:r>
      <w:r>
        <w:rPr>
          <w:lang w:eastAsia="ko-KR"/>
        </w:rPr>
        <w:t xml:space="preserve"> </w:t>
      </w:r>
      <w:r>
        <w:rPr>
          <w:lang w:eastAsia="ko-KR"/>
        </w:rPr>
        <w:t>흐름</w:t>
      </w:r>
    </w:p>
    <w:p w14:paraId="5E1939DB" w14:textId="77777777" w:rsidR="00C765AB" w:rsidRDefault="00000000">
      <w:pPr>
        <w:rPr>
          <w:lang w:eastAsia="ko-KR"/>
        </w:rPr>
      </w:pPr>
      <w:r>
        <w:rPr>
          <w:lang w:eastAsia="ko-KR"/>
        </w:rPr>
        <w:t>1. 교수가 과제의 시험 모드 활성화 (</w:t>
      </w:r>
      <w:proofErr w:type="spellStart"/>
      <w:r>
        <w:rPr>
          <w:lang w:eastAsia="ko-KR"/>
        </w:rPr>
        <w:t>ai_policy</w:t>
      </w:r>
      <w:proofErr w:type="spellEnd"/>
      <w:r>
        <w:rPr>
          <w:lang w:eastAsia="ko-KR"/>
        </w:rPr>
        <w:t>: "exam", proctor 설정)</w:t>
      </w:r>
    </w:p>
    <w:p w14:paraId="08CD6D4A" w14:textId="77777777" w:rsidR="00C765AB" w:rsidRDefault="00000000">
      <w:pPr>
        <w:rPr>
          <w:lang w:eastAsia="ko-KR"/>
        </w:rPr>
      </w:pPr>
      <w:r>
        <w:rPr>
          <w:lang w:eastAsia="ko-KR"/>
        </w:rPr>
        <w:t>2. 학생이 시험 시작 → POST /</w:t>
      </w:r>
      <w:proofErr w:type="spellStart"/>
      <w:r>
        <w:rPr>
          <w:lang w:eastAsia="ko-KR"/>
        </w:rPr>
        <w:t>api</w:t>
      </w:r>
      <w:proofErr w:type="spellEnd"/>
      <w:r>
        <w:rPr>
          <w:lang w:eastAsia="ko-KR"/>
        </w:rPr>
        <w:t>/exam/start → 전체화면 모드 강제 진입</w:t>
      </w:r>
    </w:p>
    <w:p w14:paraId="4BE6647B" w14:textId="77777777" w:rsidR="00C765AB" w:rsidRDefault="00000000">
      <w:pPr>
        <w:rPr>
          <w:lang w:eastAsia="ko-KR"/>
        </w:rPr>
      </w:pPr>
      <w:r>
        <w:rPr>
          <w:lang w:eastAsia="ko-KR"/>
        </w:rPr>
        <w:t>3. 설정된 간격(기본 30초)마다 브라우저가 스크린샷 캡처 → base64 인코딩</w:t>
      </w:r>
    </w:p>
    <w:p w14:paraId="60A9B027" w14:textId="77777777" w:rsidR="00C765AB" w:rsidRDefault="00000000">
      <w:r>
        <w:t>4. POST /</w:t>
      </w:r>
      <w:proofErr w:type="spellStart"/>
      <w:r>
        <w:t>api</w:t>
      </w:r>
      <w:proofErr w:type="spellEnd"/>
      <w:r>
        <w:t>/exam/screenshot → Cloudflare R2에 업로드 → DB에 메타데이터 저장</w:t>
      </w:r>
    </w:p>
    <w:p w14:paraId="68D7B077" w14:textId="77777777" w:rsidR="00C765AB" w:rsidRDefault="00000000">
      <w:r>
        <w:t>5. 이탈 감지: 전체화면 해제, 탭 전환(window blur), 창 포커스 이탈</w:t>
      </w:r>
    </w:p>
    <w:p w14:paraId="3599BF71" w14:textId="77777777" w:rsidR="00C765AB" w:rsidRDefault="00000000">
      <w:r>
        <w:t>6. 위반 발생 시 POST /api/exam/violation → violation_count 누적</w:t>
      </w:r>
    </w:p>
    <w:p w14:paraId="66520F57" w14:textId="77777777" w:rsidR="00C765AB" w:rsidRDefault="00000000">
      <w:r>
        <w:t>7. 최대 위반 수 초과 시 자동 강제 종료 (forced_end)</w:t>
      </w:r>
    </w:p>
    <w:p w14:paraId="75236CC5" w14:textId="77777777" w:rsidR="00C765AB" w:rsidRDefault="00000000">
      <w:pPr>
        <w:rPr>
          <w:lang w:eastAsia="ko-KR"/>
        </w:rPr>
      </w:pPr>
      <w:r>
        <w:rPr>
          <w:lang w:eastAsia="ko-KR"/>
        </w:rPr>
        <w:t>8. 교수는 실시간 모니터링: GET /</w:t>
      </w:r>
      <w:proofErr w:type="spellStart"/>
      <w:r>
        <w:rPr>
          <w:lang w:eastAsia="ko-KR"/>
        </w:rPr>
        <w:t>api</w:t>
      </w:r>
      <w:proofErr w:type="spellEnd"/>
      <w:r>
        <w:rPr>
          <w:lang w:eastAsia="ko-KR"/>
        </w:rPr>
        <w:t>/exam/summary → 학생별 스크린샷 수/위반 수</w:t>
      </w:r>
    </w:p>
    <w:p w14:paraId="6B10BE8B" w14:textId="77777777" w:rsidR="00C765AB" w:rsidRDefault="00000000">
      <w:r>
        <w:t xml:space="preserve">9. </w:t>
      </w:r>
      <w:proofErr w:type="spellStart"/>
      <w:r>
        <w:t>교수가</w:t>
      </w:r>
      <w:proofErr w:type="spellEnd"/>
      <w:r>
        <w:t xml:space="preserve"> </w:t>
      </w:r>
      <w:proofErr w:type="spellStart"/>
      <w:r>
        <w:t>스크린샷</w:t>
      </w:r>
      <w:proofErr w:type="spellEnd"/>
      <w:r>
        <w:t xml:space="preserve"> </w:t>
      </w:r>
      <w:proofErr w:type="spellStart"/>
      <w:r>
        <w:t>상세</w:t>
      </w:r>
      <w:proofErr w:type="spellEnd"/>
      <w:r>
        <w:t xml:space="preserve"> 조회: GET /api/exam/screenshots → Presigned URL로 이미지 접근</w:t>
      </w:r>
    </w:p>
    <w:p w14:paraId="7C6AD9CC" w14:textId="77777777" w:rsidR="00C765AB" w:rsidRDefault="00000000">
      <w:r>
        <w:t>10. 필요 시 POST /api/exam/reset으로 재응시 허용 (감사 로그 자동 기록)</w:t>
      </w:r>
    </w:p>
    <w:p w14:paraId="2A325854" w14:textId="77777777" w:rsidR="00C765AB" w:rsidRDefault="00000000">
      <w:r>
        <w:br w:type="page"/>
      </w:r>
    </w:p>
    <w:p w14:paraId="687353AC" w14:textId="77777777" w:rsidR="00C765AB" w:rsidRDefault="00000000">
      <w:pPr>
        <w:pStyle w:val="1"/>
        <w:rPr>
          <w:lang w:eastAsia="ko-KR"/>
        </w:rPr>
      </w:pPr>
      <w:r>
        <w:rPr>
          <w:lang w:eastAsia="ko-KR"/>
        </w:rPr>
        <w:lastRenderedPageBreak/>
        <w:t xml:space="preserve">4. </w:t>
      </w:r>
      <w:proofErr w:type="spellStart"/>
      <w:r>
        <w:rPr>
          <w:lang w:eastAsia="ko-KR"/>
        </w:rPr>
        <w:t>프론트엔드</w:t>
      </w:r>
      <w:proofErr w:type="spellEnd"/>
      <w:r>
        <w:rPr>
          <w:lang w:eastAsia="ko-KR"/>
        </w:rPr>
        <w:t xml:space="preserve"> </w:t>
      </w:r>
      <w:r>
        <w:rPr>
          <w:lang w:eastAsia="ko-KR"/>
        </w:rPr>
        <w:t>상세</w:t>
      </w:r>
      <w:r>
        <w:rPr>
          <w:lang w:eastAsia="ko-KR"/>
        </w:rPr>
        <w:t xml:space="preserve"> </w:t>
      </w:r>
      <w:r>
        <w:rPr>
          <w:lang w:eastAsia="ko-KR"/>
        </w:rPr>
        <w:t>분석</w:t>
      </w:r>
    </w:p>
    <w:p w14:paraId="2B5DE06D" w14:textId="77777777" w:rsidR="00C765AB" w:rsidRDefault="00000000">
      <w:pPr>
        <w:pStyle w:val="21"/>
        <w:rPr>
          <w:lang w:eastAsia="ko-KR"/>
        </w:rPr>
      </w:pPr>
      <w:r>
        <w:rPr>
          <w:lang w:eastAsia="ko-KR"/>
        </w:rPr>
        <w:t xml:space="preserve">4.1 </w:t>
      </w:r>
      <w:r>
        <w:rPr>
          <w:lang w:eastAsia="ko-KR"/>
        </w:rPr>
        <w:t>라우팅</w:t>
      </w:r>
      <w:r>
        <w:rPr>
          <w:lang w:eastAsia="ko-KR"/>
        </w:rPr>
        <w:t xml:space="preserve"> </w:t>
      </w:r>
      <w:r>
        <w:rPr>
          <w:lang w:eastAsia="ko-KR"/>
        </w:rPr>
        <w:t>구조</w:t>
      </w:r>
    </w:p>
    <w:p w14:paraId="4B778180" w14:textId="77777777" w:rsidR="00C765AB" w:rsidRDefault="00000000">
      <w:pPr>
        <w:rPr>
          <w:lang w:eastAsia="ko-KR"/>
        </w:rPr>
      </w:pPr>
      <w:r>
        <w:rPr>
          <w:lang w:eastAsia="ko-KR"/>
        </w:rPr>
        <w:t xml:space="preserve">React Router 7을 사용하여 21개의 </w:t>
      </w:r>
      <w:proofErr w:type="spellStart"/>
      <w:r>
        <w:rPr>
          <w:lang w:eastAsia="ko-KR"/>
        </w:rPr>
        <w:t>라우트를</w:t>
      </w:r>
      <w:proofErr w:type="spellEnd"/>
      <w:r>
        <w:rPr>
          <w:lang w:eastAsia="ko-KR"/>
        </w:rPr>
        <w:t xml:space="preserve"> 관리합니다. </w:t>
      </w:r>
      <w:proofErr w:type="spellStart"/>
      <w:r>
        <w:rPr>
          <w:lang w:eastAsia="ko-KR"/>
        </w:rPr>
        <w:t>ProtectedRoute</w:t>
      </w:r>
      <w:proofErr w:type="spellEnd"/>
      <w:r>
        <w:rPr>
          <w:lang w:eastAsia="ko-KR"/>
        </w:rPr>
        <w:t xml:space="preserve"> 컴포넌트를 통해 인증 상태를 확인하고, </w:t>
      </w:r>
      <w:proofErr w:type="spellStart"/>
      <w:r>
        <w:rPr>
          <w:lang w:eastAsia="ko-KR"/>
        </w:rPr>
        <w:t>미인증</w:t>
      </w:r>
      <w:proofErr w:type="spellEnd"/>
      <w:r>
        <w:rPr>
          <w:lang w:eastAsia="ko-KR"/>
        </w:rPr>
        <w:t xml:space="preserve"> 사용자는 랜딩 페이지로 </w:t>
      </w:r>
      <w:proofErr w:type="spellStart"/>
      <w:r>
        <w:rPr>
          <w:lang w:eastAsia="ko-KR"/>
        </w:rPr>
        <w:t>리다이렉트합니다</w:t>
      </w:r>
      <w:proofErr w:type="spellEnd"/>
      <w:r>
        <w:rPr>
          <w:lang w:eastAsia="ko-KR"/>
        </w:rPr>
        <w:t>.</w:t>
      </w:r>
    </w:p>
    <w:tbl>
      <w:tblPr>
        <w:tblStyle w:val="-11"/>
        <w:tblW w:w="0" w:type="auto"/>
        <w:jc w:val="center"/>
        <w:tblLook w:val="04A0" w:firstRow="1" w:lastRow="0" w:firstColumn="1" w:lastColumn="0" w:noHBand="0" w:noVBand="1"/>
      </w:tblPr>
      <w:tblGrid>
        <w:gridCol w:w="3579"/>
        <w:gridCol w:w="1717"/>
        <w:gridCol w:w="946"/>
        <w:gridCol w:w="2614"/>
      </w:tblGrid>
      <w:tr w:rsidR="00C765AB" w14:paraId="5C3B22D6"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2AFE56A" w14:textId="77777777" w:rsidR="00C765AB" w:rsidRDefault="00000000">
            <w:pPr>
              <w:jc w:val="center"/>
            </w:pPr>
            <w:proofErr w:type="spellStart"/>
            <w:r>
              <w:rPr>
                <w:sz w:val="19"/>
              </w:rPr>
              <w:t>경로</w:t>
            </w:r>
            <w:proofErr w:type="spellEnd"/>
          </w:p>
        </w:tc>
        <w:tc>
          <w:tcPr>
            <w:tcW w:w="1701" w:type="dxa"/>
          </w:tcPr>
          <w:p w14:paraId="7100EC25"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컴포넌트</w:t>
            </w:r>
          </w:p>
        </w:tc>
        <w:tc>
          <w:tcPr>
            <w:tcW w:w="1134" w:type="dxa"/>
          </w:tcPr>
          <w:p w14:paraId="4B704313"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접근 권한</w:t>
            </w:r>
          </w:p>
        </w:tc>
        <w:tc>
          <w:tcPr>
            <w:tcW w:w="3685" w:type="dxa"/>
          </w:tcPr>
          <w:p w14:paraId="2CC9FEA7"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설명</w:t>
            </w:r>
          </w:p>
        </w:tc>
      </w:tr>
      <w:tr w:rsidR="00C765AB" w14:paraId="032F44F2"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3B4413C" w14:textId="77777777" w:rsidR="00C765AB" w:rsidRDefault="00000000">
            <w:r>
              <w:rPr>
                <w:sz w:val="19"/>
              </w:rPr>
              <w:t>/</w:t>
            </w:r>
          </w:p>
        </w:tc>
        <w:tc>
          <w:tcPr>
            <w:tcW w:w="1701" w:type="dxa"/>
          </w:tcPr>
          <w:p w14:paraId="15377E4E"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Landing</w:t>
            </w:r>
          </w:p>
        </w:tc>
        <w:tc>
          <w:tcPr>
            <w:tcW w:w="1134" w:type="dxa"/>
          </w:tcPr>
          <w:p w14:paraId="0CF53235"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공개</w:t>
            </w:r>
          </w:p>
        </w:tc>
        <w:tc>
          <w:tcPr>
            <w:tcW w:w="3685" w:type="dxa"/>
          </w:tcPr>
          <w:p w14:paraId="3593D3C0"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서비스 소개, 로그인 버튼</w:t>
            </w:r>
          </w:p>
        </w:tc>
      </w:tr>
      <w:tr w:rsidR="00C765AB" w14:paraId="5F406F4A"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774A35F" w14:textId="77777777" w:rsidR="00C765AB" w:rsidRDefault="00000000">
            <w:r>
              <w:rPr>
                <w:sz w:val="19"/>
              </w:rPr>
              <w:t>/auth/callback</w:t>
            </w:r>
          </w:p>
        </w:tc>
        <w:tc>
          <w:tcPr>
            <w:tcW w:w="1701" w:type="dxa"/>
          </w:tcPr>
          <w:p w14:paraId="60AC5AD7"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AuthCallback</w:t>
            </w:r>
          </w:p>
        </w:tc>
        <w:tc>
          <w:tcPr>
            <w:tcW w:w="1134" w:type="dxa"/>
          </w:tcPr>
          <w:p w14:paraId="4F25C717"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공개</w:t>
            </w:r>
          </w:p>
        </w:tc>
        <w:tc>
          <w:tcPr>
            <w:tcW w:w="3685" w:type="dxa"/>
          </w:tcPr>
          <w:p w14:paraId="7753A727"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Google OAuth 콜백 처리</w:t>
            </w:r>
          </w:p>
        </w:tc>
      </w:tr>
      <w:tr w:rsidR="00C765AB" w14:paraId="11B42466"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5FA47EB" w14:textId="77777777" w:rsidR="00C765AB" w:rsidRDefault="00000000">
            <w:r>
              <w:rPr>
                <w:sz w:val="19"/>
              </w:rPr>
              <w:t>/join/:inviteCode</w:t>
            </w:r>
          </w:p>
        </w:tc>
        <w:tc>
          <w:tcPr>
            <w:tcW w:w="1701" w:type="dxa"/>
          </w:tcPr>
          <w:p w14:paraId="2DA5DAA3"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JoinCourse</w:t>
            </w:r>
          </w:p>
        </w:tc>
        <w:tc>
          <w:tcPr>
            <w:tcW w:w="1134" w:type="dxa"/>
          </w:tcPr>
          <w:p w14:paraId="4EC17801"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공개</w:t>
            </w:r>
          </w:p>
        </w:tc>
        <w:tc>
          <w:tcPr>
            <w:tcW w:w="3685" w:type="dxa"/>
          </w:tcPr>
          <w:p w14:paraId="6F25A191"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초대 코드로 강의 가입</w:t>
            </w:r>
          </w:p>
        </w:tc>
      </w:tr>
      <w:tr w:rsidR="00C765AB" w14:paraId="34EFD000"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6E5261C" w14:textId="77777777" w:rsidR="00C765AB" w:rsidRDefault="00000000">
            <w:r>
              <w:rPr>
                <w:sz w:val="19"/>
              </w:rPr>
              <w:t>/select-role</w:t>
            </w:r>
          </w:p>
        </w:tc>
        <w:tc>
          <w:tcPr>
            <w:tcW w:w="1701" w:type="dxa"/>
          </w:tcPr>
          <w:p w14:paraId="5FF3DDD5"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SelectRole</w:t>
            </w:r>
          </w:p>
        </w:tc>
        <w:tc>
          <w:tcPr>
            <w:tcW w:w="1134" w:type="dxa"/>
          </w:tcPr>
          <w:p w14:paraId="2992102B"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로그인</w:t>
            </w:r>
          </w:p>
        </w:tc>
        <w:tc>
          <w:tcPr>
            <w:tcW w:w="3685" w:type="dxa"/>
          </w:tcPr>
          <w:p w14:paraId="638308A7"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최초 역할 선택 (교수/학생/개인)</w:t>
            </w:r>
          </w:p>
        </w:tc>
      </w:tr>
      <w:tr w:rsidR="00C765AB" w14:paraId="772C99E3"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F0B67F7" w14:textId="77777777" w:rsidR="00C765AB" w:rsidRDefault="00000000">
            <w:r>
              <w:rPr>
                <w:sz w:val="19"/>
              </w:rPr>
              <w:t>/</w:t>
            </w:r>
            <w:proofErr w:type="gramStart"/>
            <w:r>
              <w:rPr>
                <w:sz w:val="19"/>
              </w:rPr>
              <w:t>professor</w:t>
            </w:r>
            <w:proofErr w:type="gramEnd"/>
          </w:p>
        </w:tc>
        <w:tc>
          <w:tcPr>
            <w:tcW w:w="1701" w:type="dxa"/>
          </w:tcPr>
          <w:p w14:paraId="23A05203"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ProfessorHome</w:t>
            </w:r>
          </w:p>
        </w:tc>
        <w:tc>
          <w:tcPr>
            <w:tcW w:w="1134" w:type="dxa"/>
          </w:tcPr>
          <w:p w14:paraId="58770A7D"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교수</w:t>
            </w:r>
          </w:p>
        </w:tc>
        <w:tc>
          <w:tcPr>
            <w:tcW w:w="3685" w:type="dxa"/>
          </w:tcPr>
          <w:p w14:paraId="69DA4F99"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교수 홈 (강의 목록/생성)</w:t>
            </w:r>
          </w:p>
        </w:tc>
      </w:tr>
      <w:tr w:rsidR="00C765AB" w14:paraId="4B370019"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5189C98" w14:textId="77777777" w:rsidR="00C765AB" w:rsidRDefault="00000000">
            <w:r>
              <w:rPr>
                <w:sz w:val="19"/>
              </w:rPr>
              <w:t>/student</w:t>
            </w:r>
          </w:p>
        </w:tc>
        <w:tc>
          <w:tcPr>
            <w:tcW w:w="1701" w:type="dxa"/>
          </w:tcPr>
          <w:p w14:paraId="1C3C21E7"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StudentHome</w:t>
            </w:r>
          </w:p>
        </w:tc>
        <w:tc>
          <w:tcPr>
            <w:tcW w:w="1134" w:type="dxa"/>
          </w:tcPr>
          <w:p w14:paraId="49ED549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학생</w:t>
            </w:r>
          </w:p>
        </w:tc>
        <w:tc>
          <w:tcPr>
            <w:tcW w:w="3685" w:type="dxa"/>
          </w:tcPr>
          <w:p w14:paraId="30D3DFA1"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학생 홈 (수강 강의/과제)</w:t>
            </w:r>
          </w:p>
        </w:tc>
      </w:tr>
      <w:tr w:rsidR="00C765AB" w14:paraId="5B2DD74F"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80BAC68" w14:textId="77777777" w:rsidR="00C765AB" w:rsidRDefault="00000000">
            <w:r>
              <w:rPr>
                <w:sz w:val="19"/>
              </w:rPr>
              <w:t>/personal</w:t>
            </w:r>
          </w:p>
        </w:tc>
        <w:tc>
          <w:tcPr>
            <w:tcW w:w="1701" w:type="dxa"/>
          </w:tcPr>
          <w:p w14:paraId="12E1C5C9"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PersonalHome</w:t>
            </w:r>
          </w:p>
        </w:tc>
        <w:tc>
          <w:tcPr>
            <w:tcW w:w="1134" w:type="dxa"/>
          </w:tcPr>
          <w:p w14:paraId="7A6D65BD"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개인</w:t>
            </w:r>
          </w:p>
        </w:tc>
        <w:tc>
          <w:tcPr>
            <w:tcW w:w="3685" w:type="dxa"/>
          </w:tcPr>
          <w:p w14:paraId="51E50CEE"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개인 학습 홈</w:t>
            </w:r>
          </w:p>
        </w:tc>
      </w:tr>
      <w:tr w:rsidR="00C765AB" w14:paraId="08F3CB85"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8A9CB2B" w14:textId="77777777" w:rsidR="00C765AB" w:rsidRDefault="00000000">
            <w:r>
              <w:rPr>
                <w:sz w:val="19"/>
              </w:rPr>
              <w:t>/courses/:id</w:t>
            </w:r>
          </w:p>
        </w:tc>
        <w:tc>
          <w:tcPr>
            <w:tcW w:w="1701" w:type="dxa"/>
          </w:tcPr>
          <w:p w14:paraId="74E3DF73"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CourseDetail</w:t>
            </w:r>
          </w:p>
        </w:tc>
        <w:tc>
          <w:tcPr>
            <w:tcW w:w="1134" w:type="dxa"/>
          </w:tcPr>
          <w:p w14:paraId="65002CC5"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로그인</w:t>
            </w:r>
          </w:p>
        </w:tc>
        <w:tc>
          <w:tcPr>
            <w:tcW w:w="3685" w:type="dxa"/>
          </w:tcPr>
          <w:p w14:paraId="52C27448"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강의 상세 (과제/자료/노트 탭)</w:t>
            </w:r>
          </w:p>
        </w:tc>
      </w:tr>
      <w:tr w:rsidR="00C765AB" w14:paraId="2703A8AF"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BD36D3C" w14:textId="77777777" w:rsidR="00C765AB" w:rsidRDefault="00000000">
            <w:r>
              <w:rPr>
                <w:sz w:val="19"/>
              </w:rPr>
              <w:t>/assignments/:id/code</w:t>
            </w:r>
          </w:p>
        </w:tc>
        <w:tc>
          <w:tcPr>
            <w:tcW w:w="1701" w:type="dxa"/>
          </w:tcPr>
          <w:p w14:paraId="491247F3"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CodeEditor</w:t>
            </w:r>
          </w:p>
        </w:tc>
        <w:tc>
          <w:tcPr>
            <w:tcW w:w="1134" w:type="dxa"/>
          </w:tcPr>
          <w:p w14:paraId="5D5F151C"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로그인</w:t>
            </w:r>
          </w:p>
        </w:tc>
        <w:tc>
          <w:tcPr>
            <w:tcW w:w="3685" w:type="dxa"/>
          </w:tcPr>
          <w:p w14:paraId="23B9B93A"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Monaco 코드 에디터</w:t>
            </w:r>
          </w:p>
        </w:tc>
      </w:tr>
      <w:tr w:rsidR="00C765AB" w14:paraId="2A527675"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526B0768" w14:textId="77777777" w:rsidR="00C765AB" w:rsidRDefault="00000000">
            <w:r>
              <w:rPr>
                <w:sz w:val="19"/>
              </w:rPr>
              <w:t>/assignments/:id/write</w:t>
            </w:r>
          </w:p>
        </w:tc>
        <w:tc>
          <w:tcPr>
            <w:tcW w:w="1701" w:type="dxa"/>
          </w:tcPr>
          <w:p w14:paraId="6F0805B5"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WritingEditor</w:t>
            </w:r>
          </w:p>
        </w:tc>
        <w:tc>
          <w:tcPr>
            <w:tcW w:w="1134" w:type="dxa"/>
          </w:tcPr>
          <w:p w14:paraId="21CFE44C"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로그인</w:t>
            </w:r>
          </w:p>
        </w:tc>
        <w:tc>
          <w:tcPr>
            <w:tcW w:w="3685" w:type="dxa"/>
          </w:tcPr>
          <w:p w14:paraId="3F75EEAF"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proofErr w:type="spellStart"/>
            <w:r>
              <w:rPr>
                <w:sz w:val="19"/>
                <w:lang w:eastAsia="ko-KR"/>
              </w:rPr>
              <w:t>TipTap</w:t>
            </w:r>
            <w:proofErr w:type="spellEnd"/>
            <w:r>
              <w:rPr>
                <w:sz w:val="19"/>
                <w:lang w:eastAsia="ko-KR"/>
              </w:rPr>
              <w:t xml:space="preserve"> 글쓰기 에디터</w:t>
            </w:r>
          </w:p>
        </w:tc>
      </w:tr>
      <w:tr w:rsidR="00C765AB" w14:paraId="6BAAE4CE"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89739E6" w14:textId="77777777" w:rsidR="00C765AB" w:rsidRDefault="00000000">
            <w:r>
              <w:rPr>
                <w:sz w:val="19"/>
              </w:rPr>
              <w:t>/assignments/:id/quiz</w:t>
            </w:r>
          </w:p>
        </w:tc>
        <w:tc>
          <w:tcPr>
            <w:tcW w:w="1701" w:type="dxa"/>
          </w:tcPr>
          <w:p w14:paraId="1C950CC4"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QuizEditor</w:t>
            </w:r>
          </w:p>
        </w:tc>
        <w:tc>
          <w:tcPr>
            <w:tcW w:w="1134" w:type="dxa"/>
          </w:tcPr>
          <w:p w14:paraId="1D17775F"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로그인</w:t>
            </w:r>
          </w:p>
        </w:tc>
        <w:tc>
          <w:tcPr>
            <w:tcW w:w="3685" w:type="dxa"/>
          </w:tcPr>
          <w:p w14:paraId="284B4BE2"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퀴즈 풀기</w:t>
            </w:r>
          </w:p>
        </w:tc>
      </w:tr>
      <w:tr w:rsidR="00C765AB" w14:paraId="301E4EC3"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618AC86" w14:textId="77777777" w:rsidR="00C765AB" w:rsidRDefault="00000000">
            <w:r>
              <w:rPr>
                <w:sz w:val="19"/>
              </w:rPr>
              <w:t>/courses/:id/dashboard</w:t>
            </w:r>
          </w:p>
        </w:tc>
        <w:tc>
          <w:tcPr>
            <w:tcW w:w="1701" w:type="dxa"/>
          </w:tcPr>
          <w:p w14:paraId="4B9F438E"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Dashboard</w:t>
            </w:r>
          </w:p>
        </w:tc>
        <w:tc>
          <w:tcPr>
            <w:tcW w:w="1134" w:type="dxa"/>
          </w:tcPr>
          <w:p w14:paraId="37EF853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교수</w:t>
            </w:r>
          </w:p>
        </w:tc>
        <w:tc>
          <w:tcPr>
            <w:tcW w:w="3685" w:type="dxa"/>
          </w:tcPr>
          <w:p w14:paraId="7AD74927"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클래스 대시보드</w:t>
            </w:r>
          </w:p>
        </w:tc>
      </w:tr>
      <w:tr w:rsidR="00C765AB" w14:paraId="25B73333"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5C05068" w14:textId="77777777" w:rsidR="00C765AB" w:rsidRDefault="00000000">
            <w:r>
              <w:rPr>
                <w:sz w:val="19"/>
              </w:rPr>
              <w:lastRenderedPageBreak/>
              <w:t>/courses/:id/dashboard/students/:sid</w:t>
            </w:r>
          </w:p>
        </w:tc>
        <w:tc>
          <w:tcPr>
            <w:tcW w:w="1701" w:type="dxa"/>
          </w:tcPr>
          <w:p w14:paraId="0DD956CA"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StudentDetail</w:t>
            </w:r>
          </w:p>
        </w:tc>
        <w:tc>
          <w:tcPr>
            <w:tcW w:w="1134" w:type="dxa"/>
          </w:tcPr>
          <w:p w14:paraId="65E32EEA"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교수</w:t>
            </w:r>
          </w:p>
        </w:tc>
        <w:tc>
          <w:tcPr>
            <w:tcW w:w="3685" w:type="dxa"/>
          </w:tcPr>
          <w:p w14:paraId="578BB54D"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학생 상세 분석</w:t>
            </w:r>
          </w:p>
        </w:tc>
      </w:tr>
      <w:tr w:rsidR="00C765AB" w14:paraId="6B2BDEC5"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033F868" w14:textId="77777777" w:rsidR="00C765AB" w:rsidRDefault="00000000">
            <w:r>
              <w:rPr>
                <w:sz w:val="19"/>
              </w:rPr>
              <w:t>/courses/:id/assignments/:aid</w:t>
            </w:r>
          </w:p>
        </w:tc>
        <w:tc>
          <w:tcPr>
            <w:tcW w:w="1701" w:type="dxa"/>
          </w:tcPr>
          <w:p w14:paraId="64CD6F31"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AssignmentDetail</w:t>
            </w:r>
          </w:p>
        </w:tc>
        <w:tc>
          <w:tcPr>
            <w:tcW w:w="1134" w:type="dxa"/>
          </w:tcPr>
          <w:p w14:paraId="382F9A99"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교수</w:t>
            </w:r>
          </w:p>
        </w:tc>
        <w:tc>
          <w:tcPr>
            <w:tcW w:w="3685" w:type="dxa"/>
          </w:tcPr>
          <w:p w14:paraId="154AA1BF"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과제 관리/제출물 확인</w:t>
            </w:r>
          </w:p>
        </w:tc>
      </w:tr>
      <w:tr w:rsidR="00C765AB" w14:paraId="7192032F"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D0E2939" w14:textId="77777777" w:rsidR="00C765AB" w:rsidRDefault="00000000">
            <w:r>
              <w:rPr>
                <w:sz w:val="19"/>
              </w:rPr>
              <w:t>/courses/:id/notes</w:t>
            </w:r>
          </w:p>
        </w:tc>
        <w:tc>
          <w:tcPr>
            <w:tcW w:w="1701" w:type="dxa"/>
          </w:tcPr>
          <w:p w14:paraId="73503AB5"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NotesList</w:t>
            </w:r>
          </w:p>
        </w:tc>
        <w:tc>
          <w:tcPr>
            <w:tcW w:w="1134" w:type="dxa"/>
          </w:tcPr>
          <w:p w14:paraId="67E92B23"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로그인</w:t>
            </w:r>
          </w:p>
        </w:tc>
        <w:tc>
          <w:tcPr>
            <w:tcW w:w="3685" w:type="dxa"/>
          </w:tcPr>
          <w:p w14:paraId="7728C171"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노트 목록</w:t>
            </w:r>
          </w:p>
        </w:tc>
      </w:tr>
      <w:tr w:rsidR="00C765AB" w14:paraId="6FF76870"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9911B16" w14:textId="77777777" w:rsidR="00C765AB" w:rsidRDefault="00000000">
            <w:r>
              <w:rPr>
                <w:sz w:val="19"/>
              </w:rPr>
              <w:t>/courses/:id/notes/:nid</w:t>
            </w:r>
          </w:p>
        </w:tc>
        <w:tc>
          <w:tcPr>
            <w:tcW w:w="1701" w:type="dxa"/>
          </w:tcPr>
          <w:p w14:paraId="1EC8DBF5"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NoteEditor</w:t>
            </w:r>
          </w:p>
        </w:tc>
        <w:tc>
          <w:tcPr>
            <w:tcW w:w="1134" w:type="dxa"/>
          </w:tcPr>
          <w:p w14:paraId="1AAB0BF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로그인</w:t>
            </w:r>
          </w:p>
        </w:tc>
        <w:tc>
          <w:tcPr>
            <w:tcW w:w="3685" w:type="dxa"/>
          </w:tcPr>
          <w:p w14:paraId="2EF7B56A"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proofErr w:type="spellStart"/>
            <w:r>
              <w:rPr>
                <w:sz w:val="19"/>
                <w:lang w:eastAsia="ko-KR"/>
              </w:rPr>
              <w:t>TipTap</w:t>
            </w:r>
            <w:proofErr w:type="spellEnd"/>
            <w:r>
              <w:rPr>
                <w:sz w:val="19"/>
                <w:lang w:eastAsia="ko-KR"/>
              </w:rPr>
              <w:t xml:space="preserve"> 노트 에디터</w:t>
            </w:r>
          </w:p>
        </w:tc>
      </w:tr>
      <w:tr w:rsidR="00C765AB" w14:paraId="2E98FDE4"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16E9517" w14:textId="77777777" w:rsidR="00C765AB" w:rsidRDefault="00000000">
            <w:r>
              <w:rPr>
                <w:sz w:val="19"/>
              </w:rPr>
              <w:t>/courses/:id/graph</w:t>
            </w:r>
          </w:p>
        </w:tc>
        <w:tc>
          <w:tcPr>
            <w:tcW w:w="1701" w:type="dxa"/>
          </w:tcPr>
          <w:p w14:paraId="0A5A4556"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NoteGraph</w:t>
            </w:r>
          </w:p>
        </w:tc>
        <w:tc>
          <w:tcPr>
            <w:tcW w:w="1134" w:type="dxa"/>
          </w:tcPr>
          <w:p w14:paraId="4422ADA3"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로그인</w:t>
            </w:r>
          </w:p>
        </w:tc>
        <w:tc>
          <w:tcPr>
            <w:tcW w:w="3685" w:type="dxa"/>
          </w:tcPr>
          <w:p w14:paraId="016C30CE"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지식 그래프 시각화</w:t>
            </w:r>
          </w:p>
        </w:tc>
      </w:tr>
      <w:tr w:rsidR="00C765AB" w14:paraId="14A34FC5"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E50F05E" w14:textId="77777777" w:rsidR="00C765AB" w:rsidRDefault="00000000">
            <w:r>
              <w:rPr>
                <w:sz w:val="19"/>
              </w:rPr>
              <w:t>/courses/:id/workspace</w:t>
            </w:r>
          </w:p>
        </w:tc>
        <w:tc>
          <w:tcPr>
            <w:tcW w:w="1701" w:type="dxa"/>
          </w:tcPr>
          <w:p w14:paraId="422211A4"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Workspace</w:t>
            </w:r>
          </w:p>
        </w:tc>
        <w:tc>
          <w:tcPr>
            <w:tcW w:w="1134" w:type="dxa"/>
          </w:tcPr>
          <w:p w14:paraId="300B8750"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로그인</w:t>
            </w:r>
          </w:p>
        </w:tc>
        <w:tc>
          <w:tcPr>
            <w:tcW w:w="3685" w:type="dxa"/>
          </w:tcPr>
          <w:p w14:paraId="4552CD85"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분할 뷰 (강의자료+노트)</w:t>
            </w:r>
          </w:p>
        </w:tc>
      </w:tr>
      <w:tr w:rsidR="00C765AB" w14:paraId="73707DA9"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5837F3FC" w14:textId="77777777" w:rsidR="00C765AB" w:rsidRDefault="00000000">
            <w:r>
              <w:rPr>
                <w:sz w:val="19"/>
              </w:rPr>
              <w:t>/profile/:userId</w:t>
            </w:r>
          </w:p>
        </w:tc>
        <w:tc>
          <w:tcPr>
            <w:tcW w:w="1701" w:type="dxa"/>
          </w:tcPr>
          <w:p w14:paraId="7597E5F5"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Profile</w:t>
            </w:r>
          </w:p>
        </w:tc>
        <w:tc>
          <w:tcPr>
            <w:tcW w:w="1134" w:type="dxa"/>
          </w:tcPr>
          <w:p w14:paraId="5F5DD8E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로그인</w:t>
            </w:r>
          </w:p>
        </w:tc>
        <w:tc>
          <w:tcPr>
            <w:tcW w:w="3685" w:type="dxa"/>
          </w:tcPr>
          <w:p w14:paraId="2E57A562"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공개 프로필</w:t>
            </w:r>
          </w:p>
        </w:tc>
      </w:tr>
      <w:tr w:rsidR="00C765AB" w14:paraId="6CAFD8CC"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D91AD29" w14:textId="77777777" w:rsidR="00C765AB" w:rsidRDefault="00000000">
            <w:r>
              <w:rPr>
                <w:sz w:val="19"/>
              </w:rPr>
              <w:t>/settings</w:t>
            </w:r>
          </w:p>
        </w:tc>
        <w:tc>
          <w:tcPr>
            <w:tcW w:w="1701" w:type="dxa"/>
          </w:tcPr>
          <w:p w14:paraId="18ACE5F9"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Settings</w:t>
            </w:r>
          </w:p>
        </w:tc>
        <w:tc>
          <w:tcPr>
            <w:tcW w:w="1134" w:type="dxa"/>
          </w:tcPr>
          <w:p w14:paraId="3BFF4066"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로그인</w:t>
            </w:r>
          </w:p>
        </w:tc>
        <w:tc>
          <w:tcPr>
            <w:tcW w:w="3685" w:type="dxa"/>
          </w:tcPr>
          <w:p w14:paraId="4A5652B5"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프로필/테마/알림 설정</w:t>
            </w:r>
          </w:p>
        </w:tc>
      </w:tr>
    </w:tbl>
    <w:p w14:paraId="311CEB4B" w14:textId="77777777" w:rsidR="00C765AB" w:rsidRDefault="00C765AB"/>
    <w:p w14:paraId="3D7B665A" w14:textId="77777777" w:rsidR="00C765AB" w:rsidRDefault="00000000">
      <w:pPr>
        <w:pStyle w:val="21"/>
        <w:rPr>
          <w:lang w:eastAsia="ko-KR"/>
        </w:rPr>
      </w:pPr>
      <w:r>
        <w:rPr>
          <w:lang w:eastAsia="ko-KR"/>
        </w:rPr>
        <w:t xml:space="preserve">4.2 </w:t>
      </w:r>
      <w:r>
        <w:rPr>
          <w:lang w:eastAsia="ko-KR"/>
        </w:rPr>
        <w:t>주요</w:t>
      </w:r>
      <w:r>
        <w:rPr>
          <w:lang w:eastAsia="ko-KR"/>
        </w:rPr>
        <w:t xml:space="preserve"> </w:t>
      </w:r>
      <w:r>
        <w:rPr>
          <w:lang w:eastAsia="ko-KR"/>
        </w:rPr>
        <w:t>페이지</w:t>
      </w:r>
      <w:r>
        <w:rPr>
          <w:lang w:eastAsia="ko-KR"/>
        </w:rPr>
        <w:t xml:space="preserve"> </w:t>
      </w:r>
      <w:r>
        <w:rPr>
          <w:lang w:eastAsia="ko-KR"/>
        </w:rPr>
        <w:t>컴포넌트</w:t>
      </w:r>
      <w:r>
        <w:rPr>
          <w:lang w:eastAsia="ko-KR"/>
        </w:rPr>
        <w:t xml:space="preserve"> </w:t>
      </w:r>
      <w:r>
        <w:rPr>
          <w:lang w:eastAsia="ko-KR"/>
        </w:rPr>
        <w:t>분석</w:t>
      </w:r>
    </w:p>
    <w:p w14:paraId="421256D3" w14:textId="77777777" w:rsidR="00C765AB" w:rsidRDefault="00000000">
      <w:pPr>
        <w:pStyle w:val="31"/>
        <w:rPr>
          <w:lang w:eastAsia="ko-KR"/>
        </w:rPr>
      </w:pPr>
      <w:r>
        <w:rPr>
          <w:lang w:eastAsia="ko-KR"/>
        </w:rPr>
        <w:t xml:space="preserve">4.2.1 </w:t>
      </w:r>
      <w:proofErr w:type="spellStart"/>
      <w:r>
        <w:rPr>
          <w:lang w:eastAsia="ko-KR"/>
        </w:rPr>
        <w:t>CodeEditor</w:t>
      </w:r>
      <w:proofErr w:type="spellEnd"/>
      <w:r>
        <w:rPr>
          <w:lang w:eastAsia="ko-KR"/>
        </w:rPr>
        <w:t xml:space="preserve"> (</w:t>
      </w:r>
      <w:r>
        <w:rPr>
          <w:lang w:eastAsia="ko-KR"/>
        </w:rPr>
        <w:t>코드</w:t>
      </w:r>
      <w:r>
        <w:rPr>
          <w:lang w:eastAsia="ko-KR"/>
        </w:rPr>
        <w:t xml:space="preserve"> </w:t>
      </w:r>
      <w:r>
        <w:rPr>
          <w:lang w:eastAsia="ko-KR"/>
        </w:rPr>
        <w:t>에디터</w:t>
      </w:r>
      <w:r>
        <w:rPr>
          <w:lang w:eastAsia="ko-KR"/>
        </w:rPr>
        <w:t>)</w:t>
      </w:r>
    </w:p>
    <w:p w14:paraId="5499A51B" w14:textId="77777777" w:rsidR="00C765AB" w:rsidRDefault="00000000">
      <w:pPr>
        <w:rPr>
          <w:lang w:eastAsia="ko-KR"/>
        </w:rPr>
      </w:pPr>
      <w:proofErr w:type="spellStart"/>
      <w:r>
        <w:rPr>
          <w:lang w:eastAsia="ko-KR"/>
        </w:rPr>
        <w:t>CodeEditor.tsx</w:t>
      </w:r>
      <w:proofErr w:type="spellEnd"/>
      <w:r>
        <w:rPr>
          <w:lang w:eastAsia="ko-KR"/>
        </w:rPr>
        <w:t xml:space="preserve"> (~46KB)는 프로젝트에서 가장 복잡한 컴포넌트입니다. Monaco Editor를 핵심으로 하여 코드 편집, 실행, 채점, AI </w:t>
      </w:r>
      <w:proofErr w:type="spellStart"/>
      <w:r>
        <w:rPr>
          <w:lang w:eastAsia="ko-KR"/>
        </w:rPr>
        <w:t>튜터링</w:t>
      </w:r>
      <w:proofErr w:type="spellEnd"/>
      <w:r>
        <w:rPr>
          <w:lang w:eastAsia="ko-KR"/>
        </w:rPr>
        <w:t xml:space="preserve">, </w:t>
      </w:r>
      <w:proofErr w:type="spellStart"/>
      <w:r>
        <w:rPr>
          <w:lang w:eastAsia="ko-KR"/>
        </w:rPr>
        <w:t>복붙</w:t>
      </w:r>
      <w:proofErr w:type="spellEnd"/>
      <w:r>
        <w:rPr>
          <w:lang w:eastAsia="ko-KR"/>
        </w:rPr>
        <w:t xml:space="preserve"> 감지, 스냅샷 저장 등 다양한 기능을 통합합니다.</w:t>
      </w:r>
    </w:p>
    <w:p w14:paraId="255FEF73" w14:textId="77777777" w:rsidR="00C765AB" w:rsidRDefault="00000000">
      <w:pPr>
        <w:pStyle w:val="a0"/>
        <w:ind w:left="720"/>
        <w:rPr>
          <w:lang w:eastAsia="ko-KR"/>
        </w:rPr>
      </w:pPr>
      <w:r>
        <w:rPr>
          <w:lang w:eastAsia="ko-KR"/>
        </w:rPr>
        <w:t>Monaco Editor: VS Code 동일 엔진, 구문 강조, 자동 완성, 에러 표시</w:t>
      </w:r>
    </w:p>
    <w:p w14:paraId="6C71E52B" w14:textId="77777777" w:rsidR="00C765AB" w:rsidRDefault="00000000">
      <w:pPr>
        <w:pStyle w:val="a0"/>
        <w:ind w:left="720"/>
      </w:pPr>
      <w:proofErr w:type="spellStart"/>
      <w:r>
        <w:t>다중</w:t>
      </w:r>
      <w:proofErr w:type="spellEnd"/>
      <w:r>
        <w:t xml:space="preserve"> </w:t>
      </w:r>
      <w:proofErr w:type="spellStart"/>
      <w:r>
        <w:t>언어</w:t>
      </w:r>
      <w:proofErr w:type="spellEnd"/>
      <w:r>
        <w:t xml:space="preserve"> </w:t>
      </w:r>
      <w:proofErr w:type="spellStart"/>
      <w:r>
        <w:t>지원</w:t>
      </w:r>
      <w:proofErr w:type="spellEnd"/>
      <w:r>
        <w:t>: Python, JavaScript, C, Java</w:t>
      </w:r>
    </w:p>
    <w:p w14:paraId="68718D04" w14:textId="77777777" w:rsidR="00C765AB" w:rsidRDefault="00000000">
      <w:pPr>
        <w:pStyle w:val="a0"/>
        <w:ind w:left="720"/>
        <w:rPr>
          <w:lang w:eastAsia="ko-KR"/>
        </w:rPr>
      </w:pPr>
      <w:r>
        <w:rPr>
          <w:lang w:eastAsia="ko-KR"/>
        </w:rPr>
        <w:t>코드 실행: 서버 사이드 실행 후 표준 출력/에러 표시</w:t>
      </w:r>
    </w:p>
    <w:p w14:paraId="673BCFF5" w14:textId="77777777" w:rsidR="00C765AB" w:rsidRDefault="00000000">
      <w:pPr>
        <w:pStyle w:val="a0"/>
        <w:ind w:left="720"/>
        <w:rPr>
          <w:lang w:eastAsia="ko-KR"/>
        </w:rPr>
      </w:pPr>
      <w:r>
        <w:rPr>
          <w:lang w:eastAsia="ko-KR"/>
        </w:rPr>
        <w:t>알고리즘 채점: 테스트케이스별 AC/WA/TLE/MLE/RE 판정, 시간/메모리 측정</w:t>
      </w:r>
    </w:p>
    <w:p w14:paraId="7CA5CD5B" w14:textId="77777777" w:rsidR="00C765AB" w:rsidRDefault="00000000">
      <w:pPr>
        <w:pStyle w:val="a0"/>
        <w:ind w:left="720"/>
        <w:rPr>
          <w:lang w:eastAsia="ko-KR"/>
        </w:rPr>
      </w:pPr>
      <w:r>
        <w:rPr>
          <w:lang w:eastAsia="ko-KR"/>
        </w:rPr>
        <w:t xml:space="preserve">AI </w:t>
      </w:r>
      <w:proofErr w:type="spellStart"/>
      <w:r>
        <w:rPr>
          <w:lang w:eastAsia="ko-KR"/>
        </w:rPr>
        <w:t>튜터</w:t>
      </w:r>
      <w:proofErr w:type="spellEnd"/>
      <w:r>
        <w:rPr>
          <w:lang w:eastAsia="ko-KR"/>
        </w:rPr>
        <w:t xml:space="preserve"> 패널: 우측 사이드바, SSE 스트리밍 채팅</w:t>
      </w:r>
    </w:p>
    <w:p w14:paraId="7FC416B6" w14:textId="77777777" w:rsidR="00C765AB" w:rsidRDefault="00000000">
      <w:pPr>
        <w:pStyle w:val="a0"/>
        <w:ind w:left="720"/>
        <w:rPr>
          <w:lang w:eastAsia="ko-KR"/>
        </w:rPr>
      </w:pPr>
      <w:proofErr w:type="spellStart"/>
      <w:r>
        <w:rPr>
          <w:lang w:eastAsia="ko-KR"/>
        </w:rPr>
        <w:t>복붙</w:t>
      </w:r>
      <w:proofErr w:type="spellEnd"/>
      <w:r>
        <w:rPr>
          <w:lang w:eastAsia="ko-KR"/>
        </w:rPr>
        <w:t xml:space="preserve"> 감지: 외부 </w:t>
      </w:r>
      <w:proofErr w:type="spellStart"/>
      <w:r>
        <w:rPr>
          <w:lang w:eastAsia="ko-KR"/>
        </w:rPr>
        <w:t>복붙</w:t>
      </w:r>
      <w:proofErr w:type="spellEnd"/>
      <w:r>
        <w:rPr>
          <w:lang w:eastAsia="ko-KR"/>
        </w:rPr>
        <w:t xml:space="preserve"> 실시간 로그 기록</w:t>
      </w:r>
    </w:p>
    <w:p w14:paraId="20A851A9" w14:textId="77777777" w:rsidR="00C765AB" w:rsidRDefault="00000000">
      <w:pPr>
        <w:pStyle w:val="a0"/>
        <w:ind w:left="720"/>
        <w:rPr>
          <w:lang w:eastAsia="ko-KR"/>
        </w:rPr>
      </w:pPr>
      <w:r>
        <w:rPr>
          <w:lang w:eastAsia="ko-KR"/>
        </w:rPr>
        <w:t xml:space="preserve">스냅샷 자동 저장: 2~3초 </w:t>
      </w:r>
      <w:proofErr w:type="spellStart"/>
      <w:r>
        <w:rPr>
          <w:lang w:eastAsia="ko-KR"/>
        </w:rPr>
        <w:t>디바운싱</w:t>
      </w:r>
      <w:proofErr w:type="spellEnd"/>
    </w:p>
    <w:p w14:paraId="74517883" w14:textId="77777777" w:rsidR="00C765AB" w:rsidRDefault="00000000">
      <w:pPr>
        <w:pStyle w:val="a0"/>
        <w:ind w:left="720"/>
        <w:rPr>
          <w:lang w:eastAsia="ko-KR"/>
        </w:rPr>
      </w:pPr>
      <w:r>
        <w:rPr>
          <w:lang w:eastAsia="ko-KR"/>
        </w:rPr>
        <w:lastRenderedPageBreak/>
        <w:t xml:space="preserve">블록 코딩 </w:t>
      </w:r>
      <w:proofErr w:type="spellStart"/>
      <w:r>
        <w:rPr>
          <w:lang w:eastAsia="ko-KR"/>
        </w:rPr>
        <w:t>토글</w:t>
      </w:r>
      <w:proofErr w:type="spellEnd"/>
      <w:r>
        <w:rPr>
          <w:lang w:eastAsia="ko-KR"/>
        </w:rPr>
        <w:t xml:space="preserve">: </w:t>
      </w:r>
      <w:proofErr w:type="spellStart"/>
      <w:r>
        <w:rPr>
          <w:lang w:eastAsia="ko-KR"/>
        </w:rPr>
        <w:t>Blockly</w:t>
      </w:r>
      <w:proofErr w:type="spellEnd"/>
      <w:r>
        <w:rPr>
          <w:lang w:eastAsia="ko-KR"/>
        </w:rPr>
        <w:t xml:space="preserve"> ↔ 텍스트 코드 전환</w:t>
      </w:r>
    </w:p>
    <w:p w14:paraId="74893BAA" w14:textId="77777777" w:rsidR="00C765AB" w:rsidRDefault="00000000">
      <w:pPr>
        <w:pStyle w:val="a0"/>
        <w:ind w:left="720"/>
        <w:rPr>
          <w:lang w:eastAsia="ko-KR"/>
        </w:rPr>
      </w:pPr>
      <w:r>
        <w:rPr>
          <w:lang w:eastAsia="ko-KR"/>
        </w:rPr>
        <w:t>시험 모드: 전체화면 강제, 이탈 감지 연동</w:t>
      </w:r>
    </w:p>
    <w:p w14:paraId="4FC2CF2F" w14:textId="77777777" w:rsidR="00C765AB" w:rsidRDefault="00000000">
      <w:pPr>
        <w:pStyle w:val="31"/>
        <w:rPr>
          <w:lang w:eastAsia="ko-KR"/>
        </w:rPr>
      </w:pPr>
      <w:r>
        <w:rPr>
          <w:lang w:eastAsia="ko-KR"/>
        </w:rPr>
        <w:t xml:space="preserve">4.2.2 </w:t>
      </w:r>
      <w:proofErr w:type="spellStart"/>
      <w:r>
        <w:rPr>
          <w:lang w:eastAsia="ko-KR"/>
        </w:rPr>
        <w:t>NoteEditor</w:t>
      </w:r>
      <w:proofErr w:type="spellEnd"/>
      <w:r>
        <w:rPr>
          <w:lang w:eastAsia="ko-KR"/>
        </w:rPr>
        <w:t xml:space="preserve"> (</w:t>
      </w:r>
      <w:r>
        <w:rPr>
          <w:lang w:eastAsia="ko-KR"/>
        </w:rPr>
        <w:t>노트</w:t>
      </w:r>
      <w:r>
        <w:rPr>
          <w:lang w:eastAsia="ko-KR"/>
        </w:rPr>
        <w:t xml:space="preserve"> </w:t>
      </w:r>
      <w:r>
        <w:rPr>
          <w:lang w:eastAsia="ko-KR"/>
        </w:rPr>
        <w:t>에디터</w:t>
      </w:r>
      <w:r>
        <w:rPr>
          <w:lang w:eastAsia="ko-KR"/>
        </w:rPr>
        <w:t>)</w:t>
      </w:r>
    </w:p>
    <w:p w14:paraId="7F932399" w14:textId="77777777" w:rsidR="00C765AB" w:rsidRDefault="00000000">
      <w:pPr>
        <w:rPr>
          <w:lang w:eastAsia="ko-KR"/>
        </w:rPr>
      </w:pPr>
      <w:proofErr w:type="spellStart"/>
      <w:r>
        <w:rPr>
          <w:lang w:eastAsia="ko-KR"/>
        </w:rPr>
        <w:t>NoteEditor.tsx</w:t>
      </w:r>
      <w:proofErr w:type="spellEnd"/>
      <w:r>
        <w:rPr>
          <w:lang w:eastAsia="ko-KR"/>
        </w:rPr>
        <w:t xml:space="preserve"> (~42KB)는 Notion 스타일의 리치 텍스트 에디터입니다. </w:t>
      </w:r>
      <w:proofErr w:type="spellStart"/>
      <w:r>
        <w:rPr>
          <w:lang w:eastAsia="ko-KR"/>
        </w:rPr>
        <w:t>TipTap</w:t>
      </w:r>
      <w:proofErr w:type="spellEnd"/>
      <w:r>
        <w:rPr>
          <w:lang w:eastAsia="ko-KR"/>
        </w:rPr>
        <w:t xml:space="preserve"> 에디터를 기반으로 10개의 커스텀 확장을 통합하여 강력한 노트 작성 환경을 제공합니다.</w:t>
      </w:r>
    </w:p>
    <w:p w14:paraId="4AC9A981" w14:textId="77777777" w:rsidR="00C765AB" w:rsidRDefault="00000000">
      <w:pPr>
        <w:pStyle w:val="a0"/>
        <w:ind w:left="720"/>
        <w:rPr>
          <w:lang w:eastAsia="ko-KR"/>
        </w:rPr>
      </w:pPr>
      <w:proofErr w:type="spellStart"/>
      <w:r>
        <w:rPr>
          <w:lang w:eastAsia="ko-KR"/>
        </w:rPr>
        <w:t>TipTap</w:t>
      </w:r>
      <w:proofErr w:type="spellEnd"/>
      <w:r>
        <w:rPr>
          <w:lang w:eastAsia="ko-KR"/>
        </w:rPr>
        <w:t xml:space="preserve"> 리치 에디터: 마크다운, 헤딩, 리스트, 체크리스트, 인용, 코드 블록</w:t>
      </w:r>
    </w:p>
    <w:p w14:paraId="35789CB2" w14:textId="77777777" w:rsidR="00C765AB" w:rsidRDefault="00000000">
      <w:pPr>
        <w:pStyle w:val="a0"/>
        <w:ind w:left="720"/>
        <w:rPr>
          <w:lang w:eastAsia="ko-KR"/>
        </w:rPr>
      </w:pPr>
      <w:r>
        <w:rPr>
          <w:lang w:eastAsia="ko-KR"/>
        </w:rPr>
        <w:t>슬래시 커맨드</w:t>
      </w:r>
      <w:proofErr w:type="gramStart"/>
      <w:r>
        <w:rPr>
          <w:lang w:eastAsia="ko-KR"/>
        </w:rPr>
        <w:t>: /</w:t>
      </w:r>
      <w:proofErr w:type="gramEnd"/>
      <w:r>
        <w:rPr>
          <w:lang w:eastAsia="ko-KR"/>
        </w:rPr>
        <w:t xml:space="preserve"> 입력 시 삽입 메뉴 (이미지, 코드, 수식, </w:t>
      </w:r>
      <w:proofErr w:type="spellStart"/>
      <w:r>
        <w:rPr>
          <w:lang w:eastAsia="ko-KR"/>
        </w:rPr>
        <w:t>Excalidraw</w:t>
      </w:r>
      <w:proofErr w:type="spellEnd"/>
      <w:r>
        <w:rPr>
          <w:lang w:eastAsia="ko-KR"/>
        </w:rPr>
        <w:t xml:space="preserve"> 등)</w:t>
      </w:r>
    </w:p>
    <w:p w14:paraId="6F20228A" w14:textId="77777777" w:rsidR="00C765AB" w:rsidRDefault="00000000">
      <w:pPr>
        <w:pStyle w:val="a0"/>
        <w:ind w:left="720"/>
        <w:rPr>
          <w:lang w:eastAsia="ko-KR"/>
        </w:rPr>
      </w:pPr>
      <w:proofErr w:type="spellStart"/>
      <w:r>
        <w:rPr>
          <w:lang w:eastAsia="ko-KR"/>
        </w:rPr>
        <w:t>Excalidraw</w:t>
      </w:r>
      <w:proofErr w:type="spellEnd"/>
      <w:r>
        <w:rPr>
          <w:lang w:eastAsia="ko-KR"/>
        </w:rPr>
        <w:t xml:space="preserve"> 통합: 화이트보드/다이어그램 인라인 삽입</w:t>
      </w:r>
    </w:p>
    <w:p w14:paraId="3EDA0C15" w14:textId="77777777" w:rsidR="00C765AB" w:rsidRDefault="00000000">
      <w:pPr>
        <w:pStyle w:val="a0"/>
        <w:ind w:left="720"/>
        <w:rPr>
          <w:lang w:eastAsia="ko-KR"/>
        </w:rPr>
      </w:pPr>
      <w:r>
        <w:rPr>
          <w:lang w:eastAsia="ko-KR"/>
        </w:rPr>
        <w:t>LaTeX 수식: 인라인($...$) 및 블록($$...$$) 수식</w:t>
      </w:r>
    </w:p>
    <w:p w14:paraId="4E0E5686" w14:textId="77777777" w:rsidR="00C765AB" w:rsidRDefault="00000000">
      <w:pPr>
        <w:pStyle w:val="a0"/>
        <w:ind w:left="720"/>
        <w:rPr>
          <w:lang w:eastAsia="ko-KR"/>
        </w:rPr>
      </w:pPr>
      <w:r>
        <w:rPr>
          <w:lang w:eastAsia="ko-KR"/>
        </w:rPr>
        <w:t>노트 링크: [[노트_ID]] 위키 스타일 링크, 자동 완성</w:t>
      </w:r>
    </w:p>
    <w:p w14:paraId="171A24CE" w14:textId="77777777" w:rsidR="00C765AB" w:rsidRDefault="00000000">
      <w:pPr>
        <w:pStyle w:val="a0"/>
        <w:ind w:left="720"/>
        <w:rPr>
          <w:lang w:eastAsia="ko-KR"/>
        </w:rPr>
      </w:pPr>
      <w:r>
        <w:rPr>
          <w:lang w:eastAsia="ko-KR"/>
        </w:rPr>
        <w:t>하위 노트: 노트 내 노트 계층 구조</w:t>
      </w:r>
    </w:p>
    <w:p w14:paraId="6102A94F" w14:textId="77777777" w:rsidR="00C765AB" w:rsidRDefault="00000000">
      <w:pPr>
        <w:pStyle w:val="a0"/>
        <w:ind w:left="720"/>
        <w:rPr>
          <w:lang w:eastAsia="ko-KR"/>
        </w:rPr>
      </w:pPr>
      <w:r>
        <w:rPr>
          <w:lang w:eastAsia="ko-KR"/>
        </w:rPr>
        <w:t>AI 다듬기: 내용 보존, 구조/서식 자동 개선</w:t>
      </w:r>
    </w:p>
    <w:p w14:paraId="3E261790" w14:textId="77777777" w:rsidR="00C765AB" w:rsidRDefault="00000000">
      <w:pPr>
        <w:pStyle w:val="a0"/>
        <w:ind w:left="720"/>
        <w:rPr>
          <w:lang w:eastAsia="ko-KR"/>
        </w:rPr>
      </w:pPr>
      <w:r>
        <w:rPr>
          <w:lang w:eastAsia="ko-KR"/>
        </w:rPr>
        <w:t>AI 갭 분석: 이해도 점수(0~100) + 상세 피드백</w:t>
      </w:r>
    </w:p>
    <w:p w14:paraId="5662BD50" w14:textId="77777777" w:rsidR="00C765AB" w:rsidRDefault="00000000">
      <w:pPr>
        <w:pStyle w:val="a0"/>
        <w:ind w:left="720"/>
        <w:rPr>
          <w:lang w:eastAsia="ko-KR"/>
        </w:rPr>
      </w:pPr>
      <w:proofErr w:type="spellStart"/>
      <w:r>
        <w:rPr>
          <w:lang w:eastAsia="ko-KR"/>
        </w:rPr>
        <w:t>백링크</w:t>
      </w:r>
      <w:proofErr w:type="spellEnd"/>
      <w:r>
        <w:rPr>
          <w:lang w:eastAsia="ko-KR"/>
        </w:rPr>
        <w:t>: 이 노트를 참조하는 다른 노트 목록</w:t>
      </w:r>
    </w:p>
    <w:p w14:paraId="25058346" w14:textId="77777777" w:rsidR="00C765AB" w:rsidRDefault="00000000">
      <w:pPr>
        <w:pStyle w:val="a0"/>
        <w:ind w:left="720"/>
        <w:rPr>
          <w:lang w:eastAsia="ko-KR"/>
        </w:rPr>
      </w:pPr>
      <w:r>
        <w:rPr>
          <w:lang w:eastAsia="ko-KR"/>
        </w:rPr>
        <w:t>태그 시스템: 노트별 태그 추가/관리</w:t>
      </w:r>
    </w:p>
    <w:p w14:paraId="5F89ECC5" w14:textId="77777777" w:rsidR="00C765AB" w:rsidRDefault="00000000">
      <w:pPr>
        <w:pStyle w:val="31"/>
        <w:rPr>
          <w:lang w:eastAsia="ko-KR"/>
        </w:rPr>
      </w:pPr>
      <w:r>
        <w:rPr>
          <w:lang w:eastAsia="ko-KR"/>
        </w:rPr>
        <w:t>4.2.3 Dashboard (</w:t>
      </w:r>
      <w:r>
        <w:rPr>
          <w:lang w:eastAsia="ko-KR"/>
        </w:rPr>
        <w:t>교수</w:t>
      </w:r>
      <w:r>
        <w:rPr>
          <w:lang w:eastAsia="ko-KR"/>
        </w:rPr>
        <w:t xml:space="preserve"> </w:t>
      </w:r>
      <w:r>
        <w:rPr>
          <w:lang w:eastAsia="ko-KR"/>
        </w:rPr>
        <w:t>대시보드</w:t>
      </w:r>
      <w:r>
        <w:rPr>
          <w:lang w:eastAsia="ko-KR"/>
        </w:rPr>
        <w:t>)</w:t>
      </w:r>
    </w:p>
    <w:p w14:paraId="494D2153" w14:textId="77777777" w:rsidR="00C765AB" w:rsidRDefault="00000000">
      <w:pPr>
        <w:rPr>
          <w:lang w:eastAsia="ko-KR"/>
        </w:rPr>
      </w:pPr>
      <w:r>
        <w:rPr>
          <w:lang w:eastAsia="ko-KR"/>
        </w:rPr>
        <w:t xml:space="preserve">Recharts 기반의 데이터 시각화 대시보드입니다. 학생별 성적, 이해도, </w:t>
      </w:r>
      <w:proofErr w:type="spellStart"/>
      <w:r>
        <w:rPr>
          <w:lang w:eastAsia="ko-KR"/>
        </w:rPr>
        <w:t>복붙</w:t>
      </w:r>
      <w:proofErr w:type="spellEnd"/>
      <w:r>
        <w:rPr>
          <w:lang w:eastAsia="ko-KR"/>
        </w:rPr>
        <w:t xml:space="preserve"> 현황을 차트와 테이블로 표시하고, AI가 클래스 전체에 대한 인사이트를 생성합니다.</w:t>
      </w:r>
    </w:p>
    <w:p w14:paraId="2F044C3D" w14:textId="77777777" w:rsidR="00C765AB" w:rsidRDefault="00000000">
      <w:pPr>
        <w:pStyle w:val="a0"/>
        <w:ind w:left="720"/>
        <w:rPr>
          <w:lang w:eastAsia="ko-KR"/>
        </w:rPr>
      </w:pPr>
      <w:r>
        <w:rPr>
          <w:lang w:eastAsia="ko-KR"/>
        </w:rPr>
        <w:t xml:space="preserve">클래스 통계: 학생 수, 평균 점수, 과제 </w:t>
      </w:r>
      <w:proofErr w:type="spellStart"/>
      <w:r>
        <w:rPr>
          <w:lang w:eastAsia="ko-KR"/>
        </w:rPr>
        <w:t>제출률</w:t>
      </w:r>
      <w:proofErr w:type="spellEnd"/>
    </w:p>
    <w:p w14:paraId="52ED86E4" w14:textId="77777777" w:rsidR="00C765AB" w:rsidRDefault="00000000">
      <w:pPr>
        <w:pStyle w:val="a0"/>
        <w:ind w:left="720"/>
        <w:rPr>
          <w:lang w:eastAsia="ko-KR"/>
        </w:rPr>
      </w:pPr>
      <w:r>
        <w:rPr>
          <w:lang w:eastAsia="ko-KR"/>
        </w:rPr>
        <w:t xml:space="preserve">학생별 카드: 평균 점수, 이해도, </w:t>
      </w:r>
      <w:proofErr w:type="spellStart"/>
      <w:r>
        <w:rPr>
          <w:lang w:eastAsia="ko-KR"/>
        </w:rPr>
        <w:t>복붙</w:t>
      </w:r>
      <w:proofErr w:type="spellEnd"/>
      <w:r>
        <w:rPr>
          <w:lang w:eastAsia="ko-KR"/>
        </w:rPr>
        <w:t xml:space="preserve"> 빈도, 갭 레벨</w:t>
      </w:r>
    </w:p>
    <w:p w14:paraId="7D5CC4A6" w14:textId="77777777" w:rsidR="00C765AB" w:rsidRDefault="00000000">
      <w:pPr>
        <w:pStyle w:val="a0"/>
        <w:ind w:left="720"/>
        <w:rPr>
          <w:lang w:eastAsia="ko-KR"/>
        </w:rPr>
      </w:pPr>
      <w:r>
        <w:rPr>
          <w:lang w:eastAsia="ko-KR"/>
        </w:rPr>
        <w:t xml:space="preserve">위험 학생 </w:t>
      </w:r>
      <w:proofErr w:type="spellStart"/>
      <w:r>
        <w:rPr>
          <w:lang w:eastAsia="ko-KR"/>
        </w:rPr>
        <w:t>하이라이팅</w:t>
      </w:r>
      <w:proofErr w:type="spellEnd"/>
      <w:r>
        <w:rPr>
          <w:lang w:eastAsia="ko-KR"/>
        </w:rPr>
        <w:t xml:space="preserve">: 이해도 </w:t>
      </w:r>
      <w:proofErr w:type="gramStart"/>
      <w:r>
        <w:rPr>
          <w:lang w:eastAsia="ko-KR"/>
        </w:rPr>
        <w:t>&lt; 60</w:t>
      </w:r>
      <w:proofErr w:type="gramEnd"/>
      <w:r>
        <w:rPr>
          <w:lang w:eastAsia="ko-KR"/>
        </w:rPr>
        <w:t xml:space="preserve">% 또는 </w:t>
      </w:r>
      <w:proofErr w:type="gramStart"/>
      <w:r>
        <w:rPr>
          <w:lang w:eastAsia="ko-KR"/>
        </w:rPr>
        <w:t>갭 &gt;</w:t>
      </w:r>
      <w:proofErr w:type="gramEnd"/>
      <w:r>
        <w:rPr>
          <w:lang w:eastAsia="ko-KR"/>
        </w:rPr>
        <w:t xml:space="preserve"> 30%</w:t>
      </w:r>
    </w:p>
    <w:p w14:paraId="6AF0FCC1" w14:textId="77777777" w:rsidR="00C765AB" w:rsidRDefault="00000000">
      <w:pPr>
        <w:pStyle w:val="a0"/>
        <w:ind w:left="720"/>
        <w:rPr>
          <w:lang w:eastAsia="ko-KR"/>
        </w:rPr>
      </w:pPr>
      <w:r>
        <w:rPr>
          <w:lang w:eastAsia="ko-KR"/>
        </w:rPr>
        <w:t>AI 인사이트: Gemini가 학생 데이터 종합 분석 → 실행 가능한 추천</w:t>
      </w:r>
    </w:p>
    <w:p w14:paraId="3A1D5A0C" w14:textId="77777777" w:rsidR="00C765AB" w:rsidRDefault="00000000">
      <w:pPr>
        <w:pStyle w:val="a0"/>
        <w:ind w:left="720"/>
        <w:rPr>
          <w:lang w:eastAsia="ko-KR"/>
        </w:rPr>
      </w:pPr>
      <w:r>
        <w:rPr>
          <w:lang w:eastAsia="ko-KR"/>
        </w:rPr>
        <w:lastRenderedPageBreak/>
        <w:t xml:space="preserve">학생 상세: 클릭 시 제출 이력, 노트 목록, 스냅샷, </w:t>
      </w:r>
      <w:proofErr w:type="spellStart"/>
      <w:r>
        <w:rPr>
          <w:lang w:eastAsia="ko-KR"/>
        </w:rPr>
        <w:t>복붙</w:t>
      </w:r>
      <w:proofErr w:type="spellEnd"/>
      <w:r>
        <w:rPr>
          <w:lang w:eastAsia="ko-KR"/>
        </w:rPr>
        <w:t xml:space="preserve"> 로그 확인</w:t>
      </w:r>
    </w:p>
    <w:p w14:paraId="1314416C" w14:textId="77777777" w:rsidR="00C765AB" w:rsidRDefault="00000000">
      <w:pPr>
        <w:pStyle w:val="21"/>
        <w:rPr>
          <w:lang w:eastAsia="ko-KR"/>
        </w:rPr>
      </w:pPr>
      <w:r>
        <w:rPr>
          <w:lang w:eastAsia="ko-KR"/>
        </w:rPr>
        <w:t xml:space="preserve">4.3 </w:t>
      </w:r>
      <w:r>
        <w:rPr>
          <w:lang w:eastAsia="ko-KR"/>
        </w:rPr>
        <w:t>페이지별</w:t>
      </w:r>
      <w:r>
        <w:rPr>
          <w:lang w:eastAsia="ko-KR"/>
        </w:rPr>
        <w:t xml:space="preserve"> </w:t>
      </w:r>
      <w:r>
        <w:rPr>
          <w:lang w:eastAsia="ko-KR"/>
        </w:rPr>
        <w:t>코드</w:t>
      </w:r>
      <w:r>
        <w:rPr>
          <w:lang w:eastAsia="ko-KR"/>
        </w:rPr>
        <w:t xml:space="preserve"> </w:t>
      </w:r>
      <w:r>
        <w:rPr>
          <w:lang w:eastAsia="ko-KR"/>
        </w:rPr>
        <w:t>규모</w:t>
      </w:r>
      <w:r>
        <w:rPr>
          <w:lang w:eastAsia="ko-KR"/>
        </w:rPr>
        <w:t xml:space="preserve"> </w:t>
      </w:r>
      <w:r>
        <w:rPr>
          <w:lang w:eastAsia="ko-KR"/>
        </w:rPr>
        <w:t>및</w:t>
      </w:r>
      <w:r>
        <w:rPr>
          <w:lang w:eastAsia="ko-KR"/>
        </w:rPr>
        <w:t xml:space="preserve"> </w:t>
      </w:r>
      <w:r>
        <w:rPr>
          <w:lang w:eastAsia="ko-KR"/>
        </w:rPr>
        <w:t>복잡도</w:t>
      </w:r>
    </w:p>
    <w:tbl>
      <w:tblPr>
        <w:tblStyle w:val="-11"/>
        <w:tblW w:w="0" w:type="auto"/>
        <w:jc w:val="center"/>
        <w:tblLook w:val="04A0" w:firstRow="1" w:lastRow="0" w:firstColumn="1" w:lastColumn="0" w:noHBand="0" w:noVBand="1"/>
      </w:tblPr>
      <w:tblGrid>
        <w:gridCol w:w="1975"/>
        <w:gridCol w:w="841"/>
        <w:gridCol w:w="1386"/>
        <w:gridCol w:w="4654"/>
      </w:tblGrid>
      <w:tr w:rsidR="00C765AB" w14:paraId="64319CA9"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B1E9585" w14:textId="77777777" w:rsidR="00C765AB" w:rsidRDefault="00000000">
            <w:pPr>
              <w:jc w:val="center"/>
            </w:pPr>
            <w:proofErr w:type="spellStart"/>
            <w:r>
              <w:rPr>
                <w:sz w:val="19"/>
              </w:rPr>
              <w:t>페이지</w:t>
            </w:r>
            <w:proofErr w:type="spellEnd"/>
          </w:p>
        </w:tc>
        <w:tc>
          <w:tcPr>
            <w:tcW w:w="850" w:type="dxa"/>
          </w:tcPr>
          <w:p w14:paraId="2F5AB528"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LOC</w:t>
            </w:r>
          </w:p>
        </w:tc>
        <w:tc>
          <w:tcPr>
            <w:tcW w:w="1417" w:type="dxa"/>
          </w:tcPr>
          <w:p w14:paraId="45E48EF5"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복잡도</w:t>
            </w:r>
          </w:p>
        </w:tc>
        <w:tc>
          <w:tcPr>
            <w:tcW w:w="4819" w:type="dxa"/>
          </w:tcPr>
          <w:p w14:paraId="6C4D1528"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주요 기능</w:t>
            </w:r>
          </w:p>
        </w:tc>
      </w:tr>
      <w:tr w:rsidR="00C765AB" w14:paraId="5343DDA0"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E53E66B" w14:textId="77777777" w:rsidR="00C765AB" w:rsidRDefault="00000000">
            <w:r>
              <w:rPr>
                <w:sz w:val="19"/>
              </w:rPr>
              <w:t>AssignmentDetail</w:t>
            </w:r>
          </w:p>
        </w:tc>
        <w:tc>
          <w:tcPr>
            <w:tcW w:w="850" w:type="dxa"/>
          </w:tcPr>
          <w:p w14:paraId="53BB8DB5"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1,576</w:t>
            </w:r>
          </w:p>
        </w:tc>
        <w:tc>
          <w:tcPr>
            <w:tcW w:w="1417" w:type="dxa"/>
          </w:tcPr>
          <w:p w14:paraId="5D3835BD"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매우 높음</w:t>
            </w:r>
          </w:p>
        </w:tc>
        <w:tc>
          <w:tcPr>
            <w:tcW w:w="4819" w:type="dxa"/>
          </w:tcPr>
          <w:p w14:paraId="50727D75"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 xml:space="preserve">과제 상세, 채점, </w:t>
            </w:r>
            <w:proofErr w:type="spellStart"/>
            <w:r>
              <w:rPr>
                <w:sz w:val="19"/>
                <w:lang w:eastAsia="ko-KR"/>
              </w:rPr>
              <w:t>루브릭</w:t>
            </w:r>
            <w:proofErr w:type="spellEnd"/>
            <w:r>
              <w:rPr>
                <w:sz w:val="19"/>
                <w:lang w:eastAsia="ko-KR"/>
              </w:rPr>
              <w:t>, AI 설정, QA</w:t>
            </w:r>
          </w:p>
        </w:tc>
      </w:tr>
      <w:tr w:rsidR="00C765AB" w14:paraId="3A020489"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D9A2115" w14:textId="77777777" w:rsidR="00C765AB" w:rsidRDefault="00000000">
            <w:proofErr w:type="spellStart"/>
            <w:r>
              <w:rPr>
                <w:sz w:val="19"/>
              </w:rPr>
              <w:t>CodeEditor</w:t>
            </w:r>
            <w:proofErr w:type="spellEnd"/>
          </w:p>
        </w:tc>
        <w:tc>
          <w:tcPr>
            <w:tcW w:w="850" w:type="dxa"/>
          </w:tcPr>
          <w:p w14:paraId="4CF41A4A"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1,036</w:t>
            </w:r>
          </w:p>
        </w:tc>
        <w:tc>
          <w:tcPr>
            <w:tcW w:w="1417" w:type="dxa"/>
          </w:tcPr>
          <w:p w14:paraId="4BA165DE"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높음</w:t>
            </w:r>
          </w:p>
        </w:tc>
        <w:tc>
          <w:tcPr>
            <w:tcW w:w="4819" w:type="dxa"/>
          </w:tcPr>
          <w:p w14:paraId="09CDDF73"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 xml:space="preserve">코드 편집, 실행, </w:t>
            </w:r>
            <w:proofErr w:type="spellStart"/>
            <w:r>
              <w:rPr>
                <w:sz w:val="19"/>
                <w:lang w:eastAsia="ko-KR"/>
              </w:rPr>
              <w:t>튜터</w:t>
            </w:r>
            <w:proofErr w:type="spellEnd"/>
            <w:r>
              <w:rPr>
                <w:sz w:val="19"/>
                <w:lang w:eastAsia="ko-KR"/>
              </w:rPr>
              <w:t>, 스냅샷, 시험 모드</w:t>
            </w:r>
          </w:p>
        </w:tc>
      </w:tr>
      <w:tr w:rsidR="00C765AB" w14:paraId="1800061E"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A74D9BA" w14:textId="77777777" w:rsidR="00C765AB" w:rsidRDefault="00000000">
            <w:proofErr w:type="spellStart"/>
            <w:r>
              <w:rPr>
                <w:sz w:val="19"/>
              </w:rPr>
              <w:t>StudentDetail</w:t>
            </w:r>
            <w:proofErr w:type="spellEnd"/>
          </w:p>
        </w:tc>
        <w:tc>
          <w:tcPr>
            <w:tcW w:w="850" w:type="dxa"/>
          </w:tcPr>
          <w:p w14:paraId="6FD1AC3A"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963</w:t>
            </w:r>
          </w:p>
        </w:tc>
        <w:tc>
          <w:tcPr>
            <w:tcW w:w="1417" w:type="dxa"/>
          </w:tcPr>
          <w:p w14:paraId="59C9306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높음</w:t>
            </w:r>
          </w:p>
        </w:tc>
        <w:tc>
          <w:tcPr>
            <w:tcW w:w="4819" w:type="dxa"/>
          </w:tcPr>
          <w:p w14:paraId="165362BF"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학생별 분석, 그래프, 통계</w:t>
            </w:r>
          </w:p>
        </w:tc>
      </w:tr>
      <w:tr w:rsidR="00C765AB" w14:paraId="71109D12"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3F76060" w14:textId="77777777" w:rsidR="00C765AB" w:rsidRDefault="00000000">
            <w:proofErr w:type="spellStart"/>
            <w:r>
              <w:rPr>
                <w:sz w:val="19"/>
              </w:rPr>
              <w:t>CourseDetail</w:t>
            </w:r>
            <w:proofErr w:type="spellEnd"/>
          </w:p>
        </w:tc>
        <w:tc>
          <w:tcPr>
            <w:tcW w:w="850" w:type="dxa"/>
          </w:tcPr>
          <w:p w14:paraId="5439148C"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854</w:t>
            </w:r>
          </w:p>
        </w:tc>
        <w:tc>
          <w:tcPr>
            <w:tcW w:w="1417" w:type="dxa"/>
          </w:tcPr>
          <w:p w14:paraId="2CD61840"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중간-높음</w:t>
            </w:r>
          </w:p>
        </w:tc>
        <w:tc>
          <w:tcPr>
            <w:tcW w:w="4819" w:type="dxa"/>
          </w:tcPr>
          <w:p w14:paraId="2C6D1D7A"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강의 정보, 과제/자료/노트 탭</w:t>
            </w:r>
          </w:p>
        </w:tc>
      </w:tr>
      <w:tr w:rsidR="00C765AB" w14:paraId="61DFC3B2"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566ADE2" w14:textId="77777777" w:rsidR="00C765AB" w:rsidRDefault="00000000">
            <w:proofErr w:type="spellStart"/>
            <w:r>
              <w:rPr>
                <w:sz w:val="19"/>
              </w:rPr>
              <w:t>NoteEditor</w:t>
            </w:r>
            <w:proofErr w:type="spellEnd"/>
          </w:p>
        </w:tc>
        <w:tc>
          <w:tcPr>
            <w:tcW w:w="850" w:type="dxa"/>
          </w:tcPr>
          <w:p w14:paraId="6F2971C5"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840</w:t>
            </w:r>
          </w:p>
        </w:tc>
        <w:tc>
          <w:tcPr>
            <w:tcW w:w="1417" w:type="dxa"/>
          </w:tcPr>
          <w:p w14:paraId="23FE7506"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중간-높음</w:t>
            </w:r>
          </w:p>
        </w:tc>
        <w:tc>
          <w:tcPr>
            <w:tcW w:w="4819" w:type="dxa"/>
          </w:tcPr>
          <w:p w14:paraId="73DC34BA"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proofErr w:type="spellStart"/>
            <w:r>
              <w:rPr>
                <w:sz w:val="19"/>
                <w:lang w:eastAsia="ko-KR"/>
              </w:rPr>
              <w:t>TipTap</w:t>
            </w:r>
            <w:proofErr w:type="spellEnd"/>
            <w:r>
              <w:rPr>
                <w:sz w:val="19"/>
                <w:lang w:eastAsia="ko-KR"/>
              </w:rPr>
              <w:t xml:space="preserve"> 에디터, AI 갭 분석, 다듬기</w:t>
            </w:r>
          </w:p>
        </w:tc>
      </w:tr>
      <w:tr w:rsidR="00C765AB" w14:paraId="68B90724"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06374E1" w14:textId="77777777" w:rsidR="00C765AB" w:rsidRDefault="00000000">
            <w:proofErr w:type="spellStart"/>
            <w:r>
              <w:rPr>
                <w:sz w:val="19"/>
              </w:rPr>
              <w:t>PersonalHome</w:t>
            </w:r>
            <w:proofErr w:type="spellEnd"/>
          </w:p>
        </w:tc>
        <w:tc>
          <w:tcPr>
            <w:tcW w:w="850" w:type="dxa"/>
          </w:tcPr>
          <w:p w14:paraId="6287C72F"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691</w:t>
            </w:r>
          </w:p>
        </w:tc>
        <w:tc>
          <w:tcPr>
            <w:tcW w:w="1417" w:type="dxa"/>
          </w:tcPr>
          <w:p w14:paraId="0DF1420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중간-높음</w:t>
            </w:r>
          </w:p>
        </w:tc>
        <w:tc>
          <w:tcPr>
            <w:tcW w:w="4819" w:type="dxa"/>
          </w:tcPr>
          <w:p w14:paraId="7B7F9661"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개인 과제/노트, 통계</w:t>
            </w:r>
          </w:p>
        </w:tc>
      </w:tr>
      <w:tr w:rsidR="00C765AB" w14:paraId="56F4A05C"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D53CC51" w14:textId="77777777" w:rsidR="00C765AB" w:rsidRDefault="00000000">
            <w:r>
              <w:rPr>
                <w:sz w:val="19"/>
              </w:rPr>
              <w:t>NoteGraph</w:t>
            </w:r>
          </w:p>
        </w:tc>
        <w:tc>
          <w:tcPr>
            <w:tcW w:w="850" w:type="dxa"/>
          </w:tcPr>
          <w:p w14:paraId="32D209E8"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638</w:t>
            </w:r>
          </w:p>
        </w:tc>
        <w:tc>
          <w:tcPr>
            <w:tcW w:w="1417" w:type="dxa"/>
          </w:tcPr>
          <w:p w14:paraId="3ED2D1E3"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중간-높음</w:t>
            </w:r>
          </w:p>
        </w:tc>
        <w:tc>
          <w:tcPr>
            <w:tcW w:w="4819" w:type="dxa"/>
          </w:tcPr>
          <w:p w14:paraId="38CACBAE"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Force Graph 시각화, 필터링</w:t>
            </w:r>
          </w:p>
        </w:tc>
      </w:tr>
      <w:tr w:rsidR="00C765AB" w14:paraId="2F307BEF"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1B8D493" w14:textId="77777777" w:rsidR="00C765AB" w:rsidRDefault="00000000">
            <w:r>
              <w:rPr>
                <w:sz w:val="19"/>
              </w:rPr>
              <w:t>Workspace</w:t>
            </w:r>
          </w:p>
        </w:tc>
        <w:tc>
          <w:tcPr>
            <w:tcW w:w="850" w:type="dxa"/>
          </w:tcPr>
          <w:p w14:paraId="2ABFB524"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523</w:t>
            </w:r>
          </w:p>
        </w:tc>
        <w:tc>
          <w:tcPr>
            <w:tcW w:w="1417" w:type="dxa"/>
          </w:tcPr>
          <w:p w14:paraId="1794E03A"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중간</w:t>
            </w:r>
          </w:p>
        </w:tc>
        <w:tc>
          <w:tcPr>
            <w:tcW w:w="4819" w:type="dxa"/>
          </w:tcPr>
          <w:p w14:paraId="456AD9C0"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분할 뷰, 문서 뷰어</w:t>
            </w:r>
          </w:p>
        </w:tc>
      </w:tr>
      <w:tr w:rsidR="00C765AB" w14:paraId="5DE4CF85"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20F49DA" w14:textId="77777777" w:rsidR="00C765AB" w:rsidRDefault="00000000">
            <w:r>
              <w:rPr>
                <w:sz w:val="19"/>
              </w:rPr>
              <w:t>Settings</w:t>
            </w:r>
          </w:p>
        </w:tc>
        <w:tc>
          <w:tcPr>
            <w:tcW w:w="850" w:type="dxa"/>
          </w:tcPr>
          <w:p w14:paraId="4F911BB7"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433</w:t>
            </w:r>
          </w:p>
        </w:tc>
        <w:tc>
          <w:tcPr>
            <w:tcW w:w="1417" w:type="dxa"/>
          </w:tcPr>
          <w:p w14:paraId="0CE12E80"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중간</w:t>
            </w:r>
          </w:p>
        </w:tc>
        <w:tc>
          <w:tcPr>
            <w:tcW w:w="4819" w:type="dxa"/>
          </w:tcPr>
          <w:p w14:paraId="35C19102"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프로필, 테마 3단계 에디터, 이펙트</w:t>
            </w:r>
          </w:p>
        </w:tc>
      </w:tr>
      <w:tr w:rsidR="00C765AB" w14:paraId="2D8E315F"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DF9FA55" w14:textId="77777777" w:rsidR="00C765AB" w:rsidRDefault="00000000">
            <w:proofErr w:type="spellStart"/>
            <w:r>
              <w:rPr>
                <w:sz w:val="19"/>
              </w:rPr>
              <w:t>QuizEditor</w:t>
            </w:r>
            <w:proofErr w:type="spellEnd"/>
          </w:p>
        </w:tc>
        <w:tc>
          <w:tcPr>
            <w:tcW w:w="850" w:type="dxa"/>
          </w:tcPr>
          <w:p w14:paraId="6A0560A0"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415</w:t>
            </w:r>
          </w:p>
        </w:tc>
        <w:tc>
          <w:tcPr>
            <w:tcW w:w="1417" w:type="dxa"/>
          </w:tcPr>
          <w:p w14:paraId="6B58BA7B"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중간</w:t>
            </w:r>
          </w:p>
        </w:tc>
        <w:tc>
          <w:tcPr>
            <w:tcW w:w="4819" w:type="dxa"/>
          </w:tcPr>
          <w:p w14:paraId="45F6F127"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퀴즈 풀기, 자동 채점</w:t>
            </w:r>
          </w:p>
        </w:tc>
      </w:tr>
      <w:tr w:rsidR="00C765AB" w14:paraId="5CFA30E2"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308D8F0" w14:textId="77777777" w:rsidR="00C765AB" w:rsidRDefault="00000000">
            <w:r>
              <w:rPr>
                <w:sz w:val="19"/>
              </w:rPr>
              <w:t>WritingEditor</w:t>
            </w:r>
          </w:p>
        </w:tc>
        <w:tc>
          <w:tcPr>
            <w:tcW w:w="850" w:type="dxa"/>
          </w:tcPr>
          <w:p w14:paraId="45773758"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371</w:t>
            </w:r>
          </w:p>
        </w:tc>
        <w:tc>
          <w:tcPr>
            <w:tcW w:w="1417" w:type="dxa"/>
          </w:tcPr>
          <w:p w14:paraId="099301BD"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중간</w:t>
            </w:r>
          </w:p>
        </w:tc>
        <w:tc>
          <w:tcPr>
            <w:tcW w:w="4819" w:type="dxa"/>
          </w:tcPr>
          <w:p w14:paraId="67B6702C"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글쓰기, AI 피드백</w:t>
            </w:r>
          </w:p>
        </w:tc>
      </w:tr>
      <w:tr w:rsidR="00C765AB" w14:paraId="0A7BA17D"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5323355" w14:textId="77777777" w:rsidR="00C765AB" w:rsidRDefault="00000000">
            <w:r>
              <w:rPr>
                <w:sz w:val="19"/>
              </w:rPr>
              <w:t>NotesList</w:t>
            </w:r>
          </w:p>
        </w:tc>
        <w:tc>
          <w:tcPr>
            <w:tcW w:w="850" w:type="dxa"/>
          </w:tcPr>
          <w:p w14:paraId="71E80690"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280</w:t>
            </w:r>
          </w:p>
        </w:tc>
        <w:tc>
          <w:tcPr>
            <w:tcW w:w="1417" w:type="dxa"/>
          </w:tcPr>
          <w:p w14:paraId="6D50B57A"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낮음</w:t>
            </w:r>
          </w:p>
        </w:tc>
        <w:tc>
          <w:tcPr>
            <w:tcW w:w="4819" w:type="dxa"/>
          </w:tcPr>
          <w:p w14:paraId="4C4EEA34"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노트 목록, 검색, 정렬</w:t>
            </w:r>
          </w:p>
        </w:tc>
      </w:tr>
      <w:tr w:rsidR="00C765AB" w14:paraId="626A58BF"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3EEEEA9" w14:textId="77777777" w:rsidR="00C765AB" w:rsidRDefault="00000000">
            <w:r>
              <w:rPr>
                <w:sz w:val="19"/>
              </w:rPr>
              <w:t>Dashboard</w:t>
            </w:r>
          </w:p>
        </w:tc>
        <w:tc>
          <w:tcPr>
            <w:tcW w:w="850" w:type="dxa"/>
          </w:tcPr>
          <w:p w14:paraId="4046905A"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213</w:t>
            </w:r>
          </w:p>
        </w:tc>
        <w:tc>
          <w:tcPr>
            <w:tcW w:w="1417" w:type="dxa"/>
          </w:tcPr>
          <w:p w14:paraId="6E1CA70E"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낮음</w:t>
            </w:r>
          </w:p>
        </w:tc>
        <w:tc>
          <w:tcPr>
            <w:tcW w:w="4819" w:type="dxa"/>
          </w:tcPr>
          <w:p w14:paraId="5C41C689"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클래스 통계, AI 인사이트</w:t>
            </w:r>
          </w:p>
        </w:tc>
      </w:tr>
      <w:tr w:rsidR="00C765AB" w14:paraId="45021B03"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4DB9591" w14:textId="77777777" w:rsidR="00C765AB" w:rsidRDefault="00000000">
            <w:proofErr w:type="spellStart"/>
            <w:r>
              <w:rPr>
                <w:sz w:val="19"/>
              </w:rPr>
              <w:t>기타</w:t>
            </w:r>
            <w:proofErr w:type="spellEnd"/>
            <w:r>
              <w:rPr>
                <w:sz w:val="19"/>
              </w:rPr>
              <w:t xml:space="preserve"> 8개 </w:t>
            </w:r>
            <w:proofErr w:type="spellStart"/>
            <w:r>
              <w:rPr>
                <w:sz w:val="19"/>
              </w:rPr>
              <w:t>페이지</w:t>
            </w:r>
            <w:proofErr w:type="spellEnd"/>
          </w:p>
        </w:tc>
        <w:tc>
          <w:tcPr>
            <w:tcW w:w="850" w:type="dxa"/>
          </w:tcPr>
          <w:p w14:paraId="1705B106"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~700</w:t>
            </w:r>
          </w:p>
        </w:tc>
        <w:tc>
          <w:tcPr>
            <w:tcW w:w="1417" w:type="dxa"/>
          </w:tcPr>
          <w:p w14:paraId="5064E262"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낮음</w:t>
            </w:r>
          </w:p>
        </w:tc>
        <w:tc>
          <w:tcPr>
            <w:tcW w:w="4819" w:type="dxa"/>
          </w:tcPr>
          <w:p w14:paraId="494DB413"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랜딩, 홈, 프로필, 인증 등</w:t>
            </w:r>
          </w:p>
        </w:tc>
      </w:tr>
    </w:tbl>
    <w:p w14:paraId="7CD32152" w14:textId="77777777" w:rsidR="00C765AB" w:rsidRDefault="00C765AB"/>
    <w:p w14:paraId="4AB241D2" w14:textId="77777777" w:rsidR="00C765AB" w:rsidRDefault="00000000">
      <w:pPr>
        <w:rPr>
          <w:lang w:eastAsia="ko-KR"/>
        </w:rPr>
      </w:pPr>
      <w:r>
        <w:rPr>
          <w:lang w:eastAsia="ko-KR"/>
        </w:rPr>
        <w:lastRenderedPageBreak/>
        <w:t xml:space="preserve">총 </w:t>
      </w:r>
      <w:proofErr w:type="spellStart"/>
      <w:r>
        <w:rPr>
          <w:lang w:eastAsia="ko-KR"/>
        </w:rPr>
        <w:t>프론트엔드</w:t>
      </w:r>
      <w:proofErr w:type="spellEnd"/>
      <w:r>
        <w:rPr>
          <w:lang w:eastAsia="ko-KR"/>
        </w:rPr>
        <w:t xml:space="preserve"> 코드: ~10,075줄 (페이지 컴포넌트만). 평균 LOC: ~500줄, 최대: 1,576줄(</w:t>
      </w:r>
      <w:proofErr w:type="spellStart"/>
      <w:r>
        <w:rPr>
          <w:lang w:eastAsia="ko-KR"/>
        </w:rPr>
        <w:t>AssignmentDetail</w:t>
      </w:r>
      <w:proofErr w:type="spellEnd"/>
      <w:r>
        <w:rPr>
          <w:lang w:eastAsia="ko-KR"/>
        </w:rPr>
        <w:t>), 최소: 39줄(</w:t>
      </w:r>
      <w:proofErr w:type="spellStart"/>
      <w:r>
        <w:rPr>
          <w:lang w:eastAsia="ko-KR"/>
        </w:rPr>
        <w:t>AuthCallback</w:t>
      </w:r>
      <w:proofErr w:type="spellEnd"/>
      <w:r>
        <w:rPr>
          <w:lang w:eastAsia="ko-KR"/>
        </w:rPr>
        <w:t>). 복잡도가 높은 상위 3개 페이지(</w:t>
      </w:r>
      <w:proofErr w:type="spellStart"/>
      <w:r>
        <w:rPr>
          <w:lang w:eastAsia="ko-KR"/>
        </w:rPr>
        <w:t>AssignmentDetail</w:t>
      </w:r>
      <w:proofErr w:type="spellEnd"/>
      <w:r>
        <w:rPr>
          <w:lang w:eastAsia="ko-KR"/>
        </w:rPr>
        <w:t xml:space="preserve">, </w:t>
      </w:r>
      <w:proofErr w:type="spellStart"/>
      <w:r>
        <w:rPr>
          <w:lang w:eastAsia="ko-KR"/>
        </w:rPr>
        <w:t>CodeEditor</w:t>
      </w:r>
      <w:proofErr w:type="spellEnd"/>
      <w:r>
        <w:rPr>
          <w:lang w:eastAsia="ko-KR"/>
        </w:rPr>
        <w:t xml:space="preserve">, </w:t>
      </w:r>
      <w:proofErr w:type="spellStart"/>
      <w:r>
        <w:rPr>
          <w:lang w:eastAsia="ko-KR"/>
        </w:rPr>
        <w:t>StudentDetail</w:t>
      </w:r>
      <w:proofErr w:type="spellEnd"/>
      <w:r>
        <w:rPr>
          <w:lang w:eastAsia="ko-KR"/>
        </w:rPr>
        <w:t>)가 전체 코드의 ~35%를 차지합니다.</w:t>
      </w:r>
    </w:p>
    <w:p w14:paraId="3393F905" w14:textId="77777777" w:rsidR="00C765AB" w:rsidRDefault="00000000">
      <w:pPr>
        <w:pStyle w:val="21"/>
        <w:rPr>
          <w:lang w:eastAsia="ko-KR"/>
        </w:rPr>
      </w:pPr>
      <w:r>
        <w:rPr>
          <w:lang w:eastAsia="ko-KR"/>
        </w:rPr>
        <w:t xml:space="preserve">4.4 </w:t>
      </w:r>
      <w:r>
        <w:rPr>
          <w:lang w:eastAsia="ko-KR"/>
        </w:rPr>
        <w:t>테마</w:t>
      </w:r>
      <w:r>
        <w:rPr>
          <w:lang w:eastAsia="ko-KR"/>
        </w:rPr>
        <w:t xml:space="preserve"> </w:t>
      </w:r>
      <w:r>
        <w:rPr>
          <w:lang w:eastAsia="ko-KR"/>
        </w:rPr>
        <w:t>시스템</w:t>
      </w:r>
    </w:p>
    <w:p w14:paraId="4EC50597" w14:textId="77777777" w:rsidR="00C765AB" w:rsidRDefault="00000000">
      <w:pPr>
        <w:rPr>
          <w:lang w:eastAsia="ko-KR"/>
        </w:rPr>
      </w:pPr>
      <w:r>
        <w:rPr>
          <w:lang w:eastAsia="ko-KR"/>
        </w:rPr>
        <w:t xml:space="preserve">CSS 변수 기반의 3단계 커스텀 테마 에디터를 제공합니다. 사용자는 </w:t>
      </w:r>
      <w:proofErr w:type="spellStart"/>
      <w:r>
        <w:rPr>
          <w:lang w:eastAsia="ko-KR"/>
        </w:rPr>
        <w:t>프리셋</w:t>
      </w:r>
      <w:proofErr w:type="spellEnd"/>
      <w:r>
        <w:rPr>
          <w:lang w:eastAsia="ko-KR"/>
        </w:rPr>
        <w:t xml:space="preserve"> 테마를 선택하거나, JSON으로 커스텀 테마를 </w:t>
      </w:r>
      <w:proofErr w:type="spellStart"/>
      <w:r>
        <w:rPr>
          <w:lang w:eastAsia="ko-KR"/>
        </w:rPr>
        <w:t>임포트</w:t>
      </w:r>
      <w:proofErr w:type="spellEnd"/>
      <w:r>
        <w:rPr>
          <w:lang w:eastAsia="ko-KR"/>
        </w:rPr>
        <w:t>/</w:t>
      </w:r>
      <w:proofErr w:type="spellStart"/>
      <w:r>
        <w:rPr>
          <w:lang w:eastAsia="ko-KR"/>
        </w:rPr>
        <w:t>익스포트할</w:t>
      </w:r>
      <w:proofErr w:type="spellEnd"/>
      <w:r>
        <w:rPr>
          <w:lang w:eastAsia="ko-KR"/>
        </w:rPr>
        <w:t xml:space="preserve"> 수 있습니다. 또한 애니메이션 이펙트 엔진을 통해 시각적 효과(눈, 벚꽃, 불꽃놀이 등)를 적용할 수 있습니다.</w:t>
      </w:r>
    </w:p>
    <w:p w14:paraId="77744459" w14:textId="77777777" w:rsidR="00C765AB" w:rsidRDefault="00000000">
      <w:pPr>
        <w:pStyle w:val="a0"/>
        <w:ind w:left="720"/>
        <w:rPr>
          <w:lang w:eastAsia="ko-KR"/>
        </w:rPr>
      </w:pPr>
      <w:proofErr w:type="spellStart"/>
      <w:r>
        <w:rPr>
          <w:lang w:eastAsia="ko-KR"/>
        </w:rPr>
        <w:t>프리셋</w:t>
      </w:r>
      <w:proofErr w:type="spellEnd"/>
      <w:r>
        <w:rPr>
          <w:lang w:eastAsia="ko-KR"/>
        </w:rPr>
        <w:t xml:space="preserve"> 테마: 라이트, </w:t>
      </w:r>
      <w:proofErr w:type="spellStart"/>
      <w:r>
        <w:rPr>
          <w:lang w:eastAsia="ko-KR"/>
        </w:rPr>
        <w:t>다크</w:t>
      </w:r>
      <w:proofErr w:type="spellEnd"/>
      <w:r>
        <w:rPr>
          <w:lang w:eastAsia="ko-KR"/>
        </w:rPr>
        <w:t>, 기타 커스텀 테마</w:t>
      </w:r>
    </w:p>
    <w:p w14:paraId="426F0A03" w14:textId="77777777" w:rsidR="00C765AB" w:rsidRDefault="00000000">
      <w:pPr>
        <w:pStyle w:val="a0"/>
        <w:ind w:left="720"/>
      </w:pPr>
      <w:r>
        <w:t xml:space="preserve">CSS </w:t>
      </w:r>
      <w:proofErr w:type="spellStart"/>
      <w:r>
        <w:t>변수</w:t>
      </w:r>
      <w:proofErr w:type="spellEnd"/>
      <w:r>
        <w:t xml:space="preserve"> </w:t>
      </w:r>
      <w:proofErr w:type="spellStart"/>
      <w:r>
        <w:t>기반</w:t>
      </w:r>
      <w:proofErr w:type="spellEnd"/>
      <w:r>
        <w:t>: --</w:t>
      </w:r>
      <w:proofErr w:type="spellStart"/>
      <w:r>
        <w:t>bg</w:t>
      </w:r>
      <w:proofErr w:type="spellEnd"/>
      <w:r>
        <w:t>-primary, --text-primary, --accent 등 동적 변경</w:t>
      </w:r>
    </w:p>
    <w:p w14:paraId="38DFDC59" w14:textId="77777777" w:rsidR="00C765AB" w:rsidRDefault="00000000">
      <w:pPr>
        <w:pStyle w:val="a0"/>
        <w:ind w:left="720"/>
        <w:rPr>
          <w:lang w:eastAsia="ko-KR"/>
        </w:rPr>
      </w:pPr>
      <w:r>
        <w:rPr>
          <w:lang w:eastAsia="ko-KR"/>
        </w:rPr>
        <w:t xml:space="preserve">JSON </w:t>
      </w:r>
      <w:proofErr w:type="spellStart"/>
      <w:r>
        <w:rPr>
          <w:lang w:eastAsia="ko-KR"/>
        </w:rPr>
        <w:t>임포트</w:t>
      </w:r>
      <w:proofErr w:type="spellEnd"/>
      <w:r>
        <w:rPr>
          <w:lang w:eastAsia="ko-KR"/>
        </w:rPr>
        <w:t>/</w:t>
      </w:r>
      <w:proofErr w:type="spellStart"/>
      <w:r>
        <w:rPr>
          <w:lang w:eastAsia="ko-KR"/>
        </w:rPr>
        <w:t>익스포트</w:t>
      </w:r>
      <w:proofErr w:type="spellEnd"/>
      <w:r>
        <w:rPr>
          <w:lang w:eastAsia="ko-KR"/>
        </w:rPr>
        <w:t>: 테마 설정을 JSON으로 저장/공유</w:t>
      </w:r>
    </w:p>
    <w:p w14:paraId="7F151234" w14:textId="77777777" w:rsidR="00C765AB" w:rsidRDefault="00000000">
      <w:pPr>
        <w:pStyle w:val="a0"/>
        <w:ind w:left="720"/>
        <w:rPr>
          <w:lang w:eastAsia="ko-KR"/>
        </w:rPr>
      </w:pPr>
      <w:r>
        <w:rPr>
          <w:lang w:eastAsia="ko-KR"/>
        </w:rPr>
        <w:t>이펙트 엔진: Canvas 기반 애니메이션 (눈, 벚꽃, 불꽃놀이 등)</w:t>
      </w:r>
    </w:p>
    <w:p w14:paraId="666846DB" w14:textId="77777777" w:rsidR="00C765AB" w:rsidRDefault="00000000">
      <w:pPr>
        <w:pStyle w:val="a0"/>
        <w:ind w:left="720"/>
        <w:rPr>
          <w:lang w:eastAsia="ko-KR"/>
        </w:rPr>
      </w:pPr>
      <w:proofErr w:type="spellStart"/>
      <w:r>
        <w:rPr>
          <w:lang w:eastAsia="ko-KR"/>
        </w:rPr>
        <w:t>Zustand</w:t>
      </w:r>
      <w:proofErr w:type="spellEnd"/>
      <w:r>
        <w:rPr>
          <w:lang w:eastAsia="ko-KR"/>
        </w:rPr>
        <w:t xml:space="preserve"> 영속화: </w:t>
      </w:r>
      <w:proofErr w:type="spellStart"/>
      <w:r>
        <w:rPr>
          <w:lang w:eastAsia="ko-KR"/>
        </w:rPr>
        <w:t>localStorage</w:t>
      </w:r>
      <w:proofErr w:type="spellEnd"/>
      <w:r>
        <w:rPr>
          <w:lang w:eastAsia="ko-KR"/>
        </w:rPr>
        <w:t>에 테마 설정 자동 저장</w:t>
      </w:r>
    </w:p>
    <w:p w14:paraId="4973240A" w14:textId="77777777" w:rsidR="00C765AB" w:rsidRDefault="00000000">
      <w:pPr>
        <w:pStyle w:val="21"/>
        <w:rPr>
          <w:lang w:eastAsia="ko-KR"/>
        </w:rPr>
      </w:pPr>
      <w:r>
        <w:rPr>
          <w:lang w:eastAsia="ko-KR"/>
        </w:rPr>
        <w:t xml:space="preserve">4.5 </w:t>
      </w:r>
      <w:r>
        <w:rPr>
          <w:lang w:eastAsia="ko-KR"/>
        </w:rPr>
        <w:t>이펙트</w:t>
      </w:r>
      <w:r>
        <w:rPr>
          <w:lang w:eastAsia="ko-KR"/>
        </w:rPr>
        <w:t xml:space="preserve"> </w:t>
      </w:r>
      <w:r>
        <w:rPr>
          <w:lang w:eastAsia="ko-KR"/>
        </w:rPr>
        <w:t>엔진</w:t>
      </w:r>
      <w:r>
        <w:rPr>
          <w:lang w:eastAsia="ko-KR"/>
        </w:rPr>
        <w:t xml:space="preserve"> (55</w:t>
      </w:r>
      <w:r>
        <w:rPr>
          <w:lang w:eastAsia="ko-KR"/>
        </w:rPr>
        <w:t>개</w:t>
      </w:r>
      <w:r>
        <w:rPr>
          <w:lang w:eastAsia="ko-KR"/>
        </w:rPr>
        <w:t xml:space="preserve"> </w:t>
      </w:r>
      <w:r>
        <w:rPr>
          <w:lang w:eastAsia="ko-KR"/>
        </w:rPr>
        <w:t>시각</w:t>
      </w:r>
      <w:r>
        <w:rPr>
          <w:lang w:eastAsia="ko-KR"/>
        </w:rPr>
        <w:t xml:space="preserve"> </w:t>
      </w:r>
      <w:r>
        <w:rPr>
          <w:lang w:eastAsia="ko-KR"/>
        </w:rPr>
        <w:t>효과</w:t>
      </w:r>
      <w:r>
        <w:rPr>
          <w:lang w:eastAsia="ko-KR"/>
        </w:rPr>
        <w:t>)</w:t>
      </w:r>
    </w:p>
    <w:p w14:paraId="613A5D5C" w14:textId="77777777" w:rsidR="00C765AB" w:rsidRDefault="00000000">
      <w:pPr>
        <w:rPr>
          <w:lang w:eastAsia="ko-KR"/>
        </w:rPr>
      </w:pPr>
      <w:proofErr w:type="spellStart"/>
      <w:r>
        <w:rPr>
          <w:lang w:eastAsia="ko-KR"/>
        </w:rPr>
        <w:t>PikaBuddy</w:t>
      </w:r>
      <w:proofErr w:type="spellEnd"/>
      <w:r>
        <w:rPr>
          <w:lang w:eastAsia="ko-KR"/>
        </w:rPr>
        <w:t>는 Canvas 기반 애니메이션 이펙트 엔진을 탑재하여 55개의 시각 효과를 제공합니다. 이는 단순 테마를 넘어선 몰입형 사용자 경험을 제공하며, 게임화 요소와 결합하여 학습 동기를 강화합니다.</w:t>
      </w:r>
    </w:p>
    <w:tbl>
      <w:tblPr>
        <w:tblStyle w:val="-11"/>
        <w:tblW w:w="0" w:type="auto"/>
        <w:jc w:val="center"/>
        <w:tblLook w:val="04A0" w:firstRow="1" w:lastRow="0" w:firstColumn="1" w:lastColumn="0" w:noHBand="0" w:noVBand="1"/>
      </w:tblPr>
      <w:tblGrid>
        <w:gridCol w:w="1679"/>
        <w:gridCol w:w="1119"/>
        <w:gridCol w:w="6058"/>
      </w:tblGrid>
      <w:tr w:rsidR="00C765AB" w14:paraId="359E7D26"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71C8870" w14:textId="77777777" w:rsidR="00C765AB" w:rsidRDefault="00000000">
            <w:pPr>
              <w:jc w:val="center"/>
            </w:pPr>
            <w:proofErr w:type="spellStart"/>
            <w:r>
              <w:rPr>
                <w:sz w:val="19"/>
              </w:rPr>
              <w:t>카테고리</w:t>
            </w:r>
            <w:proofErr w:type="spellEnd"/>
          </w:p>
        </w:tc>
        <w:tc>
          <w:tcPr>
            <w:tcW w:w="1134" w:type="dxa"/>
          </w:tcPr>
          <w:p w14:paraId="3CAAE763"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이펙트 수</w:t>
            </w:r>
          </w:p>
        </w:tc>
        <w:tc>
          <w:tcPr>
            <w:tcW w:w="6236" w:type="dxa"/>
          </w:tcPr>
          <w:p w14:paraId="037B8B5F"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예시</w:t>
            </w:r>
          </w:p>
        </w:tc>
      </w:tr>
      <w:tr w:rsidR="00C765AB" w14:paraId="2033B6FE"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C33F924" w14:textId="77777777" w:rsidR="00C765AB" w:rsidRDefault="00000000">
            <w:r>
              <w:rPr>
                <w:sz w:val="19"/>
              </w:rPr>
              <w:t>배경 효과</w:t>
            </w:r>
          </w:p>
        </w:tc>
        <w:tc>
          <w:tcPr>
            <w:tcW w:w="1134" w:type="dxa"/>
          </w:tcPr>
          <w:p w14:paraId="10E9A7D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9개</w:t>
            </w:r>
          </w:p>
        </w:tc>
        <w:tc>
          <w:tcPr>
            <w:tcW w:w="6236" w:type="dxa"/>
          </w:tcPr>
          <w:p w14:paraId="6ED944DD"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particles, starfield, aurora, matrixRain, cherryBlossom, autumnLeaves, lightning, fogMist, bubbles</w:t>
            </w:r>
          </w:p>
        </w:tc>
      </w:tr>
      <w:tr w:rsidR="00C765AB" w14:paraId="09E47112"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AFFE68B" w14:textId="77777777" w:rsidR="00C765AB" w:rsidRDefault="00000000">
            <w:r>
              <w:rPr>
                <w:sz w:val="19"/>
              </w:rPr>
              <w:t>패턴</w:t>
            </w:r>
          </w:p>
        </w:tc>
        <w:tc>
          <w:tcPr>
            <w:tcW w:w="1134" w:type="dxa"/>
          </w:tcPr>
          <w:p w14:paraId="463C4C25"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4개</w:t>
            </w:r>
          </w:p>
        </w:tc>
        <w:tc>
          <w:tcPr>
            <w:tcW w:w="6236" w:type="dxa"/>
          </w:tcPr>
          <w:p w14:paraId="124205C7"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dotGrid, noiseTexture, geometricPattern, mouseGradient</w:t>
            </w:r>
          </w:p>
        </w:tc>
      </w:tr>
      <w:tr w:rsidR="00C765AB" w14:paraId="5C4FB31F"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BD287D9" w14:textId="77777777" w:rsidR="00C765AB" w:rsidRDefault="00000000">
            <w:r>
              <w:rPr>
                <w:sz w:val="19"/>
              </w:rPr>
              <w:t>UI 요소</w:t>
            </w:r>
          </w:p>
        </w:tc>
        <w:tc>
          <w:tcPr>
            <w:tcW w:w="1134" w:type="dxa"/>
          </w:tcPr>
          <w:p w14:paraId="76B24E2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6개</w:t>
            </w:r>
          </w:p>
        </w:tc>
        <w:tc>
          <w:tcPr>
            <w:tcW w:w="6236" w:type="dxa"/>
          </w:tcPr>
          <w:p w14:paraId="316DCC9F"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glow, glassMorphism, gradientBorder, cardTilt, softShadow, </w:t>
            </w:r>
            <w:r>
              <w:rPr>
                <w:sz w:val="19"/>
              </w:rPr>
              <w:lastRenderedPageBreak/>
              <w:t>drawBorder</w:t>
            </w:r>
          </w:p>
        </w:tc>
      </w:tr>
      <w:tr w:rsidR="00C765AB" w14:paraId="435B5899"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8979169" w14:textId="77777777" w:rsidR="00C765AB" w:rsidRDefault="00000000">
            <w:r>
              <w:rPr>
                <w:sz w:val="19"/>
              </w:rPr>
              <w:t>텍스트</w:t>
            </w:r>
          </w:p>
        </w:tc>
        <w:tc>
          <w:tcPr>
            <w:tcW w:w="1134" w:type="dxa"/>
          </w:tcPr>
          <w:p w14:paraId="69B27196"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5개</w:t>
            </w:r>
          </w:p>
        </w:tc>
        <w:tc>
          <w:tcPr>
            <w:tcW w:w="6236" w:type="dxa"/>
          </w:tcPr>
          <w:p w14:paraId="7DBC7ED9"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glitchText, rainbowText, textScramble, wavyText, neonText</w:t>
            </w:r>
          </w:p>
        </w:tc>
      </w:tr>
      <w:tr w:rsidR="00C765AB" w14:paraId="466575D5"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262B289" w14:textId="77777777" w:rsidR="00C765AB" w:rsidRDefault="00000000">
            <w:r>
              <w:rPr>
                <w:sz w:val="19"/>
              </w:rPr>
              <w:t>상호작용</w:t>
            </w:r>
          </w:p>
        </w:tc>
        <w:tc>
          <w:tcPr>
            <w:tcW w:w="1134" w:type="dxa"/>
          </w:tcPr>
          <w:p w14:paraId="3F67FA27"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2개</w:t>
            </w:r>
          </w:p>
        </w:tc>
        <w:tc>
          <w:tcPr>
            <w:tcW w:w="6236" w:type="dxa"/>
          </w:tcPr>
          <w:p w14:paraId="12F46F7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rippleClick, magneticButton</w:t>
            </w:r>
          </w:p>
        </w:tc>
      </w:tr>
      <w:tr w:rsidR="00C765AB" w14:paraId="3894067E"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D665667" w14:textId="77777777" w:rsidR="00C765AB" w:rsidRDefault="00000000">
            <w:r>
              <w:rPr>
                <w:sz w:val="19"/>
              </w:rPr>
              <w:t>커서</w:t>
            </w:r>
          </w:p>
        </w:tc>
        <w:tc>
          <w:tcPr>
            <w:tcW w:w="1134" w:type="dxa"/>
          </w:tcPr>
          <w:p w14:paraId="1A0D8815"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5개</w:t>
            </w:r>
          </w:p>
        </w:tc>
        <w:tc>
          <w:tcPr>
            <w:tcW w:w="6236" w:type="dxa"/>
          </w:tcPr>
          <w:p w14:paraId="142A5F3B"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mouseTrail, cursorGlow, customCursor, clickExplosion, trailEmoji</w:t>
            </w:r>
          </w:p>
        </w:tc>
      </w:tr>
      <w:tr w:rsidR="00C765AB" w14:paraId="5C391F63"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1C9E21F" w14:textId="77777777" w:rsidR="00C765AB" w:rsidRDefault="00000000">
            <w:r>
              <w:rPr>
                <w:sz w:val="19"/>
              </w:rPr>
              <w:t>애니메이션</w:t>
            </w:r>
          </w:p>
        </w:tc>
        <w:tc>
          <w:tcPr>
            <w:tcW w:w="1134" w:type="dxa"/>
          </w:tcPr>
          <w:p w14:paraId="58F48AA3"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5개</w:t>
            </w:r>
          </w:p>
        </w:tc>
        <w:tc>
          <w:tcPr>
            <w:tcW w:w="6236" w:type="dxa"/>
          </w:tcPr>
          <w:p w14:paraId="38778514"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typewriterTitle, fadeInScroll, parallaxScroll, pulseElement, countUp</w:t>
            </w:r>
          </w:p>
        </w:tc>
      </w:tr>
      <w:tr w:rsidR="00C765AB" w14:paraId="0FF83DFA"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67611FA" w14:textId="77777777" w:rsidR="00C765AB" w:rsidRDefault="00000000">
            <w:r>
              <w:rPr>
                <w:sz w:val="19"/>
              </w:rPr>
              <w:t>전환</w:t>
            </w:r>
          </w:p>
        </w:tc>
        <w:tc>
          <w:tcPr>
            <w:tcW w:w="1134" w:type="dxa"/>
          </w:tcPr>
          <w:p w14:paraId="4A9C64B5"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3개</w:t>
            </w:r>
          </w:p>
        </w:tc>
        <w:tc>
          <w:tcPr>
            <w:tcW w:w="6236" w:type="dxa"/>
          </w:tcPr>
          <w:p w14:paraId="6CD05921"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pageTransition, cardFlip, skeletonShimmer</w:t>
            </w:r>
          </w:p>
        </w:tc>
      </w:tr>
      <w:tr w:rsidR="00C765AB" w14:paraId="7603AA50"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16E6461" w14:textId="77777777" w:rsidR="00C765AB" w:rsidRDefault="00000000">
            <w:r>
              <w:rPr>
                <w:sz w:val="19"/>
              </w:rPr>
              <w:t>시각 필터</w:t>
            </w:r>
          </w:p>
        </w:tc>
        <w:tc>
          <w:tcPr>
            <w:tcW w:w="1134" w:type="dxa"/>
          </w:tcPr>
          <w:p w14:paraId="430DBECC"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4개</w:t>
            </w:r>
          </w:p>
        </w:tc>
        <w:tc>
          <w:tcPr>
            <w:tcW w:w="6236" w:type="dxa"/>
          </w:tcPr>
          <w:p w14:paraId="015D5E9F"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chromaticAberration, colorShiftScroll, invertHover, vignetteOverlay</w:t>
            </w:r>
          </w:p>
        </w:tc>
      </w:tr>
      <w:tr w:rsidR="00C765AB" w14:paraId="34499629"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5A9B3E1" w14:textId="77777777" w:rsidR="00C765AB" w:rsidRDefault="00000000">
            <w:r>
              <w:rPr>
                <w:sz w:val="19"/>
              </w:rPr>
              <w:t>게임화</w:t>
            </w:r>
          </w:p>
        </w:tc>
        <w:tc>
          <w:tcPr>
            <w:tcW w:w="1134" w:type="dxa"/>
          </w:tcPr>
          <w:p w14:paraId="5A6684A5"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12개</w:t>
            </w:r>
          </w:p>
        </w:tc>
        <w:tc>
          <w:tcPr>
            <w:tcW w:w="6236" w:type="dxa"/>
          </w:tcPr>
          <w:p w14:paraId="29FB99D7"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confetti, streakFire, xpGain, levelUpCelebration, wrongShake, correctBounce, comboCounter, badgeUnlock 등</w:t>
            </w:r>
          </w:p>
        </w:tc>
      </w:tr>
    </w:tbl>
    <w:p w14:paraId="0612808F" w14:textId="77777777" w:rsidR="00C765AB" w:rsidRDefault="00C765AB"/>
    <w:p w14:paraId="0EDAA360" w14:textId="77777777" w:rsidR="00C765AB" w:rsidRDefault="00000000">
      <w:pPr>
        <w:rPr>
          <w:lang w:eastAsia="ko-KR"/>
        </w:rPr>
      </w:pPr>
      <w:r>
        <w:rPr>
          <w:lang w:eastAsia="ko-KR"/>
        </w:rPr>
        <w:t xml:space="preserve">이펙트 시스템은 플러그인 아키텍처로 설계되어, </w:t>
      </w:r>
      <w:proofErr w:type="spellStart"/>
      <w:r>
        <w:rPr>
          <w:lang w:eastAsia="ko-KR"/>
        </w:rPr>
        <w:t>effectManager</w:t>
      </w:r>
      <w:proofErr w:type="spellEnd"/>
      <w:r>
        <w:rPr>
          <w:lang w:eastAsia="ko-KR"/>
        </w:rPr>
        <w:t xml:space="preserve">가 이펙트의 등록/활성화/비활성화/트리거를 관리합니다. 게임화 이펙트(confetti, </w:t>
      </w:r>
      <w:proofErr w:type="spellStart"/>
      <w:r>
        <w:rPr>
          <w:lang w:eastAsia="ko-KR"/>
        </w:rPr>
        <w:t>levelUpCelebration</w:t>
      </w:r>
      <w:proofErr w:type="spellEnd"/>
      <w:r>
        <w:rPr>
          <w:lang w:eastAsia="ko-KR"/>
        </w:rPr>
        <w:t xml:space="preserve"> 등)는 이벤트 기반으로 동작하여 학생이 과제를 제출하거나 </w:t>
      </w:r>
      <w:proofErr w:type="spellStart"/>
      <w:r>
        <w:rPr>
          <w:lang w:eastAsia="ko-KR"/>
        </w:rPr>
        <w:t>뱃지를</w:t>
      </w:r>
      <w:proofErr w:type="spellEnd"/>
      <w:r>
        <w:rPr>
          <w:lang w:eastAsia="ko-KR"/>
        </w:rPr>
        <w:t xml:space="preserve"> 획득할 때 자동으로 </w:t>
      </w:r>
      <w:proofErr w:type="spellStart"/>
      <w:r>
        <w:rPr>
          <w:lang w:eastAsia="ko-KR"/>
        </w:rPr>
        <w:t>트리거됩니다</w:t>
      </w:r>
      <w:proofErr w:type="spellEnd"/>
      <w:r>
        <w:rPr>
          <w:lang w:eastAsia="ko-KR"/>
        </w:rPr>
        <w:t>.</w:t>
      </w:r>
    </w:p>
    <w:p w14:paraId="74BA60E7" w14:textId="77777777" w:rsidR="00C765AB" w:rsidRDefault="00000000">
      <w:pPr>
        <w:rPr>
          <w:lang w:eastAsia="ko-KR"/>
        </w:rPr>
      </w:pPr>
      <w:r>
        <w:rPr>
          <w:lang w:eastAsia="ko-KR"/>
        </w:rPr>
        <w:br w:type="page"/>
      </w:r>
    </w:p>
    <w:p w14:paraId="2D24859D" w14:textId="77777777" w:rsidR="00C765AB" w:rsidRDefault="00000000">
      <w:pPr>
        <w:pStyle w:val="1"/>
        <w:rPr>
          <w:lang w:eastAsia="ko-KR"/>
        </w:rPr>
      </w:pPr>
      <w:r>
        <w:rPr>
          <w:lang w:eastAsia="ko-KR"/>
        </w:rPr>
        <w:lastRenderedPageBreak/>
        <w:t xml:space="preserve">5. </w:t>
      </w:r>
      <w:proofErr w:type="spellStart"/>
      <w:r>
        <w:rPr>
          <w:lang w:eastAsia="ko-KR"/>
        </w:rPr>
        <w:t>백엔드</w:t>
      </w:r>
      <w:proofErr w:type="spellEnd"/>
      <w:r>
        <w:rPr>
          <w:lang w:eastAsia="ko-KR"/>
        </w:rPr>
        <w:t xml:space="preserve"> </w:t>
      </w:r>
      <w:r>
        <w:rPr>
          <w:lang w:eastAsia="ko-KR"/>
        </w:rPr>
        <w:t>상세</w:t>
      </w:r>
      <w:r>
        <w:rPr>
          <w:lang w:eastAsia="ko-KR"/>
        </w:rPr>
        <w:t xml:space="preserve"> </w:t>
      </w:r>
      <w:r>
        <w:rPr>
          <w:lang w:eastAsia="ko-KR"/>
        </w:rPr>
        <w:t>분석</w:t>
      </w:r>
    </w:p>
    <w:p w14:paraId="6D26B013" w14:textId="77777777" w:rsidR="00C765AB" w:rsidRDefault="00000000">
      <w:pPr>
        <w:pStyle w:val="21"/>
        <w:rPr>
          <w:lang w:eastAsia="ko-KR"/>
        </w:rPr>
      </w:pPr>
      <w:r>
        <w:rPr>
          <w:lang w:eastAsia="ko-KR"/>
        </w:rPr>
        <w:t xml:space="preserve">5.1 API </w:t>
      </w:r>
      <w:proofErr w:type="spellStart"/>
      <w:r>
        <w:rPr>
          <w:lang w:eastAsia="ko-KR"/>
        </w:rPr>
        <w:t>엔드포인트</w:t>
      </w:r>
      <w:proofErr w:type="spellEnd"/>
      <w:r>
        <w:rPr>
          <w:lang w:eastAsia="ko-KR"/>
        </w:rPr>
        <w:t xml:space="preserve"> </w:t>
      </w:r>
      <w:r>
        <w:rPr>
          <w:lang w:eastAsia="ko-KR"/>
        </w:rPr>
        <w:t>전체</w:t>
      </w:r>
      <w:r>
        <w:rPr>
          <w:lang w:eastAsia="ko-KR"/>
        </w:rPr>
        <w:t xml:space="preserve"> </w:t>
      </w:r>
      <w:r>
        <w:rPr>
          <w:lang w:eastAsia="ko-KR"/>
        </w:rPr>
        <w:t>목록</w:t>
      </w:r>
    </w:p>
    <w:p w14:paraId="003DB328" w14:textId="77777777" w:rsidR="00C765AB" w:rsidRDefault="00000000">
      <w:pPr>
        <w:rPr>
          <w:lang w:eastAsia="ko-KR"/>
        </w:rPr>
      </w:pPr>
      <w:r>
        <w:rPr>
          <w:lang w:eastAsia="ko-KR"/>
        </w:rPr>
        <w:t xml:space="preserve">총 약 55개의 REST API </w:t>
      </w:r>
      <w:proofErr w:type="spellStart"/>
      <w:r>
        <w:rPr>
          <w:lang w:eastAsia="ko-KR"/>
        </w:rPr>
        <w:t>엔드포인트를</w:t>
      </w:r>
      <w:proofErr w:type="spellEnd"/>
      <w:r>
        <w:rPr>
          <w:lang w:eastAsia="ko-KR"/>
        </w:rPr>
        <w:t xml:space="preserve"> 제공하며, 12개의 기능 모듈로 분리되어 있습니다. 아래는 모듈별 전체 </w:t>
      </w:r>
      <w:proofErr w:type="spellStart"/>
      <w:r>
        <w:rPr>
          <w:lang w:eastAsia="ko-KR"/>
        </w:rPr>
        <w:t>엔드포인트</w:t>
      </w:r>
      <w:proofErr w:type="spellEnd"/>
      <w:r>
        <w:rPr>
          <w:lang w:eastAsia="ko-KR"/>
        </w:rPr>
        <w:t xml:space="preserve"> 목록입니다.</w:t>
      </w:r>
    </w:p>
    <w:p w14:paraId="5A0EA886" w14:textId="77777777" w:rsidR="00C765AB" w:rsidRDefault="00000000">
      <w:pPr>
        <w:pStyle w:val="31"/>
      </w:pPr>
      <w:r>
        <w:t xml:space="preserve">5.1.1 </w:t>
      </w:r>
      <w:proofErr w:type="spellStart"/>
      <w:r>
        <w:t>인증</w:t>
      </w:r>
      <w:proofErr w:type="spellEnd"/>
      <w:r>
        <w:t xml:space="preserve"> </w:t>
      </w:r>
      <w:proofErr w:type="spellStart"/>
      <w:r>
        <w:t>모듈</w:t>
      </w:r>
      <w:proofErr w:type="spellEnd"/>
      <w:r>
        <w:t xml:space="preserve"> (/</w:t>
      </w:r>
      <w:proofErr w:type="spellStart"/>
      <w:r>
        <w:t>api</w:t>
      </w:r>
      <w:proofErr w:type="spellEnd"/>
      <w:r>
        <w:t>/auth) — 9</w:t>
      </w:r>
      <w:r>
        <w:t>개</w:t>
      </w:r>
    </w:p>
    <w:tbl>
      <w:tblPr>
        <w:tblStyle w:val="-11"/>
        <w:tblW w:w="0" w:type="auto"/>
        <w:jc w:val="center"/>
        <w:tblLook w:val="04A0" w:firstRow="1" w:lastRow="0" w:firstColumn="1" w:lastColumn="0" w:noHBand="0" w:noVBand="1"/>
      </w:tblPr>
      <w:tblGrid>
        <w:gridCol w:w="1134"/>
        <w:gridCol w:w="2268"/>
        <w:gridCol w:w="2835"/>
        <w:gridCol w:w="1134"/>
      </w:tblGrid>
      <w:tr w:rsidR="00C765AB" w14:paraId="7DD7C542"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F63EFD9" w14:textId="77777777" w:rsidR="00C765AB" w:rsidRDefault="00000000">
            <w:pPr>
              <w:jc w:val="center"/>
            </w:pPr>
            <w:r>
              <w:rPr>
                <w:sz w:val="19"/>
              </w:rPr>
              <w:t>메서드</w:t>
            </w:r>
          </w:p>
        </w:tc>
        <w:tc>
          <w:tcPr>
            <w:tcW w:w="2268" w:type="dxa"/>
          </w:tcPr>
          <w:p w14:paraId="37F557E3"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경로</w:t>
            </w:r>
          </w:p>
        </w:tc>
        <w:tc>
          <w:tcPr>
            <w:tcW w:w="2835" w:type="dxa"/>
          </w:tcPr>
          <w:p w14:paraId="5A396346"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설명</w:t>
            </w:r>
          </w:p>
        </w:tc>
        <w:tc>
          <w:tcPr>
            <w:tcW w:w="1134" w:type="dxa"/>
          </w:tcPr>
          <w:p w14:paraId="66A25D07"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권한</w:t>
            </w:r>
          </w:p>
        </w:tc>
      </w:tr>
      <w:tr w:rsidR="00C765AB" w14:paraId="74B3FB8E"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9B76E82" w14:textId="77777777" w:rsidR="00C765AB" w:rsidRDefault="00000000">
            <w:r>
              <w:rPr>
                <w:sz w:val="19"/>
              </w:rPr>
              <w:t>POST</w:t>
            </w:r>
          </w:p>
        </w:tc>
        <w:tc>
          <w:tcPr>
            <w:tcW w:w="2268" w:type="dxa"/>
          </w:tcPr>
          <w:p w14:paraId="6D17630A"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/admin-login</w:t>
            </w:r>
          </w:p>
        </w:tc>
        <w:tc>
          <w:tcPr>
            <w:tcW w:w="2835" w:type="dxa"/>
          </w:tcPr>
          <w:p w14:paraId="353F7377"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proofErr w:type="spellStart"/>
            <w:r>
              <w:rPr>
                <w:sz w:val="19"/>
                <w:lang w:eastAsia="ko-KR"/>
              </w:rPr>
              <w:t>어드민</w:t>
            </w:r>
            <w:proofErr w:type="spellEnd"/>
            <w:r>
              <w:rPr>
                <w:sz w:val="19"/>
                <w:lang w:eastAsia="ko-KR"/>
              </w:rPr>
              <w:t xml:space="preserve"> ID/PW 로그인</w:t>
            </w:r>
          </w:p>
        </w:tc>
        <w:tc>
          <w:tcPr>
            <w:tcW w:w="1134" w:type="dxa"/>
          </w:tcPr>
          <w:p w14:paraId="5E3D6762" w14:textId="77777777" w:rsidR="00C765AB"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9"/>
              </w:rPr>
              <w:t>공개</w:t>
            </w:r>
            <w:proofErr w:type="spellEnd"/>
          </w:p>
        </w:tc>
      </w:tr>
      <w:tr w:rsidR="00C765AB" w14:paraId="468561EF"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7C67870" w14:textId="77777777" w:rsidR="00C765AB" w:rsidRDefault="00000000">
            <w:r>
              <w:rPr>
                <w:sz w:val="19"/>
              </w:rPr>
              <w:t>POST</w:t>
            </w:r>
          </w:p>
        </w:tc>
        <w:tc>
          <w:tcPr>
            <w:tcW w:w="2268" w:type="dxa"/>
          </w:tcPr>
          <w:p w14:paraId="54073249"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/callback</w:t>
            </w:r>
          </w:p>
        </w:tc>
        <w:tc>
          <w:tcPr>
            <w:tcW w:w="2835" w:type="dxa"/>
          </w:tcPr>
          <w:p w14:paraId="3320ECF1"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Google OAuth 콜백</w:t>
            </w:r>
          </w:p>
        </w:tc>
        <w:tc>
          <w:tcPr>
            <w:tcW w:w="1134" w:type="dxa"/>
          </w:tcPr>
          <w:p w14:paraId="112EABE6"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공개</w:t>
            </w:r>
          </w:p>
        </w:tc>
      </w:tr>
      <w:tr w:rsidR="00C765AB" w14:paraId="19FCBD91"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60ADD54" w14:textId="77777777" w:rsidR="00C765AB" w:rsidRDefault="00000000">
            <w:r>
              <w:rPr>
                <w:sz w:val="19"/>
              </w:rPr>
              <w:t>POST</w:t>
            </w:r>
          </w:p>
        </w:tc>
        <w:tc>
          <w:tcPr>
            <w:tcW w:w="2268" w:type="dxa"/>
          </w:tcPr>
          <w:p w14:paraId="69D98846"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/role</w:t>
            </w:r>
          </w:p>
        </w:tc>
        <w:tc>
          <w:tcPr>
            <w:tcW w:w="2835" w:type="dxa"/>
          </w:tcPr>
          <w:p w14:paraId="594DDE70"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역할 선택 (교수/학생/개인)</w:t>
            </w:r>
          </w:p>
        </w:tc>
        <w:tc>
          <w:tcPr>
            <w:tcW w:w="1134" w:type="dxa"/>
          </w:tcPr>
          <w:p w14:paraId="1B5B55F1" w14:textId="77777777" w:rsidR="00C765AB"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9"/>
              </w:rPr>
              <w:t>로그인</w:t>
            </w:r>
            <w:proofErr w:type="spellEnd"/>
          </w:p>
        </w:tc>
      </w:tr>
      <w:tr w:rsidR="00C765AB" w14:paraId="54502913"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001344D" w14:textId="77777777" w:rsidR="00C765AB" w:rsidRDefault="00000000">
            <w:r>
              <w:rPr>
                <w:sz w:val="19"/>
              </w:rPr>
              <w:t>GET</w:t>
            </w:r>
          </w:p>
        </w:tc>
        <w:tc>
          <w:tcPr>
            <w:tcW w:w="2268" w:type="dxa"/>
          </w:tcPr>
          <w:p w14:paraId="19403289"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/me</w:t>
            </w:r>
          </w:p>
        </w:tc>
        <w:tc>
          <w:tcPr>
            <w:tcW w:w="2835" w:type="dxa"/>
          </w:tcPr>
          <w:p w14:paraId="4EDF6CF6"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내 정보 조회</w:t>
            </w:r>
          </w:p>
        </w:tc>
        <w:tc>
          <w:tcPr>
            <w:tcW w:w="1134" w:type="dxa"/>
          </w:tcPr>
          <w:p w14:paraId="6C64063C"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로그인</w:t>
            </w:r>
          </w:p>
        </w:tc>
      </w:tr>
      <w:tr w:rsidR="00C765AB" w14:paraId="2C507FA8"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244B2B8" w14:textId="77777777" w:rsidR="00C765AB" w:rsidRDefault="00000000">
            <w:r>
              <w:rPr>
                <w:sz w:val="19"/>
              </w:rPr>
              <w:t>POST</w:t>
            </w:r>
          </w:p>
        </w:tc>
        <w:tc>
          <w:tcPr>
            <w:tcW w:w="2268" w:type="dxa"/>
          </w:tcPr>
          <w:p w14:paraId="4088F723"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/switch-role</w:t>
            </w:r>
          </w:p>
        </w:tc>
        <w:tc>
          <w:tcPr>
            <w:tcW w:w="2835" w:type="dxa"/>
          </w:tcPr>
          <w:p w14:paraId="617DDFB1"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역할 전환</w:t>
            </w:r>
          </w:p>
        </w:tc>
        <w:tc>
          <w:tcPr>
            <w:tcW w:w="1134" w:type="dxa"/>
          </w:tcPr>
          <w:p w14:paraId="34FB6B4F"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로그인</w:t>
            </w:r>
          </w:p>
        </w:tc>
      </w:tr>
      <w:tr w:rsidR="00C765AB" w14:paraId="3276C799"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73E0E39" w14:textId="77777777" w:rsidR="00C765AB" w:rsidRDefault="00000000">
            <w:r>
              <w:rPr>
                <w:sz w:val="19"/>
              </w:rPr>
              <w:t>PATCH</w:t>
            </w:r>
          </w:p>
        </w:tc>
        <w:tc>
          <w:tcPr>
            <w:tcW w:w="2268" w:type="dxa"/>
          </w:tcPr>
          <w:p w14:paraId="12B47168"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/profile</w:t>
            </w:r>
          </w:p>
        </w:tc>
        <w:tc>
          <w:tcPr>
            <w:tcW w:w="2835" w:type="dxa"/>
          </w:tcPr>
          <w:p w14:paraId="2F6F6E4F"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프로필 수정</w:t>
            </w:r>
          </w:p>
        </w:tc>
        <w:tc>
          <w:tcPr>
            <w:tcW w:w="1134" w:type="dxa"/>
          </w:tcPr>
          <w:p w14:paraId="60E7AA22"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로그인</w:t>
            </w:r>
          </w:p>
        </w:tc>
      </w:tr>
      <w:tr w:rsidR="00C765AB" w14:paraId="6B587322"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1D40BFB" w14:textId="77777777" w:rsidR="00C765AB" w:rsidRDefault="00000000">
            <w:r>
              <w:rPr>
                <w:sz w:val="19"/>
              </w:rPr>
              <w:t>POST</w:t>
            </w:r>
          </w:p>
        </w:tc>
        <w:tc>
          <w:tcPr>
            <w:tcW w:w="2268" w:type="dxa"/>
          </w:tcPr>
          <w:p w14:paraId="0EDC5608"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/avatar</w:t>
            </w:r>
          </w:p>
        </w:tc>
        <w:tc>
          <w:tcPr>
            <w:tcW w:w="2835" w:type="dxa"/>
          </w:tcPr>
          <w:p w14:paraId="35DD2D13"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아바타 업로드</w:t>
            </w:r>
          </w:p>
        </w:tc>
        <w:tc>
          <w:tcPr>
            <w:tcW w:w="1134" w:type="dxa"/>
          </w:tcPr>
          <w:p w14:paraId="01170647"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로그인</w:t>
            </w:r>
          </w:p>
        </w:tc>
      </w:tr>
      <w:tr w:rsidR="00C765AB" w14:paraId="65510D40"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B45D909" w14:textId="77777777" w:rsidR="00C765AB" w:rsidRDefault="00000000">
            <w:r>
              <w:rPr>
                <w:sz w:val="19"/>
              </w:rPr>
              <w:t>POST</w:t>
            </w:r>
          </w:p>
        </w:tc>
        <w:tc>
          <w:tcPr>
            <w:tcW w:w="2268" w:type="dxa"/>
          </w:tcPr>
          <w:p w14:paraId="01A4130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/banner</w:t>
            </w:r>
          </w:p>
        </w:tc>
        <w:tc>
          <w:tcPr>
            <w:tcW w:w="2835" w:type="dxa"/>
          </w:tcPr>
          <w:p w14:paraId="0E7B98F7"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배너 업로드</w:t>
            </w:r>
          </w:p>
        </w:tc>
        <w:tc>
          <w:tcPr>
            <w:tcW w:w="1134" w:type="dxa"/>
          </w:tcPr>
          <w:p w14:paraId="36A7FAE6"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로그인</w:t>
            </w:r>
          </w:p>
        </w:tc>
      </w:tr>
      <w:tr w:rsidR="00C765AB" w14:paraId="4C09A8DC"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176418A" w14:textId="77777777" w:rsidR="00C765AB" w:rsidRDefault="00000000">
            <w:r>
              <w:rPr>
                <w:sz w:val="19"/>
              </w:rPr>
              <w:t>GET</w:t>
            </w:r>
          </w:p>
        </w:tc>
        <w:tc>
          <w:tcPr>
            <w:tcW w:w="2268" w:type="dxa"/>
          </w:tcPr>
          <w:p w14:paraId="60BD3D8C"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/profile/{user_id}</w:t>
            </w:r>
          </w:p>
        </w:tc>
        <w:tc>
          <w:tcPr>
            <w:tcW w:w="2835" w:type="dxa"/>
          </w:tcPr>
          <w:p w14:paraId="56EF0BC9"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공개 프로필 조회</w:t>
            </w:r>
          </w:p>
        </w:tc>
        <w:tc>
          <w:tcPr>
            <w:tcW w:w="1134" w:type="dxa"/>
          </w:tcPr>
          <w:p w14:paraId="2BA3F563"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로그인</w:t>
            </w:r>
          </w:p>
        </w:tc>
      </w:tr>
    </w:tbl>
    <w:p w14:paraId="299FEE38" w14:textId="77777777" w:rsidR="00C765AB" w:rsidRDefault="00C765AB"/>
    <w:p w14:paraId="77829C34" w14:textId="77777777" w:rsidR="00C765AB" w:rsidRDefault="00000000">
      <w:pPr>
        <w:pStyle w:val="31"/>
      </w:pPr>
      <w:r>
        <w:t xml:space="preserve">5.1.2 </w:t>
      </w:r>
      <w:r>
        <w:t>강의</w:t>
      </w:r>
      <w:r>
        <w:t xml:space="preserve"> </w:t>
      </w:r>
      <w:r>
        <w:t>모듈</w:t>
      </w:r>
      <w:r>
        <w:t xml:space="preserve"> (/api/courses) — 5</w:t>
      </w:r>
      <w:r>
        <w:t>개</w:t>
      </w:r>
    </w:p>
    <w:tbl>
      <w:tblPr>
        <w:tblStyle w:val="-11"/>
        <w:tblW w:w="0" w:type="auto"/>
        <w:jc w:val="center"/>
        <w:tblLook w:val="04A0" w:firstRow="1" w:lastRow="0" w:firstColumn="1" w:lastColumn="0" w:noHBand="0" w:noVBand="1"/>
      </w:tblPr>
      <w:tblGrid>
        <w:gridCol w:w="1134"/>
        <w:gridCol w:w="2268"/>
        <w:gridCol w:w="2835"/>
        <w:gridCol w:w="1134"/>
      </w:tblGrid>
      <w:tr w:rsidR="00C765AB" w14:paraId="6B6646DC"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8AF6A21" w14:textId="77777777" w:rsidR="00C765AB" w:rsidRDefault="00000000">
            <w:pPr>
              <w:jc w:val="center"/>
            </w:pPr>
            <w:r>
              <w:rPr>
                <w:sz w:val="19"/>
              </w:rPr>
              <w:t>메서드</w:t>
            </w:r>
          </w:p>
        </w:tc>
        <w:tc>
          <w:tcPr>
            <w:tcW w:w="2268" w:type="dxa"/>
          </w:tcPr>
          <w:p w14:paraId="2C875BEA"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경로</w:t>
            </w:r>
          </w:p>
        </w:tc>
        <w:tc>
          <w:tcPr>
            <w:tcW w:w="2835" w:type="dxa"/>
          </w:tcPr>
          <w:p w14:paraId="5FDDF75F"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설명</w:t>
            </w:r>
          </w:p>
        </w:tc>
        <w:tc>
          <w:tcPr>
            <w:tcW w:w="1134" w:type="dxa"/>
          </w:tcPr>
          <w:p w14:paraId="6167EFC5"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권한</w:t>
            </w:r>
          </w:p>
        </w:tc>
      </w:tr>
      <w:tr w:rsidR="00C765AB" w14:paraId="3B06A8F3"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DB94E26" w14:textId="77777777" w:rsidR="00C765AB" w:rsidRDefault="00000000">
            <w:r>
              <w:rPr>
                <w:sz w:val="19"/>
              </w:rPr>
              <w:t>POST</w:t>
            </w:r>
          </w:p>
        </w:tc>
        <w:tc>
          <w:tcPr>
            <w:tcW w:w="2268" w:type="dxa"/>
          </w:tcPr>
          <w:p w14:paraId="58F7D4C1"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w:t>
            </w:r>
          </w:p>
        </w:tc>
        <w:tc>
          <w:tcPr>
            <w:tcW w:w="2835" w:type="dxa"/>
          </w:tcPr>
          <w:p w14:paraId="36A9DEDC"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강의 생성</w:t>
            </w:r>
          </w:p>
        </w:tc>
        <w:tc>
          <w:tcPr>
            <w:tcW w:w="1134" w:type="dxa"/>
          </w:tcPr>
          <w:p w14:paraId="2DD7633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교수</w:t>
            </w:r>
          </w:p>
        </w:tc>
      </w:tr>
      <w:tr w:rsidR="00C765AB" w14:paraId="17457FF8"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98C35F1" w14:textId="77777777" w:rsidR="00C765AB" w:rsidRDefault="00000000">
            <w:r>
              <w:rPr>
                <w:sz w:val="19"/>
              </w:rPr>
              <w:lastRenderedPageBreak/>
              <w:t>GET</w:t>
            </w:r>
          </w:p>
        </w:tc>
        <w:tc>
          <w:tcPr>
            <w:tcW w:w="2268" w:type="dxa"/>
          </w:tcPr>
          <w:p w14:paraId="62FE12D9"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w:t>
            </w:r>
          </w:p>
        </w:tc>
        <w:tc>
          <w:tcPr>
            <w:tcW w:w="2835" w:type="dxa"/>
          </w:tcPr>
          <w:p w14:paraId="482606CB"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내 강의 목록</w:t>
            </w:r>
          </w:p>
        </w:tc>
        <w:tc>
          <w:tcPr>
            <w:tcW w:w="1134" w:type="dxa"/>
          </w:tcPr>
          <w:p w14:paraId="75DF6C2A"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로그인</w:t>
            </w:r>
          </w:p>
        </w:tc>
      </w:tr>
      <w:tr w:rsidR="00C765AB" w14:paraId="3F17B9F9"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04B188B" w14:textId="77777777" w:rsidR="00C765AB" w:rsidRDefault="00000000">
            <w:r>
              <w:rPr>
                <w:sz w:val="19"/>
              </w:rPr>
              <w:t>GET</w:t>
            </w:r>
          </w:p>
        </w:tc>
        <w:tc>
          <w:tcPr>
            <w:tcW w:w="2268" w:type="dxa"/>
          </w:tcPr>
          <w:p w14:paraId="3BF98954"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/by-invite/{code}</w:t>
            </w:r>
          </w:p>
        </w:tc>
        <w:tc>
          <w:tcPr>
            <w:tcW w:w="2835" w:type="dxa"/>
          </w:tcPr>
          <w:p w14:paraId="6F162684"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초대 코드 미리보기</w:t>
            </w:r>
          </w:p>
        </w:tc>
        <w:tc>
          <w:tcPr>
            <w:tcW w:w="1134" w:type="dxa"/>
          </w:tcPr>
          <w:p w14:paraId="3FD08F56"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로그인</w:t>
            </w:r>
          </w:p>
        </w:tc>
      </w:tr>
      <w:tr w:rsidR="00C765AB" w14:paraId="0399EF90"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C46563C" w14:textId="77777777" w:rsidR="00C765AB" w:rsidRDefault="00000000">
            <w:r>
              <w:rPr>
                <w:sz w:val="19"/>
              </w:rPr>
              <w:t>POST</w:t>
            </w:r>
          </w:p>
        </w:tc>
        <w:tc>
          <w:tcPr>
            <w:tcW w:w="2268" w:type="dxa"/>
          </w:tcPr>
          <w:p w14:paraId="0166E7EF"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/join</w:t>
            </w:r>
          </w:p>
        </w:tc>
        <w:tc>
          <w:tcPr>
            <w:tcW w:w="2835" w:type="dxa"/>
          </w:tcPr>
          <w:p w14:paraId="63DC6EC6"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초대 코드로 가입</w:t>
            </w:r>
          </w:p>
        </w:tc>
        <w:tc>
          <w:tcPr>
            <w:tcW w:w="1134" w:type="dxa"/>
          </w:tcPr>
          <w:p w14:paraId="1A928F8E"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학생</w:t>
            </w:r>
          </w:p>
        </w:tc>
      </w:tr>
      <w:tr w:rsidR="00C765AB" w14:paraId="448E53F2"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3882AE6" w14:textId="77777777" w:rsidR="00C765AB" w:rsidRDefault="00000000">
            <w:r>
              <w:rPr>
                <w:sz w:val="19"/>
              </w:rPr>
              <w:t>GET</w:t>
            </w:r>
          </w:p>
        </w:tc>
        <w:tc>
          <w:tcPr>
            <w:tcW w:w="2268" w:type="dxa"/>
          </w:tcPr>
          <w:p w14:paraId="59E28D40"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/{id}</w:t>
            </w:r>
          </w:p>
        </w:tc>
        <w:tc>
          <w:tcPr>
            <w:tcW w:w="2835" w:type="dxa"/>
          </w:tcPr>
          <w:p w14:paraId="6351A5F7"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강의 상세</w:t>
            </w:r>
          </w:p>
        </w:tc>
        <w:tc>
          <w:tcPr>
            <w:tcW w:w="1134" w:type="dxa"/>
          </w:tcPr>
          <w:p w14:paraId="4E58ED24"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로그인</w:t>
            </w:r>
          </w:p>
        </w:tc>
      </w:tr>
    </w:tbl>
    <w:p w14:paraId="23374AE6" w14:textId="77777777" w:rsidR="00C765AB" w:rsidRDefault="00C765AB"/>
    <w:p w14:paraId="1B41272F" w14:textId="77777777" w:rsidR="00C765AB" w:rsidRDefault="00000000">
      <w:pPr>
        <w:pStyle w:val="31"/>
      </w:pPr>
      <w:r>
        <w:t xml:space="preserve">5.1.3 </w:t>
      </w:r>
      <w:r>
        <w:t>과제</w:t>
      </w:r>
      <w:r>
        <w:t xml:space="preserve"> </w:t>
      </w:r>
      <w:r>
        <w:t>모듈</w:t>
      </w:r>
      <w:r>
        <w:t xml:space="preserve"> (/api/courses/{cid}/assignments) — </w:t>
      </w:r>
      <w:r>
        <w:t>주요</w:t>
      </w:r>
      <w:r>
        <w:t xml:space="preserve"> </w:t>
      </w:r>
      <w:r>
        <w:t>엔드포인트</w:t>
      </w:r>
    </w:p>
    <w:tbl>
      <w:tblPr>
        <w:tblStyle w:val="-11"/>
        <w:tblW w:w="0" w:type="auto"/>
        <w:jc w:val="center"/>
        <w:tblLook w:val="04A0" w:firstRow="1" w:lastRow="0" w:firstColumn="1" w:lastColumn="0" w:noHBand="0" w:noVBand="1"/>
      </w:tblPr>
      <w:tblGrid>
        <w:gridCol w:w="1134"/>
        <w:gridCol w:w="2268"/>
        <w:gridCol w:w="2835"/>
        <w:gridCol w:w="1134"/>
      </w:tblGrid>
      <w:tr w:rsidR="00C765AB" w14:paraId="7502FBA0"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D88F072" w14:textId="77777777" w:rsidR="00C765AB" w:rsidRDefault="00000000">
            <w:pPr>
              <w:jc w:val="center"/>
            </w:pPr>
            <w:r>
              <w:rPr>
                <w:sz w:val="19"/>
              </w:rPr>
              <w:t>메서드</w:t>
            </w:r>
          </w:p>
        </w:tc>
        <w:tc>
          <w:tcPr>
            <w:tcW w:w="2268" w:type="dxa"/>
          </w:tcPr>
          <w:p w14:paraId="797D0BFE"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경로</w:t>
            </w:r>
          </w:p>
        </w:tc>
        <w:tc>
          <w:tcPr>
            <w:tcW w:w="2835" w:type="dxa"/>
          </w:tcPr>
          <w:p w14:paraId="4D421385"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설명</w:t>
            </w:r>
          </w:p>
        </w:tc>
        <w:tc>
          <w:tcPr>
            <w:tcW w:w="1134" w:type="dxa"/>
          </w:tcPr>
          <w:p w14:paraId="7AF3C615"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권한</w:t>
            </w:r>
          </w:p>
        </w:tc>
      </w:tr>
      <w:tr w:rsidR="00C765AB" w14:paraId="2DD1A29F"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E7C2DD4" w14:textId="77777777" w:rsidR="00C765AB" w:rsidRDefault="00000000">
            <w:r>
              <w:rPr>
                <w:sz w:val="19"/>
              </w:rPr>
              <w:t>POST</w:t>
            </w:r>
          </w:p>
        </w:tc>
        <w:tc>
          <w:tcPr>
            <w:tcW w:w="2268" w:type="dxa"/>
          </w:tcPr>
          <w:p w14:paraId="4CF6C581"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w:t>
            </w:r>
          </w:p>
        </w:tc>
        <w:tc>
          <w:tcPr>
            <w:tcW w:w="2835" w:type="dxa"/>
          </w:tcPr>
          <w:p w14:paraId="3203B523"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AI 과제 생성 (백그라운드)</w:t>
            </w:r>
          </w:p>
        </w:tc>
        <w:tc>
          <w:tcPr>
            <w:tcW w:w="1134" w:type="dxa"/>
          </w:tcPr>
          <w:p w14:paraId="5348E04C" w14:textId="77777777" w:rsidR="00C765AB"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9"/>
              </w:rPr>
              <w:t>교수</w:t>
            </w:r>
            <w:proofErr w:type="spellEnd"/>
          </w:p>
        </w:tc>
      </w:tr>
      <w:tr w:rsidR="00C765AB" w14:paraId="72C54083"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E586D86" w14:textId="77777777" w:rsidR="00C765AB" w:rsidRDefault="00000000">
            <w:r>
              <w:rPr>
                <w:sz w:val="19"/>
              </w:rPr>
              <w:t>GET</w:t>
            </w:r>
          </w:p>
        </w:tc>
        <w:tc>
          <w:tcPr>
            <w:tcW w:w="2268" w:type="dxa"/>
          </w:tcPr>
          <w:p w14:paraId="016E9DA0"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w:t>
            </w:r>
          </w:p>
        </w:tc>
        <w:tc>
          <w:tcPr>
            <w:tcW w:w="2835" w:type="dxa"/>
          </w:tcPr>
          <w:p w14:paraId="0BA1C4D7"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과제 목록</w:t>
            </w:r>
          </w:p>
        </w:tc>
        <w:tc>
          <w:tcPr>
            <w:tcW w:w="1134" w:type="dxa"/>
          </w:tcPr>
          <w:p w14:paraId="58092B0C"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로그인</w:t>
            </w:r>
          </w:p>
        </w:tc>
      </w:tr>
      <w:tr w:rsidR="00C765AB" w14:paraId="556A2FA8"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448DF53" w14:textId="77777777" w:rsidR="00C765AB" w:rsidRDefault="00000000">
            <w:r>
              <w:rPr>
                <w:sz w:val="19"/>
              </w:rPr>
              <w:t>GET</w:t>
            </w:r>
          </w:p>
        </w:tc>
        <w:tc>
          <w:tcPr>
            <w:tcW w:w="2268" w:type="dxa"/>
          </w:tcPr>
          <w:p w14:paraId="4AAC1ED6"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/{aid}</w:t>
            </w:r>
          </w:p>
        </w:tc>
        <w:tc>
          <w:tcPr>
            <w:tcW w:w="2835" w:type="dxa"/>
          </w:tcPr>
          <w:p w14:paraId="4827CD9C"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과제 상세</w:t>
            </w:r>
          </w:p>
        </w:tc>
        <w:tc>
          <w:tcPr>
            <w:tcW w:w="1134" w:type="dxa"/>
          </w:tcPr>
          <w:p w14:paraId="3A07B9A8"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로그인</w:t>
            </w:r>
          </w:p>
        </w:tc>
      </w:tr>
      <w:tr w:rsidR="00C765AB" w14:paraId="2C228CB5"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5B320C3" w14:textId="77777777" w:rsidR="00C765AB" w:rsidRDefault="00000000">
            <w:r>
              <w:rPr>
                <w:sz w:val="19"/>
              </w:rPr>
              <w:t>PATCH</w:t>
            </w:r>
          </w:p>
        </w:tc>
        <w:tc>
          <w:tcPr>
            <w:tcW w:w="2268" w:type="dxa"/>
          </w:tcPr>
          <w:p w14:paraId="23FCC5CA"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/{aid}</w:t>
            </w:r>
          </w:p>
        </w:tc>
        <w:tc>
          <w:tcPr>
            <w:tcW w:w="2835" w:type="dxa"/>
          </w:tcPr>
          <w:p w14:paraId="333C8DE8"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과제 수정</w:t>
            </w:r>
          </w:p>
        </w:tc>
        <w:tc>
          <w:tcPr>
            <w:tcW w:w="1134" w:type="dxa"/>
          </w:tcPr>
          <w:p w14:paraId="351CC79C"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교수</w:t>
            </w:r>
          </w:p>
        </w:tc>
      </w:tr>
      <w:tr w:rsidR="00C765AB" w14:paraId="3BC0DA4D"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47CB7D9" w14:textId="77777777" w:rsidR="00C765AB" w:rsidRDefault="00000000">
            <w:r>
              <w:rPr>
                <w:sz w:val="19"/>
              </w:rPr>
              <w:t>DELETE</w:t>
            </w:r>
          </w:p>
        </w:tc>
        <w:tc>
          <w:tcPr>
            <w:tcW w:w="2268" w:type="dxa"/>
          </w:tcPr>
          <w:p w14:paraId="7FA5CD3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/{aid}</w:t>
            </w:r>
          </w:p>
        </w:tc>
        <w:tc>
          <w:tcPr>
            <w:tcW w:w="2835" w:type="dxa"/>
          </w:tcPr>
          <w:p w14:paraId="16BF42A1"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과제 삭제</w:t>
            </w:r>
          </w:p>
        </w:tc>
        <w:tc>
          <w:tcPr>
            <w:tcW w:w="1134" w:type="dxa"/>
          </w:tcPr>
          <w:p w14:paraId="426BC712"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교수</w:t>
            </w:r>
          </w:p>
        </w:tc>
      </w:tr>
      <w:tr w:rsidR="00C765AB" w14:paraId="5990DE29"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08390DD" w14:textId="77777777" w:rsidR="00C765AB" w:rsidRDefault="00000000">
            <w:r>
              <w:rPr>
                <w:sz w:val="19"/>
              </w:rPr>
              <w:t>POST</w:t>
            </w:r>
          </w:p>
        </w:tc>
        <w:tc>
          <w:tcPr>
            <w:tcW w:w="2268" w:type="dxa"/>
          </w:tcPr>
          <w:p w14:paraId="025966C6"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/{aid}/publish</w:t>
            </w:r>
          </w:p>
        </w:tc>
        <w:tc>
          <w:tcPr>
            <w:tcW w:w="2835" w:type="dxa"/>
          </w:tcPr>
          <w:p w14:paraId="3AC87067"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과제 발행</w:t>
            </w:r>
          </w:p>
        </w:tc>
        <w:tc>
          <w:tcPr>
            <w:tcW w:w="1134" w:type="dxa"/>
          </w:tcPr>
          <w:p w14:paraId="368CFB49"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교수</w:t>
            </w:r>
          </w:p>
        </w:tc>
      </w:tr>
      <w:tr w:rsidR="00C765AB" w14:paraId="6F398023"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5A79F0A" w14:textId="77777777" w:rsidR="00C765AB" w:rsidRDefault="00000000">
            <w:r>
              <w:rPr>
                <w:sz w:val="19"/>
              </w:rPr>
              <w:t>POST</w:t>
            </w:r>
          </w:p>
        </w:tc>
        <w:tc>
          <w:tcPr>
            <w:tcW w:w="2268" w:type="dxa"/>
          </w:tcPr>
          <w:p w14:paraId="2A8D1BCD"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/{aid}/unpublish</w:t>
            </w:r>
          </w:p>
        </w:tc>
        <w:tc>
          <w:tcPr>
            <w:tcW w:w="2835" w:type="dxa"/>
          </w:tcPr>
          <w:p w14:paraId="027040CC"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발행 취소</w:t>
            </w:r>
          </w:p>
        </w:tc>
        <w:tc>
          <w:tcPr>
            <w:tcW w:w="1134" w:type="dxa"/>
          </w:tcPr>
          <w:p w14:paraId="277283DD"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교수</w:t>
            </w:r>
          </w:p>
        </w:tc>
      </w:tr>
      <w:tr w:rsidR="00C765AB" w14:paraId="68CB46D3"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BF5C12B" w14:textId="77777777" w:rsidR="00C765AB" w:rsidRDefault="00000000">
            <w:r>
              <w:rPr>
                <w:sz w:val="19"/>
              </w:rPr>
              <w:t>PATCH</w:t>
            </w:r>
          </w:p>
        </w:tc>
        <w:tc>
          <w:tcPr>
            <w:tcW w:w="2268" w:type="dxa"/>
          </w:tcPr>
          <w:p w14:paraId="6E004B3C"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/{aid}/policy</w:t>
            </w:r>
          </w:p>
        </w:tc>
        <w:tc>
          <w:tcPr>
            <w:tcW w:w="2835" w:type="dxa"/>
          </w:tcPr>
          <w:p w14:paraId="1C533AFB"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AI/복붙 정책 변경</w:t>
            </w:r>
          </w:p>
        </w:tc>
        <w:tc>
          <w:tcPr>
            <w:tcW w:w="1134" w:type="dxa"/>
          </w:tcPr>
          <w:p w14:paraId="400A5E2A"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교수</w:t>
            </w:r>
          </w:p>
        </w:tc>
      </w:tr>
      <w:tr w:rsidR="00C765AB" w14:paraId="71EFF17B"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968F720" w14:textId="77777777" w:rsidR="00C765AB" w:rsidRDefault="00000000">
            <w:r>
              <w:rPr>
                <w:sz w:val="19"/>
              </w:rPr>
              <w:t>POST</w:t>
            </w:r>
          </w:p>
        </w:tc>
        <w:tc>
          <w:tcPr>
            <w:tcW w:w="2268" w:type="dxa"/>
          </w:tcPr>
          <w:p w14:paraId="2ADD64BD"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/{aid}/problems</w:t>
            </w:r>
          </w:p>
        </w:tc>
        <w:tc>
          <w:tcPr>
            <w:tcW w:w="2835" w:type="dxa"/>
          </w:tcPr>
          <w:p w14:paraId="0A6E5F89"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문제 수동 추가</w:t>
            </w:r>
          </w:p>
        </w:tc>
        <w:tc>
          <w:tcPr>
            <w:tcW w:w="1134" w:type="dxa"/>
          </w:tcPr>
          <w:p w14:paraId="4753B913"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교수</w:t>
            </w:r>
          </w:p>
        </w:tc>
      </w:tr>
      <w:tr w:rsidR="00C765AB" w14:paraId="0BB701BE"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D0FE4E3" w14:textId="77777777" w:rsidR="00C765AB" w:rsidRDefault="00000000">
            <w:r>
              <w:rPr>
                <w:sz w:val="19"/>
              </w:rPr>
              <w:t>PATCH</w:t>
            </w:r>
          </w:p>
        </w:tc>
        <w:tc>
          <w:tcPr>
            <w:tcW w:w="2268" w:type="dxa"/>
          </w:tcPr>
          <w:p w14:paraId="05CC8CD8"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/{aid}/problems/{pid}</w:t>
            </w:r>
          </w:p>
        </w:tc>
        <w:tc>
          <w:tcPr>
            <w:tcW w:w="2835" w:type="dxa"/>
          </w:tcPr>
          <w:p w14:paraId="1343ECAC"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문제 수정</w:t>
            </w:r>
          </w:p>
        </w:tc>
        <w:tc>
          <w:tcPr>
            <w:tcW w:w="1134" w:type="dxa"/>
          </w:tcPr>
          <w:p w14:paraId="2FDB50C9"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교수</w:t>
            </w:r>
          </w:p>
        </w:tc>
      </w:tr>
      <w:tr w:rsidR="00C765AB" w14:paraId="23E5E491"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6CA9DE2" w14:textId="77777777" w:rsidR="00C765AB" w:rsidRDefault="00000000">
            <w:r>
              <w:rPr>
                <w:sz w:val="19"/>
              </w:rPr>
              <w:t>GET</w:t>
            </w:r>
          </w:p>
        </w:tc>
        <w:tc>
          <w:tcPr>
            <w:tcW w:w="2268" w:type="dxa"/>
          </w:tcPr>
          <w:p w14:paraId="2617A1FF"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/{aid}/submissions</w:t>
            </w:r>
          </w:p>
        </w:tc>
        <w:tc>
          <w:tcPr>
            <w:tcW w:w="2835" w:type="dxa"/>
          </w:tcPr>
          <w:p w14:paraId="73AE84A2"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제출물 목록</w:t>
            </w:r>
          </w:p>
        </w:tc>
        <w:tc>
          <w:tcPr>
            <w:tcW w:w="1134" w:type="dxa"/>
          </w:tcPr>
          <w:p w14:paraId="09232242"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교수</w:t>
            </w:r>
          </w:p>
        </w:tc>
      </w:tr>
      <w:tr w:rsidR="00C765AB" w14:paraId="62B0B97C"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57E570E" w14:textId="77777777" w:rsidR="00C765AB" w:rsidRDefault="00000000">
            <w:r>
              <w:rPr>
                <w:sz w:val="19"/>
              </w:rPr>
              <w:t>GET</w:t>
            </w:r>
          </w:p>
        </w:tc>
        <w:tc>
          <w:tcPr>
            <w:tcW w:w="2268" w:type="dxa"/>
          </w:tcPr>
          <w:p w14:paraId="1ADE9FC3"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/{aid}/paste-logs</w:t>
            </w:r>
          </w:p>
        </w:tc>
        <w:tc>
          <w:tcPr>
            <w:tcW w:w="2835" w:type="dxa"/>
          </w:tcPr>
          <w:p w14:paraId="69A3AFF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복붙 로그 조회</w:t>
            </w:r>
          </w:p>
        </w:tc>
        <w:tc>
          <w:tcPr>
            <w:tcW w:w="1134" w:type="dxa"/>
          </w:tcPr>
          <w:p w14:paraId="47A366EF"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교수</w:t>
            </w:r>
          </w:p>
        </w:tc>
      </w:tr>
    </w:tbl>
    <w:p w14:paraId="30C8C202" w14:textId="77777777" w:rsidR="00C765AB" w:rsidRDefault="00C765AB"/>
    <w:p w14:paraId="20C79926" w14:textId="77777777" w:rsidR="00C765AB" w:rsidRDefault="00000000">
      <w:pPr>
        <w:pStyle w:val="31"/>
      </w:pPr>
      <w:r>
        <w:lastRenderedPageBreak/>
        <w:t xml:space="preserve">5.1.4 </w:t>
      </w:r>
      <w:r>
        <w:t>에디터</w:t>
      </w:r>
      <w:r>
        <w:t>/</w:t>
      </w:r>
      <w:r>
        <w:t>분석</w:t>
      </w:r>
      <w:r>
        <w:t>/</w:t>
      </w:r>
      <w:r>
        <w:t>튜터</w:t>
      </w:r>
      <w:r>
        <w:t xml:space="preserve"> </w:t>
      </w:r>
      <w:r>
        <w:t>모듈</w:t>
      </w:r>
      <w:r>
        <w:t xml:space="preserve"> — 10</w:t>
      </w:r>
      <w:r>
        <w:t>개</w:t>
      </w:r>
    </w:p>
    <w:tbl>
      <w:tblPr>
        <w:tblStyle w:val="-11"/>
        <w:tblW w:w="0" w:type="auto"/>
        <w:jc w:val="center"/>
        <w:tblLook w:val="04A0" w:firstRow="1" w:lastRow="0" w:firstColumn="1" w:lastColumn="0" w:noHBand="0" w:noVBand="1"/>
      </w:tblPr>
      <w:tblGrid>
        <w:gridCol w:w="1134"/>
        <w:gridCol w:w="2835"/>
        <w:gridCol w:w="2268"/>
        <w:gridCol w:w="1134"/>
      </w:tblGrid>
      <w:tr w:rsidR="00C765AB" w14:paraId="441B1760"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44B1927" w14:textId="77777777" w:rsidR="00C765AB" w:rsidRDefault="00000000">
            <w:pPr>
              <w:jc w:val="center"/>
            </w:pPr>
            <w:r>
              <w:rPr>
                <w:sz w:val="19"/>
              </w:rPr>
              <w:t>메서드</w:t>
            </w:r>
          </w:p>
        </w:tc>
        <w:tc>
          <w:tcPr>
            <w:tcW w:w="2835" w:type="dxa"/>
          </w:tcPr>
          <w:p w14:paraId="7010B88B"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경로</w:t>
            </w:r>
          </w:p>
        </w:tc>
        <w:tc>
          <w:tcPr>
            <w:tcW w:w="2268" w:type="dxa"/>
          </w:tcPr>
          <w:p w14:paraId="4C84A25C"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설명</w:t>
            </w:r>
          </w:p>
        </w:tc>
        <w:tc>
          <w:tcPr>
            <w:tcW w:w="1134" w:type="dxa"/>
          </w:tcPr>
          <w:p w14:paraId="175572A0"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권한</w:t>
            </w:r>
          </w:p>
        </w:tc>
      </w:tr>
      <w:tr w:rsidR="00C765AB" w14:paraId="1B3F1DDC"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E5CA101" w14:textId="77777777" w:rsidR="00C765AB" w:rsidRDefault="00000000">
            <w:r>
              <w:rPr>
                <w:sz w:val="19"/>
              </w:rPr>
              <w:t>POST</w:t>
            </w:r>
          </w:p>
        </w:tc>
        <w:tc>
          <w:tcPr>
            <w:tcW w:w="2835" w:type="dxa"/>
          </w:tcPr>
          <w:p w14:paraId="2299891E"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/assignments/{id}/snapshots</w:t>
            </w:r>
          </w:p>
        </w:tc>
        <w:tc>
          <w:tcPr>
            <w:tcW w:w="2268" w:type="dxa"/>
          </w:tcPr>
          <w:p w14:paraId="772E10FF"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코드 스냅샷 저장</w:t>
            </w:r>
          </w:p>
        </w:tc>
        <w:tc>
          <w:tcPr>
            <w:tcW w:w="1134" w:type="dxa"/>
          </w:tcPr>
          <w:p w14:paraId="3D4F0351"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학생</w:t>
            </w:r>
          </w:p>
        </w:tc>
      </w:tr>
      <w:tr w:rsidR="00C765AB" w14:paraId="26FD1BFC"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F6935D2" w14:textId="77777777" w:rsidR="00C765AB" w:rsidRDefault="00000000">
            <w:r>
              <w:rPr>
                <w:sz w:val="19"/>
              </w:rPr>
              <w:t>GET</w:t>
            </w:r>
          </w:p>
        </w:tc>
        <w:tc>
          <w:tcPr>
            <w:tcW w:w="2835" w:type="dxa"/>
          </w:tcPr>
          <w:p w14:paraId="62429C44"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/assignments/{id}/snapshots</w:t>
            </w:r>
          </w:p>
        </w:tc>
        <w:tc>
          <w:tcPr>
            <w:tcW w:w="2268" w:type="dxa"/>
          </w:tcPr>
          <w:p w14:paraId="3071DAE2"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스냅샷 히스토리</w:t>
            </w:r>
          </w:p>
        </w:tc>
        <w:tc>
          <w:tcPr>
            <w:tcW w:w="1134" w:type="dxa"/>
          </w:tcPr>
          <w:p w14:paraId="1AE6E573"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로그인</w:t>
            </w:r>
          </w:p>
        </w:tc>
      </w:tr>
      <w:tr w:rsidR="00C765AB" w14:paraId="27CBA784"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72756A8" w14:textId="77777777" w:rsidR="00C765AB" w:rsidRDefault="00000000">
            <w:r>
              <w:rPr>
                <w:sz w:val="19"/>
              </w:rPr>
              <w:t>POST</w:t>
            </w:r>
          </w:p>
        </w:tc>
        <w:tc>
          <w:tcPr>
            <w:tcW w:w="2835" w:type="dxa"/>
          </w:tcPr>
          <w:p w14:paraId="1B344925"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/assignments/{id}/paste-log</w:t>
            </w:r>
          </w:p>
        </w:tc>
        <w:tc>
          <w:tcPr>
            <w:tcW w:w="2268" w:type="dxa"/>
          </w:tcPr>
          <w:p w14:paraId="3FE6C950"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복붙 이벤트 기록</w:t>
            </w:r>
          </w:p>
        </w:tc>
        <w:tc>
          <w:tcPr>
            <w:tcW w:w="1134" w:type="dxa"/>
          </w:tcPr>
          <w:p w14:paraId="13C5D6BC"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학생</w:t>
            </w:r>
          </w:p>
        </w:tc>
      </w:tr>
      <w:tr w:rsidR="00C765AB" w14:paraId="034226E4"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AE635CA" w14:textId="77777777" w:rsidR="00C765AB" w:rsidRDefault="00000000">
            <w:r>
              <w:rPr>
                <w:sz w:val="19"/>
              </w:rPr>
              <w:t>POST</w:t>
            </w:r>
          </w:p>
        </w:tc>
        <w:tc>
          <w:tcPr>
            <w:tcW w:w="2835" w:type="dxa"/>
          </w:tcPr>
          <w:p w14:paraId="7CAA611E"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/assignments/{id}/submit</w:t>
            </w:r>
          </w:p>
        </w:tc>
        <w:tc>
          <w:tcPr>
            <w:tcW w:w="2268" w:type="dxa"/>
          </w:tcPr>
          <w:p w14:paraId="2F5CBAD4"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과제 제출</w:t>
            </w:r>
          </w:p>
        </w:tc>
        <w:tc>
          <w:tcPr>
            <w:tcW w:w="1134" w:type="dxa"/>
          </w:tcPr>
          <w:p w14:paraId="13782578"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학생</w:t>
            </w:r>
          </w:p>
        </w:tc>
      </w:tr>
      <w:tr w:rsidR="00C765AB" w14:paraId="4A27A297"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BDAB872" w14:textId="77777777" w:rsidR="00C765AB" w:rsidRDefault="00000000">
            <w:r>
              <w:rPr>
                <w:sz w:val="19"/>
              </w:rPr>
              <w:t>POST</w:t>
            </w:r>
          </w:p>
        </w:tc>
        <w:tc>
          <w:tcPr>
            <w:tcW w:w="2835" w:type="dxa"/>
          </w:tcPr>
          <w:p w14:paraId="30E2A910"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/assignments/{id}/quiz-grade</w:t>
            </w:r>
          </w:p>
        </w:tc>
        <w:tc>
          <w:tcPr>
            <w:tcW w:w="2268" w:type="dxa"/>
          </w:tcPr>
          <w:p w14:paraId="027C8569"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퀴즈 자동 채점</w:t>
            </w:r>
          </w:p>
        </w:tc>
        <w:tc>
          <w:tcPr>
            <w:tcW w:w="1134" w:type="dxa"/>
          </w:tcPr>
          <w:p w14:paraId="7E16C244"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학생</w:t>
            </w:r>
          </w:p>
        </w:tc>
      </w:tr>
      <w:tr w:rsidR="00C765AB" w14:paraId="29007C9B"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D955D62" w14:textId="77777777" w:rsidR="00C765AB" w:rsidRDefault="00000000">
            <w:r>
              <w:rPr>
                <w:sz w:val="19"/>
              </w:rPr>
              <w:t>GET</w:t>
            </w:r>
          </w:p>
        </w:tc>
        <w:tc>
          <w:tcPr>
            <w:tcW w:w="2835" w:type="dxa"/>
          </w:tcPr>
          <w:p w14:paraId="162C7356"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/submissions/{id}/analysis</w:t>
            </w:r>
          </w:p>
        </w:tc>
        <w:tc>
          <w:tcPr>
            <w:tcW w:w="2268" w:type="dxa"/>
          </w:tcPr>
          <w:p w14:paraId="42517219"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AI 분석 결과 조회</w:t>
            </w:r>
          </w:p>
        </w:tc>
        <w:tc>
          <w:tcPr>
            <w:tcW w:w="1134" w:type="dxa"/>
          </w:tcPr>
          <w:p w14:paraId="49930A57"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로그인</w:t>
            </w:r>
          </w:p>
        </w:tc>
      </w:tr>
      <w:tr w:rsidR="00C765AB" w14:paraId="7B306095"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2B90759" w14:textId="77777777" w:rsidR="00C765AB" w:rsidRDefault="00000000">
            <w:r>
              <w:rPr>
                <w:sz w:val="19"/>
              </w:rPr>
              <w:t>GET</w:t>
            </w:r>
          </w:p>
        </w:tc>
        <w:tc>
          <w:tcPr>
            <w:tcW w:w="2835" w:type="dxa"/>
          </w:tcPr>
          <w:p w14:paraId="5F5BAE48"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/submissions/{id}/feedback-stream</w:t>
            </w:r>
          </w:p>
        </w:tc>
        <w:tc>
          <w:tcPr>
            <w:tcW w:w="2268" w:type="dxa"/>
          </w:tcPr>
          <w:p w14:paraId="5B39EEE6"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AI 피드백 SSE</w:t>
            </w:r>
          </w:p>
        </w:tc>
        <w:tc>
          <w:tcPr>
            <w:tcW w:w="1134" w:type="dxa"/>
          </w:tcPr>
          <w:p w14:paraId="588ED93A"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로그인</w:t>
            </w:r>
          </w:p>
        </w:tc>
      </w:tr>
      <w:tr w:rsidR="00C765AB" w14:paraId="57D68612"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9F61E28" w14:textId="77777777" w:rsidR="00C765AB" w:rsidRDefault="00000000">
            <w:r>
              <w:rPr>
                <w:sz w:val="19"/>
              </w:rPr>
              <w:t>POST</w:t>
            </w:r>
          </w:p>
        </w:tc>
        <w:tc>
          <w:tcPr>
            <w:tcW w:w="2835" w:type="dxa"/>
          </w:tcPr>
          <w:p w14:paraId="41EF98E8"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/tutor/chat</w:t>
            </w:r>
          </w:p>
        </w:tc>
        <w:tc>
          <w:tcPr>
            <w:tcW w:w="2268" w:type="dxa"/>
          </w:tcPr>
          <w:p w14:paraId="1FC9D4D9"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AI 튜터 채팅 (SSE)</w:t>
            </w:r>
          </w:p>
        </w:tc>
        <w:tc>
          <w:tcPr>
            <w:tcW w:w="1134" w:type="dxa"/>
          </w:tcPr>
          <w:p w14:paraId="1CF75722"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학생</w:t>
            </w:r>
          </w:p>
        </w:tc>
      </w:tr>
      <w:tr w:rsidR="00C765AB" w14:paraId="4907D341"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BE24EC2" w14:textId="77777777" w:rsidR="00C765AB" w:rsidRDefault="00000000">
            <w:r>
              <w:rPr>
                <w:sz w:val="19"/>
              </w:rPr>
              <w:t>POST</w:t>
            </w:r>
          </w:p>
        </w:tc>
        <w:tc>
          <w:tcPr>
            <w:tcW w:w="2835" w:type="dxa"/>
          </w:tcPr>
          <w:p w14:paraId="13F449BD"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/code/run</w:t>
            </w:r>
          </w:p>
        </w:tc>
        <w:tc>
          <w:tcPr>
            <w:tcW w:w="2268" w:type="dxa"/>
          </w:tcPr>
          <w:p w14:paraId="1DBD824C"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코드 실행</w:t>
            </w:r>
          </w:p>
        </w:tc>
        <w:tc>
          <w:tcPr>
            <w:tcW w:w="1134" w:type="dxa"/>
          </w:tcPr>
          <w:p w14:paraId="0A3C5EA7"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로그인</w:t>
            </w:r>
          </w:p>
        </w:tc>
      </w:tr>
      <w:tr w:rsidR="00C765AB" w14:paraId="5BB2AF59"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C40535B" w14:textId="77777777" w:rsidR="00C765AB" w:rsidRDefault="00000000">
            <w:r>
              <w:rPr>
                <w:sz w:val="19"/>
              </w:rPr>
              <w:t>POST</w:t>
            </w:r>
          </w:p>
        </w:tc>
        <w:tc>
          <w:tcPr>
            <w:tcW w:w="2835" w:type="dxa"/>
          </w:tcPr>
          <w:p w14:paraId="5ACAB5BB"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/code/judge</w:t>
            </w:r>
          </w:p>
        </w:tc>
        <w:tc>
          <w:tcPr>
            <w:tcW w:w="2268" w:type="dxa"/>
          </w:tcPr>
          <w:p w14:paraId="2DAAA173"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알고리즘 채점</w:t>
            </w:r>
          </w:p>
        </w:tc>
        <w:tc>
          <w:tcPr>
            <w:tcW w:w="1134" w:type="dxa"/>
          </w:tcPr>
          <w:p w14:paraId="06007C71"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로그인</w:t>
            </w:r>
          </w:p>
        </w:tc>
      </w:tr>
    </w:tbl>
    <w:p w14:paraId="70FDE14A" w14:textId="77777777" w:rsidR="00C765AB" w:rsidRDefault="00C765AB"/>
    <w:p w14:paraId="56B8CCAB" w14:textId="77777777" w:rsidR="00C765AB" w:rsidRDefault="00000000">
      <w:pPr>
        <w:pStyle w:val="31"/>
      </w:pPr>
      <w:r>
        <w:t xml:space="preserve">5.1.5 </w:t>
      </w:r>
      <w:r>
        <w:t>노트</w:t>
      </w:r>
      <w:r>
        <w:t xml:space="preserve"> </w:t>
      </w:r>
      <w:r>
        <w:t>모듈</w:t>
      </w:r>
      <w:r>
        <w:t xml:space="preserve"> — 16</w:t>
      </w:r>
      <w:r>
        <w:t>개</w:t>
      </w:r>
    </w:p>
    <w:tbl>
      <w:tblPr>
        <w:tblStyle w:val="-11"/>
        <w:tblW w:w="0" w:type="auto"/>
        <w:jc w:val="center"/>
        <w:tblLook w:val="04A0" w:firstRow="1" w:lastRow="0" w:firstColumn="1" w:lastColumn="0" w:noHBand="0" w:noVBand="1"/>
      </w:tblPr>
      <w:tblGrid>
        <w:gridCol w:w="1134"/>
        <w:gridCol w:w="3402"/>
        <w:gridCol w:w="2835"/>
      </w:tblGrid>
      <w:tr w:rsidR="00C765AB" w14:paraId="581B0521"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A908E79" w14:textId="77777777" w:rsidR="00C765AB" w:rsidRDefault="00000000">
            <w:pPr>
              <w:jc w:val="center"/>
            </w:pPr>
            <w:r>
              <w:rPr>
                <w:sz w:val="19"/>
              </w:rPr>
              <w:t>메서드</w:t>
            </w:r>
          </w:p>
        </w:tc>
        <w:tc>
          <w:tcPr>
            <w:tcW w:w="3402" w:type="dxa"/>
          </w:tcPr>
          <w:p w14:paraId="66B65CF8"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경로</w:t>
            </w:r>
          </w:p>
        </w:tc>
        <w:tc>
          <w:tcPr>
            <w:tcW w:w="2835" w:type="dxa"/>
          </w:tcPr>
          <w:p w14:paraId="7D198BF4"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설명</w:t>
            </w:r>
          </w:p>
        </w:tc>
      </w:tr>
      <w:tr w:rsidR="00C765AB" w14:paraId="64F3D859"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FA095A3" w14:textId="77777777" w:rsidR="00C765AB" w:rsidRDefault="00000000">
            <w:r>
              <w:rPr>
                <w:sz w:val="19"/>
              </w:rPr>
              <w:t>POST</w:t>
            </w:r>
          </w:p>
        </w:tc>
        <w:tc>
          <w:tcPr>
            <w:tcW w:w="3402" w:type="dxa"/>
          </w:tcPr>
          <w:p w14:paraId="6E994F1A"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/courses/{cid}/notes</w:t>
            </w:r>
          </w:p>
        </w:tc>
        <w:tc>
          <w:tcPr>
            <w:tcW w:w="2835" w:type="dxa"/>
          </w:tcPr>
          <w:p w14:paraId="0A7C7DD4"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노트 생성</w:t>
            </w:r>
          </w:p>
        </w:tc>
      </w:tr>
      <w:tr w:rsidR="00C765AB" w14:paraId="4145556B"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9BFC038" w14:textId="77777777" w:rsidR="00C765AB" w:rsidRDefault="00000000">
            <w:r>
              <w:rPr>
                <w:sz w:val="19"/>
              </w:rPr>
              <w:t>GET</w:t>
            </w:r>
          </w:p>
        </w:tc>
        <w:tc>
          <w:tcPr>
            <w:tcW w:w="3402" w:type="dxa"/>
          </w:tcPr>
          <w:p w14:paraId="4C3E2824"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/courses/{cid}/notes</w:t>
            </w:r>
          </w:p>
        </w:tc>
        <w:tc>
          <w:tcPr>
            <w:tcW w:w="2835" w:type="dxa"/>
          </w:tcPr>
          <w:p w14:paraId="0796DA67"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노트 목록</w:t>
            </w:r>
          </w:p>
        </w:tc>
      </w:tr>
      <w:tr w:rsidR="00C765AB" w14:paraId="049CA43E"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BEAC5F6" w14:textId="77777777" w:rsidR="00C765AB" w:rsidRDefault="00000000">
            <w:r>
              <w:rPr>
                <w:sz w:val="19"/>
              </w:rPr>
              <w:t>PATCH</w:t>
            </w:r>
          </w:p>
        </w:tc>
        <w:tc>
          <w:tcPr>
            <w:tcW w:w="3402" w:type="dxa"/>
          </w:tcPr>
          <w:p w14:paraId="18B92AE9"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/notes/{id}</w:t>
            </w:r>
          </w:p>
        </w:tc>
        <w:tc>
          <w:tcPr>
            <w:tcW w:w="2835" w:type="dxa"/>
          </w:tcPr>
          <w:p w14:paraId="12AFFD7F"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노트 수정</w:t>
            </w:r>
          </w:p>
        </w:tc>
      </w:tr>
      <w:tr w:rsidR="00C765AB" w14:paraId="636DA907"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8558D5B" w14:textId="77777777" w:rsidR="00C765AB" w:rsidRDefault="00000000">
            <w:r>
              <w:rPr>
                <w:sz w:val="19"/>
              </w:rPr>
              <w:t>DELETE</w:t>
            </w:r>
          </w:p>
        </w:tc>
        <w:tc>
          <w:tcPr>
            <w:tcW w:w="3402" w:type="dxa"/>
          </w:tcPr>
          <w:p w14:paraId="551CA3B0"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/notes/{id}</w:t>
            </w:r>
          </w:p>
        </w:tc>
        <w:tc>
          <w:tcPr>
            <w:tcW w:w="2835" w:type="dxa"/>
          </w:tcPr>
          <w:p w14:paraId="46C089A7"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노트 삭제</w:t>
            </w:r>
          </w:p>
        </w:tc>
      </w:tr>
      <w:tr w:rsidR="00C765AB" w14:paraId="433751AD"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0FA57D3" w14:textId="77777777" w:rsidR="00C765AB" w:rsidRDefault="00000000">
            <w:r>
              <w:rPr>
                <w:sz w:val="19"/>
              </w:rPr>
              <w:lastRenderedPageBreak/>
              <w:t>GET</w:t>
            </w:r>
          </w:p>
        </w:tc>
        <w:tc>
          <w:tcPr>
            <w:tcW w:w="3402" w:type="dxa"/>
          </w:tcPr>
          <w:p w14:paraId="1F07EACF"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/courses/{cid}/notes/graph</w:t>
            </w:r>
          </w:p>
        </w:tc>
        <w:tc>
          <w:tcPr>
            <w:tcW w:w="2835" w:type="dxa"/>
          </w:tcPr>
          <w:p w14:paraId="0DC7C0AC"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노트 그래프 데이터</w:t>
            </w:r>
          </w:p>
        </w:tc>
      </w:tr>
      <w:tr w:rsidR="00C765AB" w14:paraId="6B7A13C4"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C452B1C" w14:textId="77777777" w:rsidR="00C765AB" w:rsidRDefault="00000000">
            <w:r>
              <w:rPr>
                <w:sz w:val="19"/>
              </w:rPr>
              <w:t>GET</w:t>
            </w:r>
          </w:p>
        </w:tc>
        <w:tc>
          <w:tcPr>
            <w:tcW w:w="3402" w:type="dxa"/>
          </w:tcPr>
          <w:p w14:paraId="44939774"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/notes/{id}/tags</w:t>
            </w:r>
          </w:p>
        </w:tc>
        <w:tc>
          <w:tcPr>
            <w:tcW w:w="2835" w:type="dxa"/>
          </w:tcPr>
          <w:p w14:paraId="6D262583"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태그 조회</w:t>
            </w:r>
          </w:p>
        </w:tc>
      </w:tr>
      <w:tr w:rsidR="00C765AB" w14:paraId="07DEAD45"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55525BD" w14:textId="77777777" w:rsidR="00C765AB" w:rsidRDefault="00000000">
            <w:r>
              <w:rPr>
                <w:sz w:val="19"/>
              </w:rPr>
              <w:t>POST</w:t>
            </w:r>
          </w:p>
        </w:tc>
        <w:tc>
          <w:tcPr>
            <w:tcW w:w="3402" w:type="dxa"/>
          </w:tcPr>
          <w:p w14:paraId="6E958DE9"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/notes/{id}/tags</w:t>
            </w:r>
          </w:p>
        </w:tc>
        <w:tc>
          <w:tcPr>
            <w:tcW w:w="2835" w:type="dxa"/>
          </w:tcPr>
          <w:p w14:paraId="7A722412"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태그 추가</w:t>
            </w:r>
          </w:p>
        </w:tc>
      </w:tr>
      <w:tr w:rsidR="00C765AB" w14:paraId="6B99488F"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4A9E4BF" w14:textId="77777777" w:rsidR="00C765AB" w:rsidRDefault="00000000">
            <w:r>
              <w:rPr>
                <w:sz w:val="19"/>
              </w:rPr>
              <w:t>DELETE</w:t>
            </w:r>
          </w:p>
        </w:tc>
        <w:tc>
          <w:tcPr>
            <w:tcW w:w="3402" w:type="dxa"/>
          </w:tcPr>
          <w:p w14:paraId="04B91B1A"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/notes/{id}/tags/{tid}</w:t>
            </w:r>
          </w:p>
        </w:tc>
        <w:tc>
          <w:tcPr>
            <w:tcW w:w="2835" w:type="dxa"/>
          </w:tcPr>
          <w:p w14:paraId="4C517243"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태그 삭제</w:t>
            </w:r>
          </w:p>
        </w:tc>
      </w:tr>
      <w:tr w:rsidR="00C765AB" w14:paraId="50DBD56A"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2817614" w14:textId="77777777" w:rsidR="00C765AB" w:rsidRDefault="00000000">
            <w:r>
              <w:rPr>
                <w:sz w:val="19"/>
              </w:rPr>
              <w:t>GET</w:t>
            </w:r>
          </w:p>
        </w:tc>
        <w:tc>
          <w:tcPr>
            <w:tcW w:w="3402" w:type="dxa"/>
          </w:tcPr>
          <w:p w14:paraId="6B9BDF44"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/notes/{id}/backlinks</w:t>
            </w:r>
          </w:p>
        </w:tc>
        <w:tc>
          <w:tcPr>
            <w:tcW w:w="2835" w:type="dxa"/>
          </w:tcPr>
          <w:p w14:paraId="55D1133C"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백링크 조회</w:t>
            </w:r>
          </w:p>
        </w:tc>
      </w:tr>
      <w:tr w:rsidR="00C765AB" w14:paraId="5A4E46F2"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C971D93" w14:textId="77777777" w:rsidR="00C765AB" w:rsidRDefault="00000000">
            <w:r>
              <w:rPr>
                <w:sz w:val="19"/>
              </w:rPr>
              <w:t>GET</w:t>
            </w:r>
          </w:p>
        </w:tc>
        <w:tc>
          <w:tcPr>
            <w:tcW w:w="3402" w:type="dxa"/>
          </w:tcPr>
          <w:p w14:paraId="6C56509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/notes/{id}/recommendations</w:t>
            </w:r>
          </w:p>
        </w:tc>
        <w:tc>
          <w:tcPr>
            <w:tcW w:w="2835" w:type="dxa"/>
          </w:tcPr>
          <w:p w14:paraId="465F8A6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AI 관련 노트 추천</w:t>
            </w:r>
          </w:p>
        </w:tc>
      </w:tr>
      <w:tr w:rsidR="00C765AB" w14:paraId="2313137A"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8049978" w14:textId="77777777" w:rsidR="00C765AB" w:rsidRDefault="00000000">
            <w:r>
              <w:rPr>
                <w:sz w:val="19"/>
              </w:rPr>
              <w:t>GET</w:t>
            </w:r>
          </w:p>
        </w:tc>
        <w:tc>
          <w:tcPr>
            <w:tcW w:w="3402" w:type="dxa"/>
          </w:tcPr>
          <w:p w14:paraId="3380451F"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/notes/{id}/ai-comments</w:t>
            </w:r>
          </w:p>
        </w:tc>
        <w:tc>
          <w:tcPr>
            <w:tcW w:w="2835" w:type="dxa"/>
          </w:tcPr>
          <w:p w14:paraId="5AE87666"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AI 코멘트</w:t>
            </w:r>
          </w:p>
        </w:tc>
      </w:tr>
      <w:tr w:rsidR="00C765AB" w14:paraId="5B24D02A"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DDF02CB" w14:textId="77777777" w:rsidR="00C765AB" w:rsidRDefault="00000000">
            <w:r>
              <w:rPr>
                <w:sz w:val="19"/>
              </w:rPr>
              <w:t>POST</w:t>
            </w:r>
          </w:p>
        </w:tc>
        <w:tc>
          <w:tcPr>
            <w:tcW w:w="3402" w:type="dxa"/>
          </w:tcPr>
          <w:p w14:paraId="5F7AE68F"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/notes/ask</w:t>
            </w:r>
          </w:p>
        </w:tc>
        <w:tc>
          <w:tcPr>
            <w:tcW w:w="2835" w:type="dxa"/>
          </w:tcPr>
          <w:p w14:paraId="08EBDA5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AI 도우미 질의</w:t>
            </w:r>
          </w:p>
        </w:tc>
      </w:tr>
      <w:tr w:rsidR="00C765AB" w14:paraId="2A5B2A4F"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E52C5CF" w14:textId="77777777" w:rsidR="00C765AB" w:rsidRDefault="00000000">
            <w:r>
              <w:rPr>
                <w:sz w:val="19"/>
              </w:rPr>
              <w:t>POST</w:t>
            </w:r>
          </w:p>
        </w:tc>
        <w:tc>
          <w:tcPr>
            <w:tcW w:w="3402" w:type="dxa"/>
          </w:tcPr>
          <w:p w14:paraId="387B54EA"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/notes/{id}/polish</w:t>
            </w:r>
          </w:p>
        </w:tc>
        <w:tc>
          <w:tcPr>
            <w:tcW w:w="2835" w:type="dxa"/>
          </w:tcPr>
          <w:p w14:paraId="6E75701E"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AI 다듬기</w:t>
            </w:r>
          </w:p>
        </w:tc>
      </w:tr>
      <w:tr w:rsidR="00C765AB" w14:paraId="200FB197"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672D279" w14:textId="77777777" w:rsidR="00C765AB" w:rsidRDefault="00000000">
            <w:r>
              <w:rPr>
                <w:sz w:val="19"/>
              </w:rPr>
              <w:t>POST</w:t>
            </w:r>
          </w:p>
        </w:tc>
        <w:tc>
          <w:tcPr>
            <w:tcW w:w="3402" w:type="dxa"/>
          </w:tcPr>
          <w:p w14:paraId="7E012127"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/notes/{id}/analyze</w:t>
            </w:r>
          </w:p>
        </w:tc>
        <w:tc>
          <w:tcPr>
            <w:tcW w:w="2835" w:type="dxa"/>
          </w:tcPr>
          <w:p w14:paraId="0C61D406"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갭 분석</w:t>
            </w:r>
          </w:p>
        </w:tc>
      </w:tr>
      <w:tr w:rsidR="00C765AB" w14:paraId="41A26502"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51CA54E" w14:textId="77777777" w:rsidR="00C765AB" w:rsidRDefault="00000000">
            <w:r>
              <w:rPr>
                <w:sz w:val="19"/>
              </w:rPr>
              <w:t>GET</w:t>
            </w:r>
          </w:p>
        </w:tc>
        <w:tc>
          <w:tcPr>
            <w:tcW w:w="3402" w:type="dxa"/>
          </w:tcPr>
          <w:p w14:paraId="06FE64B3"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/courses/{cid}/study-path</w:t>
            </w:r>
          </w:p>
        </w:tc>
        <w:tc>
          <w:tcPr>
            <w:tcW w:w="2835" w:type="dxa"/>
          </w:tcPr>
          <w:p w14:paraId="6869E5D1"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학습 경로</w:t>
            </w:r>
          </w:p>
        </w:tc>
      </w:tr>
      <w:tr w:rsidR="00C765AB" w14:paraId="3CD1714E"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E09CEA7" w14:textId="77777777" w:rsidR="00C765AB" w:rsidRDefault="00000000">
            <w:r>
              <w:rPr>
                <w:sz w:val="19"/>
              </w:rPr>
              <w:t>GET</w:t>
            </w:r>
          </w:p>
        </w:tc>
        <w:tc>
          <w:tcPr>
            <w:tcW w:w="3402" w:type="dxa"/>
          </w:tcPr>
          <w:p w14:paraId="294996B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/courses/{cid}/weekly-report</w:t>
            </w:r>
          </w:p>
        </w:tc>
        <w:tc>
          <w:tcPr>
            <w:tcW w:w="2835" w:type="dxa"/>
          </w:tcPr>
          <w:p w14:paraId="0728A1B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주간 리포트</w:t>
            </w:r>
          </w:p>
        </w:tc>
      </w:tr>
    </w:tbl>
    <w:p w14:paraId="49F4862A" w14:textId="77777777" w:rsidR="00C765AB" w:rsidRDefault="00C765AB"/>
    <w:p w14:paraId="44CBE860" w14:textId="77777777" w:rsidR="00C765AB" w:rsidRDefault="00000000">
      <w:pPr>
        <w:pStyle w:val="21"/>
      </w:pPr>
      <w:r>
        <w:t xml:space="preserve">5.2 </w:t>
      </w:r>
      <w:r>
        <w:t>인증</w:t>
      </w:r>
      <w:r>
        <w:t xml:space="preserve"> </w:t>
      </w:r>
      <w:r>
        <w:t>시스템</w:t>
      </w:r>
      <w:r>
        <w:t xml:space="preserve"> </w:t>
      </w:r>
      <w:r>
        <w:t>상세</w:t>
      </w:r>
    </w:p>
    <w:p w14:paraId="5D9E9306" w14:textId="77777777" w:rsidR="00C765AB" w:rsidRDefault="00000000">
      <w:pPr>
        <w:rPr>
          <w:lang w:eastAsia="ko-KR"/>
        </w:rPr>
      </w:pPr>
      <w:proofErr w:type="spellStart"/>
      <w:r>
        <w:rPr>
          <w:lang w:eastAsia="ko-KR"/>
        </w:rPr>
        <w:t>Supabase</w:t>
      </w:r>
      <w:proofErr w:type="spellEnd"/>
      <w:r>
        <w:rPr>
          <w:lang w:eastAsia="ko-KR"/>
        </w:rPr>
        <w:t xml:space="preserve"> Auth와 JWT를 결합한 인증 시스템을 사용합니다. Google OAuth를 통한 로그인과 </w:t>
      </w:r>
      <w:proofErr w:type="spellStart"/>
      <w:r>
        <w:rPr>
          <w:lang w:eastAsia="ko-KR"/>
        </w:rPr>
        <w:t>어드민</w:t>
      </w:r>
      <w:proofErr w:type="spellEnd"/>
      <w:r>
        <w:rPr>
          <w:lang w:eastAsia="ko-KR"/>
        </w:rPr>
        <w:t xml:space="preserve"> ID/PW 로그인 두 가지 방식을 지원합니다.</w:t>
      </w:r>
    </w:p>
    <w:p w14:paraId="277B3974" w14:textId="77777777" w:rsidR="00C765AB" w:rsidRDefault="00000000">
      <w:pPr>
        <w:pStyle w:val="a0"/>
        <w:ind w:left="720"/>
      </w:pPr>
      <w:r>
        <w:t xml:space="preserve">Google OAuth: </w:t>
      </w:r>
      <w:proofErr w:type="spellStart"/>
      <w:r>
        <w:t>Supabase</w:t>
      </w:r>
      <w:proofErr w:type="spellEnd"/>
      <w:r>
        <w:t xml:space="preserve"> </w:t>
      </w:r>
      <w:proofErr w:type="spellStart"/>
      <w:r>
        <w:t>Auth에서</w:t>
      </w:r>
      <w:proofErr w:type="spellEnd"/>
      <w:r>
        <w:t xml:space="preserve"> 처리, /auth/callback에서 사용자 DB 동기화</w:t>
      </w:r>
    </w:p>
    <w:p w14:paraId="3D57DCAD" w14:textId="77777777" w:rsidR="00C765AB" w:rsidRDefault="00000000">
      <w:pPr>
        <w:pStyle w:val="a0"/>
        <w:ind w:left="720"/>
      </w:pPr>
      <w:r>
        <w:t>JWT 검증: 모든 API 요청에 Authorization: Bearer {token} 필요</w:t>
      </w:r>
    </w:p>
    <w:p w14:paraId="6EB9A1E6" w14:textId="77777777" w:rsidR="00C765AB" w:rsidRDefault="00000000">
      <w:pPr>
        <w:pStyle w:val="a0"/>
        <w:ind w:left="720"/>
        <w:rPr>
          <w:lang w:eastAsia="ko-KR"/>
        </w:rPr>
      </w:pPr>
      <w:proofErr w:type="spellStart"/>
      <w:r>
        <w:rPr>
          <w:lang w:eastAsia="ko-KR"/>
        </w:rPr>
        <w:t>어드민</w:t>
      </w:r>
      <w:proofErr w:type="spellEnd"/>
      <w:r>
        <w:rPr>
          <w:lang w:eastAsia="ko-KR"/>
        </w:rPr>
        <w:t xml:space="preserve"> 계정: {username}@pikabuddy.admin 이메일로 </w:t>
      </w:r>
      <w:proofErr w:type="spellStart"/>
      <w:r>
        <w:rPr>
          <w:lang w:eastAsia="ko-KR"/>
        </w:rPr>
        <w:t>Supabase</w:t>
      </w:r>
      <w:proofErr w:type="spellEnd"/>
      <w:r>
        <w:rPr>
          <w:lang w:eastAsia="ko-KR"/>
        </w:rPr>
        <w:t xml:space="preserve"> 계정 자동 생성, HMAC 시간 공격 방지</w:t>
      </w:r>
    </w:p>
    <w:p w14:paraId="6284F894" w14:textId="77777777" w:rsidR="00C765AB" w:rsidRDefault="00000000">
      <w:pPr>
        <w:pStyle w:val="a0"/>
        <w:ind w:left="720"/>
      </w:pPr>
      <w:proofErr w:type="spellStart"/>
      <w:r>
        <w:t>역할</w:t>
      </w:r>
      <w:proofErr w:type="spellEnd"/>
      <w:r>
        <w:t xml:space="preserve"> </w:t>
      </w:r>
      <w:proofErr w:type="spellStart"/>
      <w:r>
        <w:t>기반</w:t>
      </w:r>
      <w:proofErr w:type="spellEnd"/>
      <w:r>
        <w:t xml:space="preserve"> </w:t>
      </w:r>
      <w:proofErr w:type="spellStart"/>
      <w:r>
        <w:t>접근</w:t>
      </w:r>
      <w:proofErr w:type="spellEnd"/>
      <w:r>
        <w:t xml:space="preserve"> </w:t>
      </w:r>
      <w:proofErr w:type="spellStart"/>
      <w:r>
        <w:t>제어</w:t>
      </w:r>
      <w:proofErr w:type="spellEnd"/>
      <w:r>
        <w:t xml:space="preserve"> (RBAC): professor, student, personal 3가지 역할</w:t>
      </w:r>
    </w:p>
    <w:p w14:paraId="224121B4" w14:textId="77777777" w:rsidR="00C765AB" w:rsidRDefault="00000000">
      <w:pPr>
        <w:pStyle w:val="a0"/>
        <w:ind w:left="720"/>
      </w:pPr>
      <w:r>
        <w:lastRenderedPageBreak/>
        <w:t>미들웨어: get_current_user() → JWT에서 supabase_uid 추출 → users 테이블 조회</w:t>
      </w:r>
    </w:p>
    <w:p w14:paraId="37B6CB5C" w14:textId="77777777" w:rsidR="00C765AB" w:rsidRDefault="00000000">
      <w:pPr>
        <w:pStyle w:val="a0"/>
        <w:ind w:left="720"/>
        <w:rPr>
          <w:lang w:eastAsia="ko-KR"/>
        </w:rPr>
      </w:pPr>
      <w:proofErr w:type="spellStart"/>
      <w:r>
        <w:rPr>
          <w:lang w:eastAsia="ko-KR"/>
        </w:rPr>
        <w:t>어드민</w:t>
      </w:r>
      <w:proofErr w:type="spellEnd"/>
      <w:r>
        <w:rPr>
          <w:lang w:eastAsia="ko-KR"/>
        </w:rPr>
        <w:t xml:space="preserve"> 우회: @</w:t>
      </w:r>
      <w:proofErr w:type="gramStart"/>
      <w:r>
        <w:rPr>
          <w:lang w:eastAsia="ko-KR"/>
        </w:rPr>
        <w:t>pikabuddy.admin</w:t>
      </w:r>
      <w:proofErr w:type="gramEnd"/>
      <w:r>
        <w:rPr>
          <w:lang w:eastAsia="ko-KR"/>
        </w:rPr>
        <w:t xml:space="preserve"> 이메일은 모든 역할 제한 통과</w:t>
      </w:r>
    </w:p>
    <w:p w14:paraId="7AA46182" w14:textId="77777777" w:rsidR="00C765AB" w:rsidRDefault="00000000">
      <w:pPr>
        <w:pStyle w:val="21"/>
        <w:rPr>
          <w:lang w:eastAsia="ko-KR"/>
        </w:rPr>
      </w:pPr>
      <w:r>
        <w:rPr>
          <w:lang w:eastAsia="ko-KR"/>
        </w:rPr>
        <w:t xml:space="preserve">5.3 </w:t>
      </w:r>
      <w:r>
        <w:rPr>
          <w:lang w:eastAsia="ko-KR"/>
        </w:rPr>
        <w:t>디자인</w:t>
      </w:r>
      <w:r>
        <w:rPr>
          <w:lang w:eastAsia="ko-KR"/>
        </w:rPr>
        <w:t xml:space="preserve"> </w:t>
      </w:r>
      <w:r>
        <w:rPr>
          <w:lang w:eastAsia="ko-KR"/>
        </w:rPr>
        <w:t>패턴</w:t>
      </w:r>
      <w:r>
        <w:rPr>
          <w:lang w:eastAsia="ko-KR"/>
        </w:rPr>
        <w:t xml:space="preserve"> </w:t>
      </w:r>
      <w:r>
        <w:rPr>
          <w:lang w:eastAsia="ko-KR"/>
        </w:rPr>
        <w:t>및</w:t>
      </w:r>
      <w:r>
        <w:rPr>
          <w:lang w:eastAsia="ko-KR"/>
        </w:rPr>
        <w:t xml:space="preserve"> </w:t>
      </w:r>
      <w:r>
        <w:rPr>
          <w:lang w:eastAsia="ko-KR"/>
        </w:rPr>
        <w:t>아키텍처</w:t>
      </w:r>
      <w:r>
        <w:rPr>
          <w:lang w:eastAsia="ko-KR"/>
        </w:rPr>
        <w:t xml:space="preserve"> </w:t>
      </w:r>
      <w:r>
        <w:rPr>
          <w:lang w:eastAsia="ko-KR"/>
        </w:rPr>
        <w:t>결정사항</w:t>
      </w:r>
    </w:p>
    <w:p w14:paraId="0F3DB74F" w14:textId="77777777" w:rsidR="00C765AB" w:rsidRDefault="00000000">
      <w:pPr>
        <w:rPr>
          <w:lang w:eastAsia="ko-KR"/>
        </w:rPr>
      </w:pPr>
      <w:r>
        <w:rPr>
          <w:lang w:eastAsia="ko-KR"/>
        </w:rPr>
        <w:t>코드베이스에서 확인된 주요 디자인 패턴과 아키텍처 결정사항입니다.</w:t>
      </w:r>
    </w:p>
    <w:tbl>
      <w:tblPr>
        <w:tblStyle w:val="-11"/>
        <w:tblW w:w="0" w:type="auto"/>
        <w:jc w:val="center"/>
        <w:tblLook w:val="04A0" w:firstRow="1" w:lastRow="0" w:firstColumn="1" w:lastColumn="0" w:noHBand="0" w:noVBand="1"/>
      </w:tblPr>
      <w:tblGrid>
        <w:gridCol w:w="1951"/>
        <w:gridCol w:w="2532"/>
        <w:gridCol w:w="4373"/>
      </w:tblGrid>
      <w:tr w:rsidR="00C765AB" w14:paraId="183F83F8"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DAE0792" w14:textId="77777777" w:rsidR="00C765AB" w:rsidRDefault="00000000">
            <w:pPr>
              <w:jc w:val="center"/>
            </w:pPr>
            <w:proofErr w:type="spellStart"/>
            <w:r>
              <w:rPr>
                <w:sz w:val="19"/>
              </w:rPr>
              <w:t>패턴</w:t>
            </w:r>
            <w:proofErr w:type="spellEnd"/>
          </w:p>
        </w:tc>
        <w:tc>
          <w:tcPr>
            <w:tcW w:w="2551" w:type="dxa"/>
          </w:tcPr>
          <w:p w14:paraId="28655CE2"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사용처</w:t>
            </w:r>
          </w:p>
        </w:tc>
        <w:tc>
          <w:tcPr>
            <w:tcW w:w="4535" w:type="dxa"/>
          </w:tcPr>
          <w:p w14:paraId="53A912B5"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설명</w:t>
            </w:r>
          </w:p>
        </w:tc>
      </w:tr>
      <w:tr w:rsidR="00C765AB" w14:paraId="1A451AA4"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7B68F3E" w14:textId="77777777" w:rsidR="00C765AB" w:rsidRDefault="00000000">
            <w:r>
              <w:rPr>
                <w:sz w:val="19"/>
              </w:rPr>
              <w:t>Dependency Injection</w:t>
            </w:r>
          </w:p>
        </w:tc>
        <w:tc>
          <w:tcPr>
            <w:tcW w:w="2551" w:type="dxa"/>
          </w:tcPr>
          <w:p w14:paraId="11A228AD"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get_current_user, get_supabase</w:t>
            </w:r>
          </w:p>
        </w:tc>
        <w:tc>
          <w:tcPr>
            <w:tcW w:w="4535" w:type="dxa"/>
          </w:tcPr>
          <w:p w14:paraId="14FF1E96"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FastAPI Depends()로 의존성 주입, 테스트 용이</w:t>
            </w:r>
          </w:p>
        </w:tc>
      </w:tr>
      <w:tr w:rsidR="00C765AB" w14:paraId="66AD4401"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81BB741" w14:textId="77777777" w:rsidR="00C765AB" w:rsidRDefault="00000000">
            <w:r>
              <w:rPr>
                <w:sz w:val="19"/>
              </w:rPr>
              <w:t>Repository Pattern</w:t>
            </w:r>
          </w:p>
        </w:tc>
        <w:tc>
          <w:tcPr>
            <w:tcW w:w="2551" w:type="dxa"/>
          </w:tcPr>
          <w:p w14:paraId="0A5222D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supabase_client.py</w:t>
            </w:r>
          </w:p>
        </w:tc>
        <w:tc>
          <w:tcPr>
            <w:tcW w:w="4535" w:type="dxa"/>
          </w:tcPr>
          <w:p w14:paraId="0C10417E"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DB 접근을 함수로 캡슐화</w:t>
            </w:r>
          </w:p>
        </w:tc>
      </w:tr>
      <w:tr w:rsidR="00C765AB" w14:paraId="2DD97767"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016D446" w14:textId="77777777" w:rsidR="00C765AB" w:rsidRDefault="00000000">
            <w:r>
              <w:rPr>
                <w:sz w:val="19"/>
              </w:rPr>
              <w:t>Strategy Pattern</w:t>
            </w:r>
          </w:p>
        </w:tc>
        <w:tc>
          <w:tcPr>
            <w:tcW w:w="2551" w:type="dxa"/>
          </w:tcPr>
          <w:p w14:paraId="26DA4936"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_generate_with_retry()</w:t>
            </w:r>
          </w:p>
        </w:tc>
        <w:tc>
          <w:tcPr>
            <w:tcW w:w="4535" w:type="dxa"/>
          </w:tcPr>
          <w:p w14:paraId="1F3776E8"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폴백 모델 선택 전략</w:t>
            </w:r>
          </w:p>
        </w:tc>
      </w:tr>
      <w:tr w:rsidR="00C765AB" w14:paraId="699E1CD5"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AC66B16" w14:textId="77777777" w:rsidR="00C765AB" w:rsidRDefault="00000000">
            <w:r>
              <w:rPr>
                <w:sz w:val="19"/>
              </w:rPr>
              <w:t>Observer Pattern</w:t>
            </w:r>
          </w:p>
        </w:tc>
        <w:tc>
          <w:tcPr>
            <w:tcW w:w="2551" w:type="dxa"/>
          </w:tcPr>
          <w:p w14:paraId="7906D519"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Zustand store 구독/발행</w:t>
            </w:r>
          </w:p>
        </w:tc>
        <w:tc>
          <w:tcPr>
            <w:tcW w:w="4535" w:type="dxa"/>
          </w:tcPr>
          <w:p w14:paraId="162A236F"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상태 변경 시 컴포넌트 자동 업데이트</w:t>
            </w:r>
          </w:p>
        </w:tc>
      </w:tr>
      <w:tr w:rsidR="00C765AB" w14:paraId="341A25E6"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1C50A77" w14:textId="77777777" w:rsidR="00C765AB" w:rsidRDefault="00000000">
            <w:r>
              <w:rPr>
                <w:sz w:val="19"/>
              </w:rPr>
              <w:t>Singleton</w:t>
            </w:r>
          </w:p>
        </w:tc>
        <w:tc>
          <w:tcPr>
            <w:tcW w:w="2551" w:type="dxa"/>
          </w:tcPr>
          <w:p w14:paraId="2F2F776F"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effectManager, get_supabase()</w:t>
            </w:r>
          </w:p>
        </w:tc>
        <w:tc>
          <w:tcPr>
            <w:tcW w:w="4535" w:type="dxa"/>
          </w:tcPr>
          <w:p w14:paraId="4B05AF12"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전역 객체 단일 인스턴스 관리</w:t>
            </w:r>
          </w:p>
        </w:tc>
      </w:tr>
      <w:tr w:rsidR="00C765AB" w14:paraId="219124FE"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A2CB2A8" w14:textId="77777777" w:rsidR="00C765AB" w:rsidRDefault="00000000">
            <w:r>
              <w:rPr>
                <w:sz w:val="19"/>
              </w:rPr>
              <w:t>Facade Pattern</w:t>
            </w:r>
          </w:p>
        </w:tc>
        <w:tc>
          <w:tcPr>
            <w:tcW w:w="2551" w:type="dxa"/>
          </w:tcPr>
          <w:p w14:paraId="4FCEC985"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 xml:space="preserve">/dashboard </w:t>
            </w:r>
            <w:proofErr w:type="spellStart"/>
            <w:r>
              <w:rPr>
                <w:sz w:val="19"/>
                <w:lang w:eastAsia="ko-KR"/>
              </w:rPr>
              <w:t>엔드포인트</w:t>
            </w:r>
            <w:proofErr w:type="spellEnd"/>
          </w:p>
        </w:tc>
        <w:tc>
          <w:tcPr>
            <w:tcW w:w="4535" w:type="dxa"/>
          </w:tcPr>
          <w:p w14:paraId="4B15E223"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복잡한 다중 쿼리를 단순 API로 노출</w:t>
            </w:r>
          </w:p>
        </w:tc>
      </w:tr>
      <w:tr w:rsidR="00C765AB" w14:paraId="2C3D70D7"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844FAAA" w14:textId="77777777" w:rsidR="00C765AB" w:rsidRDefault="00000000">
            <w:r>
              <w:rPr>
                <w:sz w:val="19"/>
              </w:rPr>
              <w:t>Factory Pattern</w:t>
            </w:r>
          </w:p>
        </w:tc>
        <w:tc>
          <w:tcPr>
            <w:tcW w:w="2551" w:type="dxa"/>
          </w:tcPr>
          <w:p w14:paraId="69513627"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addCustomTheme()</w:t>
            </w:r>
          </w:p>
        </w:tc>
        <w:tc>
          <w:tcPr>
            <w:tcW w:w="4535" w:type="dxa"/>
          </w:tcPr>
          <w:p w14:paraId="6B9773AC"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검증된 테마 객체 생성</w:t>
            </w:r>
          </w:p>
        </w:tc>
      </w:tr>
      <w:tr w:rsidR="00C765AB" w14:paraId="1F4B86BB"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C1EBC8D" w14:textId="77777777" w:rsidR="00C765AB" w:rsidRDefault="00000000">
            <w:r>
              <w:rPr>
                <w:sz w:val="19"/>
              </w:rPr>
              <w:t>Adapter Pattern</w:t>
            </w:r>
          </w:p>
        </w:tc>
        <w:tc>
          <w:tcPr>
            <w:tcW w:w="2551" w:type="dxa"/>
          </w:tcPr>
          <w:p w14:paraId="52343BE6"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_tiptap_to_markdown()</w:t>
            </w:r>
          </w:p>
        </w:tc>
        <w:tc>
          <w:tcPr>
            <w:tcW w:w="4535" w:type="dxa"/>
          </w:tcPr>
          <w:p w14:paraId="38EAB5C1"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proofErr w:type="spellStart"/>
            <w:r>
              <w:rPr>
                <w:sz w:val="19"/>
                <w:lang w:eastAsia="ko-KR"/>
              </w:rPr>
              <w:t>TipTap</w:t>
            </w:r>
            <w:proofErr w:type="spellEnd"/>
            <w:r>
              <w:rPr>
                <w:sz w:val="19"/>
                <w:lang w:eastAsia="ko-KR"/>
              </w:rPr>
              <w:t xml:space="preserve"> JSON → 마크다운 변환 (AI 전달용)</w:t>
            </w:r>
          </w:p>
        </w:tc>
      </w:tr>
    </w:tbl>
    <w:p w14:paraId="2F7C70B4" w14:textId="77777777" w:rsidR="00C765AB" w:rsidRDefault="00C765AB">
      <w:pPr>
        <w:rPr>
          <w:lang w:eastAsia="ko-KR"/>
        </w:rPr>
      </w:pPr>
    </w:p>
    <w:p w14:paraId="53FC68C7" w14:textId="77777777" w:rsidR="00C765AB" w:rsidRDefault="00000000">
      <w:pPr>
        <w:pStyle w:val="31"/>
      </w:pPr>
      <w:r>
        <w:t xml:space="preserve">5.3.1 </w:t>
      </w:r>
      <w:proofErr w:type="spellStart"/>
      <w:r>
        <w:t>비동기</w:t>
      </w:r>
      <w:proofErr w:type="spellEnd"/>
      <w:r>
        <w:t xml:space="preserve"> </w:t>
      </w:r>
      <w:proofErr w:type="spellStart"/>
      <w:r>
        <w:t>처리</w:t>
      </w:r>
      <w:proofErr w:type="spellEnd"/>
      <w:r>
        <w:t xml:space="preserve"> </w:t>
      </w:r>
      <w:proofErr w:type="spellStart"/>
      <w:r>
        <w:t>전략</w:t>
      </w:r>
      <w:proofErr w:type="spellEnd"/>
    </w:p>
    <w:tbl>
      <w:tblPr>
        <w:tblStyle w:val="-11"/>
        <w:tblW w:w="0" w:type="auto"/>
        <w:jc w:val="center"/>
        <w:tblLook w:val="04A0" w:firstRow="1" w:lastRow="0" w:firstColumn="1" w:lastColumn="0" w:noHBand="0" w:noVBand="1"/>
      </w:tblPr>
      <w:tblGrid>
        <w:gridCol w:w="2210"/>
        <w:gridCol w:w="2802"/>
        <w:gridCol w:w="3844"/>
      </w:tblGrid>
      <w:tr w:rsidR="00C765AB" w14:paraId="335F359D"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54C8DC3" w14:textId="77777777" w:rsidR="00C765AB" w:rsidRDefault="00000000">
            <w:pPr>
              <w:jc w:val="center"/>
            </w:pPr>
            <w:r>
              <w:rPr>
                <w:sz w:val="19"/>
              </w:rPr>
              <w:t>작업</w:t>
            </w:r>
          </w:p>
        </w:tc>
        <w:tc>
          <w:tcPr>
            <w:tcW w:w="2835" w:type="dxa"/>
          </w:tcPr>
          <w:p w14:paraId="34E721CC"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처리 방식</w:t>
            </w:r>
          </w:p>
        </w:tc>
        <w:tc>
          <w:tcPr>
            <w:tcW w:w="3969" w:type="dxa"/>
          </w:tcPr>
          <w:p w14:paraId="22084C2E"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이유</w:t>
            </w:r>
          </w:p>
        </w:tc>
      </w:tr>
      <w:tr w:rsidR="00C765AB" w14:paraId="7AFD35E5"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69884A6" w14:textId="77777777" w:rsidR="00C765AB" w:rsidRDefault="00000000">
            <w:r>
              <w:rPr>
                <w:sz w:val="19"/>
              </w:rPr>
              <w:t>문제 생성</w:t>
            </w:r>
          </w:p>
        </w:tc>
        <w:tc>
          <w:tcPr>
            <w:tcW w:w="2835" w:type="dxa"/>
          </w:tcPr>
          <w:p w14:paraId="0425D27D"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asyncio.create_task()</w:t>
            </w:r>
          </w:p>
        </w:tc>
        <w:tc>
          <w:tcPr>
            <w:tcW w:w="3969" w:type="dxa"/>
          </w:tcPr>
          <w:p w14:paraId="3A08B464"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Gemini API 느림 → 백그라운드 진행</w:t>
            </w:r>
          </w:p>
        </w:tc>
      </w:tr>
      <w:tr w:rsidR="00C765AB" w14:paraId="42CE8EA9"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F097CAA" w14:textId="77777777" w:rsidR="00C765AB" w:rsidRDefault="00000000">
            <w:proofErr w:type="spellStart"/>
            <w:r>
              <w:rPr>
                <w:sz w:val="19"/>
              </w:rPr>
              <w:t>코드</w:t>
            </w:r>
            <w:proofErr w:type="spellEnd"/>
            <w:r>
              <w:rPr>
                <w:sz w:val="19"/>
              </w:rPr>
              <w:t xml:space="preserve"> </w:t>
            </w:r>
            <w:proofErr w:type="spellStart"/>
            <w:r>
              <w:rPr>
                <w:sz w:val="19"/>
              </w:rPr>
              <w:t>실행</w:t>
            </w:r>
            <w:proofErr w:type="spellEnd"/>
          </w:p>
        </w:tc>
        <w:tc>
          <w:tcPr>
            <w:tcW w:w="2835" w:type="dxa"/>
          </w:tcPr>
          <w:p w14:paraId="0A0063F2"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loop.run_in_executor()</w:t>
            </w:r>
          </w:p>
        </w:tc>
        <w:tc>
          <w:tcPr>
            <w:tcW w:w="3969" w:type="dxa"/>
          </w:tcPr>
          <w:p w14:paraId="4C06FAC1"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CPU 집약적 → 스레드 풀 사용</w:t>
            </w:r>
          </w:p>
        </w:tc>
      </w:tr>
      <w:tr w:rsidR="00C765AB" w14:paraId="6CB93725"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943CD5A" w14:textId="77777777" w:rsidR="00C765AB" w:rsidRDefault="00000000">
            <w:proofErr w:type="spellStart"/>
            <w:r>
              <w:rPr>
                <w:sz w:val="19"/>
              </w:rPr>
              <w:lastRenderedPageBreak/>
              <w:t>대시보드</w:t>
            </w:r>
            <w:proofErr w:type="spellEnd"/>
            <w:r>
              <w:rPr>
                <w:sz w:val="19"/>
              </w:rPr>
              <w:t xml:space="preserve"> </w:t>
            </w:r>
            <w:proofErr w:type="spellStart"/>
            <w:r>
              <w:rPr>
                <w:sz w:val="19"/>
              </w:rPr>
              <w:t>조회</w:t>
            </w:r>
            <w:proofErr w:type="spellEnd"/>
          </w:p>
        </w:tc>
        <w:tc>
          <w:tcPr>
            <w:tcW w:w="2835" w:type="dxa"/>
          </w:tcPr>
          <w:p w14:paraId="0929B503"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asyncio.gather()</w:t>
            </w:r>
          </w:p>
        </w:tc>
        <w:tc>
          <w:tcPr>
            <w:tcW w:w="3969" w:type="dxa"/>
          </w:tcPr>
          <w:p w14:paraId="2011FA3A"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I/O 집약적 → 병렬 실행</w:t>
            </w:r>
          </w:p>
        </w:tc>
      </w:tr>
      <w:tr w:rsidR="00C765AB" w14:paraId="318FB9BB"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8856980" w14:textId="77777777" w:rsidR="00C765AB" w:rsidRDefault="00000000">
            <w:r>
              <w:rPr>
                <w:sz w:val="19"/>
              </w:rPr>
              <w:t xml:space="preserve">SSE </w:t>
            </w:r>
            <w:proofErr w:type="spellStart"/>
            <w:r>
              <w:rPr>
                <w:sz w:val="19"/>
              </w:rPr>
              <w:t>스트리밍</w:t>
            </w:r>
            <w:proofErr w:type="spellEnd"/>
          </w:p>
        </w:tc>
        <w:tc>
          <w:tcPr>
            <w:tcW w:w="2835" w:type="dxa"/>
          </w:tcPr>
          <w:p w14:paraId="512D0C12"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loop.run_in_executor()</w:t>
            </w:r>
          </w:p>
        </w:tc>
        <w:tc>
          <w:tcPr>
            <w:tcW w:w="3969" w:type="dxa"/>
          </w:tcPr>
          <w:p w14:paraId="4834EDB3"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Gemini 스트림 → 백그라운드 스레드</w:t>
            </w:r>
          </w:p>
        </w:tc>
      </w:tr>
      <w:tr w:rsidR="00C765AB" w14:paraId="384BC109"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1D4FC45" w14:textId="77777777" w:rsidR="00C765AB" w:rsidRDefault="00000000">
            <w:proofErr w:type="spellStart"/>
            <w:r>
              <w:rPr>
                <w:sz w:val="19"/>
              </w:rPr>
              <w:t>파일</w:t>
            </w:r>
            <w:proofErr w:type="spellEnd"/>
            <w:r>
              <w:rPr>
                <w:sz w:val="19"/>
              </w:rPr>
              <w:t xml:space="preserve"> </w:t>
            </w:r>
            <w:proofErr w:type="spellStart"/>
            <w:r>
              <w:rPr>
                <w:sz w:val="19"/>
              </w:rPr>
              <w:t>업로드</w:t>
            </w:r>
            <w:proofErr w:type="spellEnd"/>
          </w:p>
        </w:tc>
        <w:tc>
          <w:tcPr>
            <w:tcW w:w="2835" w:type="dxa"/>
          </w:tcPr>
          <w:p w14:paraId="12DECBE5"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await file.read()</w:t>
            </w:r>
          </w:p>
        </w:tc>
        <w:tc>
          <w:tcPr>
            <w:tcW w:w="3969" w:type="dxa"/>
          </w:tcPr>
          <w:p w14:paraId="0840C82B"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proofErr w:type="spellStart"/>
            <w:r>
              <w:rPr>
                <w:sz w:val="19"/>
                <w:lang w:eastAsia="ko-KR"/>
              </w:rPr>
              <w:t>FastAPI</w:t>
            </w:r>
            <w:proofErr w:type="spellEnd"/>
            <w:r>
              <w:rPr>
                <w:sz w:val="19"/>
                <w:lang w:eastAsia="ko-KR"/>
              </w:rPr>
              <w:t xml:space="preserve"> 내장 비동기</w:t>
            </w:r>
          </w:p>
        </w:tc>
      </w:tr>
    </w:tbl>
    <w:p w14:paraId="4D393E93" w14:textId="77777777" w:rsidR="00C765AB" w:rsidRDefault="00C765AB">
      <w:pPr>
        <w:rPr>
          <w:lang w:eastAsia="ko-KR"/>
        </w:rPr>
      </w:pPr>
    </w:p>
    <w:p w14:paraId="2822721C" w14:textId="77777777" w:rsidR="00C765AB" w:rsidRDefault="00000000">
      <w:pPr>
        <w:pStyle w:val="21"/>
        <w:rPr>
          <w:lang w:eastAsia="ko-KR"/>
        </w:rPr>
      </w:pPr>
      <w:r>
        <w:rPr>
          <w:lang w:eastAsia="ko-KR"/>
        </w:rPr>
        <w:t xml:space="preserve">5.4 </w:t>
      </w:r>
      <w:r>
        <w:rPr>
          <w:lang w:eastAsia="ko-KR"/>
        </w:rPr>
        <w:t>코드</w:t>
      </w:r>
      <w:r>
        <w:rPr>
          <w:lang w:eastAsia="ko-KR"/>
        </w:rPr>
        <w:t xml:space="preserve"> </w:t>
      </w:r>
      <w:r>
        <w:rPr>
          <w:lang w:eastAsia="ko-KR"/>
        </w:rPr>
        <w:t>실행</w:t>
      </w:r>
      <w:r>
        <w:rPr>
          <w:lang w:eastAsia="ko-KR"/>
        </w:rPr>
        <w:t xml:space="preserve"> </w:t>
      </w:r>
      <w:r>
        <w:rPr>
          <w:lang w:eastAsia="ko-KR"/>
        </w:rPr>
        <w:t>엔진</w:t>
      </w:r>
    </w:p>
    <w:p w14:paraId="4C805471" w14:textId="77777777" w:rsidR="00C765AB" w:rsidRDefault="00000000">
      <w:pPr>
        <w:rPr>
          <w:lang w:eastAsia="ko-KR"/>
        </w:rPr>
      </w:pPr>
      <w:r>
        <w:rPr>
          <w:lang w:eastAsia="ko-KR"/>
        </w:rPr>
        <w:t>Python subprocess 기반의 코드 실행 엔진으로, 4개 언어를 지원합니다. CPU 시간과 메모리 사용량을 측정하며, 보안을 위해 위험한 패턴을 차단합니다.</w:t>
      </w:r>
    </w:p>
    <w:p w14:paraId="72345CB2" w14:textId="77777777" w:rsidR="00C765AB" w:rsidRDefault="00000000">
      <w:pPr>
        <w:pStyle w:val="31"/>
      </w:pPr>
      <w:r>
        <w:t xml:space="preserve">5.3.1 </w:t>
      </w:r>
      <w:proofErr w:type="spellStart"/>
      <w:r>
        <w:t>지원</w:t>
      </w:r>
      <w:proofErr w:type="spellEnd"/>
      <w:r>
        <w:t xml:space="preserve"> </w:t>
      </w:r>
      <w:proofErr w:type="spellStart"/>
      <w:r>
        <w:t>언어</w:t>
      </w:r>
      <w:proofErr w:type="spellEnd"/>
      <w:r>
        <w:t xml:space="preserve"> </w:t>
      </w:r>
      <w:r>
        <w:t>및</w:t>
      </w:r>
      <w:r>
        <w:t xml:space="preserve"> </w:t>
      </w:r>
      <w:r>
        <w:t>실행</w:t>
      </w:r>
      <w:r>
        <w:t xml:space="preserve"> </w:t>
      </w:r>
      <w:r>
        <w:t>방식</w:t>
      </w:r>
    </w:p>
    <w:tbl>
      <w:tblPr>
        <w:tblStyle w:val="-11"/>
        <w:tblW w:w="0" w:type="auto"/>
        <w:jc w:val="center"/>
        <w:tblLook w:val="04A0" w:firstRow="1" w:lastRow="0" w:firstColumn="1" w:lastColumn="0" w:noHBand="0" w:noVBand="1"/>
      </w:tblPr>
      <w:tblGrid>
        <w:gridCol w:w="1678"/>
        <w:gridCol w:w="2208"/>
        <w:gridCol w:w="1663"/>
        <w:gridCol w:w="3307"/>
      </w:tblGrid>
      <w:tr w:rsidR="00C765AB" w14:paraId="56CC098B"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DD51D36" w14:textId="77777777" w:rsidR="00C765AB" w:rsidRDefault="00000000">
            <w:pPr>
              <w:jc w:val="center"/>
            </w:pPr>
            <w:r>
              <w:rPr>
                <w:sz w:val="19"/>
              </w:rPr>
              <w:t>언어</w:t>
            </w:r>
          </w:p>
        </w:tc>
        <w:tc>
          <w:tcPr>
            <w:tcW w:w="2268" w:type="dxa"/>
          </w:tcPr>
          <w:p w14:paraId="53CE86E5"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실행 명령</w:t>
            </w:r>
          </w:p>
        </w:tc>
        <w:tc>
          <w:tcPr>
            <w:tcW w:w="1701" w:type="dxa"/>
          </w:tcPr>
          <w:p w14:paraId="3519D6B5"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컴파일</w:t>
            </w:r>
          </w:p>
        </w:tc>
        <w:tc>
          <w:tcPr>
            <w:tcW w:w="3402" w:type="dxa"/>
          </w:tcPr>
          <w:p w14:paraId="3B4EBD96"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특이사항</w:t>
            </w:r>
          </w:p>
        </w:tc>
      </w:tr>
      <w:tr w:rsidR="00C765AB" w14:paraId="64256251"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C970278" w14:textId="77777777" w:rsidR="00C765AB" w:rsidRDefault="00000000">
            <w:r>
              <w:rPr>
                <w:sz w:val="19"/>
              </w:rPr>
              <w:t>Python</w:t>
            </w:r>
          </w:p>
        </w:tc>
        <w:tc>
          <w:tcPr>
            <w:tcW w:w="2268" w:type="dxa"/>
          </w:tcPr>
          <w:p w14:paraId="7846A1C9"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python -u</w:t>
            </w:r>
          </w:p>
        </w:tc>
        <w:tc>
          <w:tcPr>
            <w:tcW w:w="1701" w:type="dxa"/>
          </w:tcPr>
          <w:p w14:paraId="48B9A750"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불필요</w:t>
            </w:r>
          </w:p>
        </w:tc>
        <w:tc>
          <w:tcPr>
            <w:tcW w:w="3402" w:type="dxa"/>
          </w:tcPr>
          <w:p w14:paraId="15547551"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버퍼링 비활성화(-u)</w:t>
            </w:r>
          </w:p>
        </w:tc>
      </w:tr>
      <w:tr w:rsidR="00C765AB" w14:paraId="3604595C"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939989E" w14:textId="77777777" w:rsidR="00C765AB" w:rsidRDefault="00000000">
            <w:r>
              <w:rPr>
                <w:sz w:val="19"/>
              </w:rPr>
              <w:t>JavaScript</w:t>
            </w:r>
          </w:p>
        </w:tc>
        <w:tc>
          <w:tcPr>
            <w:tcW w:w="2268" w:type="dxa"/>
          </w:tcPr>
          <w:p w14:paraId="01A09B0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node</w:t>
            </w:r>
          </w:p>
        </w:tc>
        <w:tc>
          <w:tcPr>
            <w:tcW w:w="1701" w:type="dxa"/>
          </w:tcPr>
          <w:p w14:paraId="0968F74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불필요</w:t>
            </w:r>
          </w:p>
        </w:tc>
        <w:tc>
          <w:tcPr>
            <w:tcW w:w="3402" w:type="dxa"/>
          </w:tcPr>
          <w:p w14:paraId="1AE3F395"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Node.js 런타임</w:t>
            </w:r>
          </w:p>
        </w:tc>
      </w:tr>
      <w:tr w:rsidR="00C765AB" w14:paraId="2518E77A"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FE4DF6C" w14:textId="77777777" w:rsidR="00C765AB" w:rsidRDefault="00000000">
            <w:r>
              <w:rPr>
                <w:sz w:val="19"/>
              </w:rPr>
              <w:t>C</w:t>
            </w:r>
          </w:p>
        </w:tc>
        <w:tc>
          <w:tcPr>
            <w:tcW w:w="2268" w:type="dxa"/>
          </w:tcPr>
          <w:p w14:paraId="6A5C0ED8"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gcc → 실행</w:t>
            </w:r>
          </w:p>
        </w:tc>
        <w:tc>
          <w:tcPr>
            <w:tcW w:w="1701" w:type="dxa"/>
          </w:tcPr>
          <w:p w14:paraId="68B261C9"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필요</w:t>
            </w:r>
          </w:p>
        </w:tc>
        <w:tc>
          <w:tcPr>
            <w:tcW w:w="3402" w:type="dxa"/>
          </w:tcPr>
          <w:p w14:paraId="1E5E5CC0"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proofErr w:type="spellStart"/>
            <w:r>
              <w:rPr>
                <w:sz w:val="19"/>
                <w:lang w:eastAsia="ko-KR"/>
              </w:rPr>
              <w:t>gcc</w:t>
            </w:r>
            <w:proofErr w:type="spellEnd"/>
            <w:r>
              <w:rPr>
                <w:sz w:val="19"/>
                <w:lang w:eastAsia="ko-KR"/>
              </w:rPr>
              <w:t xml:space="preserve"> 컴파일 후 바이너리 실행</w:t>
            </w:r>
          </w:p>
        </w:tc>
      </w:tr>
      <w:tr w:rsidR="00C765AB" w14:paraId="012C5AA4"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774EFDD" w14:textId="77777777" w:rsidR="00C765AB" w:rsidRDefault="00000000">
            <w:r>
              <w:rPr>
                <w:sz w:val="19"/>
              </w:rPr>
              <w:t>Java</w:t>
            </w:r>
          </w:p>
        </w:tc>
        <w:tc>
          <w:tcPr>
            <w:tcW w:w="2268" w:type="dxa"/>
          </w:tcPr>
          <w:p w14:paraId="6C22C221"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javac → java</w:t>
            </w:r>
          </w:p>
        </w:tc>
        <w:tc>
          <w:tcPr>
            <w:tcW w:w="1701" w:type="dxa"/>
          </w:tcPr>
          <w:p w14:paraId="0C7E6BD2"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필요</w:t>
            </w:r>
          </w:p>
        </w:tc>
        <w:tc>
          <w:tcPr>
            <w:tcW w:w="3402" w:type="dxa"/>
          </w:tcPr>
          <w:p w14:paraId="68FB0644"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컴파일 후 JVM 실행</w:t>
            </w:r>
          </w:p>
        </w:tc>
      </w:tr>
    </w:tbl>
    <w:p w14:paraId="1D9DE354" w14:textId="77777777" w:rsidR="00C765AB" w:rsidRDefault="00C765AB"/>
    <w:p w14:paraId="4D26C543" w14:textId="77777777" w:rsidR="00C765AB" w:rsidRDefault="00000000">
      <w:pPr>
        <w:pStyle w:val="31"/>
      </w:pPr>
      <w:r>
        <w:t xml:space="preserve">5.3.2 </w:t>
      </w:r>
      <w:r>
        <w:t>보안</w:t>
      </w:r>
      <w:r>
        <w:t xml:space="preserve"> </w:t>
      </w:r>
      <w:r>
        <w:t>패턴</w:t>
      </w:r>
      <w:r>
        <w:t xml:space="preserve"> </w:t>
      </w:r>
      <w:r>
        <w:t>차단</w:t>
      </w:r>
    </w:p>
    <w:p w14:paraId="636A8613" w14:textId="77777777" w:rsidR="00C765AB" w:rsidRDefault="00000000">
      <w:pPr>
        <w:rPr>
          <w:lang w:eastAsia="ko-KR"/>
        </w:rPr>
      </w:pPr>
      <w:r>
        <w:rPr>
          <w:lang w:eastAsia="ko-KR"/>
        </w:rPr>
        <w:t>위험한 시스템 호출을 정규식으로 차단합니다:</w:t>
      </w:r>
    </w:p>
    <w:p w14:paraId="08A66A43" w14:textId="77777777" w:rsidR="00C765AB" w:rsidRDefault="00000000">
      <w:pPr>
        <w:pStyle w:val="a0"/>
        <w:ind w:left="720"/>
      </w:pPr>
      <w:r>
        <w:t xml:space="preserve">Python: subprocess, socket, </w:t>
      </w:r>
      <w:proofErr w:type="spellStart"/>
      <w:proofErr w:type="gramStart"/>
      <w:r>
        <w:t>os.system</w:t>
      </w:r>
      <w:proofErr w:type="spellEnd"/>
      <w:proofErr w:type="gramEnd"/>
      <w:r>
        <w:t xml:space="preserve">, </w:t>
      </w:r>
      <w:proofErr w:type="gramStart"/>
      <w:r>
        <w:t>os.popen</w:t>
      </w:r>
      <w:proofErr w:type="gramEnd"/>
      <w:r>
        <w:t xml:space="preserve">, </w:t>
      </w:r>
      <w:proofErr w:type="gramStart"/>
      <w:r>
        <w:t>os.execv</w:t>
      </w:r>
      <w:proofErr w:type="gramEnd"/>
      <w:r>
        <w:t>, __import__, ctypes, eval/exec 일부</w:t>
      </w:r>
    </w:p>
    <w:p w14:paraId="73473A45" w14:textId="77777777" w:rsidR="00C765AB" w:rsidRDefault="00000000">
      <w:pPr>
        <w:pStyle w:val="a0"/>
        <w:ind w:left="720"/>
      </w:pPr>
      <w:r>
        <w:t>JavaScript: require("child_process"), require("fs"), process.env</w:t>
      </w:r>
    </w:p>
    <w:p w14:paraId="0E93502C" w14:textId="77777777" w:rsidR="00C765AB" w:rsidRDefault="00000000">
      <w:pPr>
        <w:pStyle w:val="a0"/>
        <w:ind w:left="720"/>
      </w:pPr>
      <w:r>
        <w:t>C: system(), popen(), execv(), fork(), socket()</w:t>
      </w:r>
    </w:p>
    <w:p w14:paraId="44775910" w14:textId="77777777" w:rsidR="00C765AB" w:rsidRDefault="00000000">
      <w:pPr>
        <w:pStyle w:val="a0"/>
        <w:ind w:left="720"/>
      </w:pPr>
      <w:r>
        <w:lastRenderedPageBreak/>
        <w:t>Java: Runtime.exec(), ProcessBuilder, java.net.Socket</w:t>
      </w:r>
    </w:p>
    <w:p w14:paraId="31A093AE" w14:textId="77777777" w:rsidR="00C765AB" w:rsidRDefault="00000000">
      <w:pPr>
        <w:pStyle w:val="31"/>
      </w:pPr>
      <w:r>
        <w:t xml:space="preserve">5.3.3 </w:t>
      </w:r>
      <w:r>
        <w:t>리소스</w:t>
      </w:r>
      <w:r>
        <w:t xml:space="preserve"> </w:t>
      </w:r>
      <w:r>
        <w:t>제한</w:t>
      </w:r>
    </w:p>
    <w:p w14:paraId="784E3E05" w14:textId="77777777" w:rsidR="00C765AB" w:rsidRDefault="00000000">
      <w:pPr>
        <w:pStyle w:val="a0"/>
        <w:ind w:left="720"/>
        <w:rPr>
          <w:lang w:eastAsia="ko-KR"/>
        </w:rPr>
      </w:pPr>
      <w:r>
        <w:rPr>
          <w:lang w:eastAsia="ko-KR"/>
        </w:rPr>
        <w:t>타임아웃: 5초 (언어별 배수 적용, Java는 3배)</w:t>
      </w:r>
    </w:p>
    <w:p w14:paraId="6CAE2E6A" w14:textId="77777777" w:rsidR="00C765AB" w:rsidRDefault="00000000">
      <w:pPr>
        <w:pStyle w:val="a0"/>
        <w:ind w:left="720"/>
      </w:pPr>
      <w:r>
        <w:t xml:space="preserve">CPU </w:t>
      </w:r>
      <w:proofErr w:type="spellStart"/>
      <w:r>
        <w:t>우선순위</w:t>
      </w:r>
      <w:proofErr w:type="spellEnd"/>
      <w:r>
        <w:t xml:space="preserve">: </w:t>
      </w:r>
      <w:proofErr w:type="spellStart"/>
      <w:r>
        <w:t>낮은</w:t>
      </w:r>
      <w:proofErr w:type="spellEnd"/>
      <w:r>
        <w:t xml:space="preserve"> </w:t>
      </w:r>
      <w:proofErr w:type="spellStart"/>
      <w:r>
        <w:t>우선순위</w:t>
      </w:r>
      <w:proofErr w:type="spellEnd"/>
      <w:r>
        <w:t xml:space="preserve"> </w:t>
      </w:r>
      <w:proofErr w:type="spellStart"/>
      <w:r>
        <w:t>실행</w:t>
      </w:r>
      <w:proofErr w:type="spellEnd"/>
      <w:r>
        <w:t xml:space="preserve"> (BELOW_NORMAL_PRIORITY)</w:t>
      </w:r>
    </w:p>
    <w:p w14:paraId="71378839" w14:textId="77777777" w:rsidR="00C765AB" w:rsidRDefault="00000000">
      <w:pPr>
        <w:pStyle w:val="a0"/>
        <w:ind w:left="720"/>
        <w:rPr>
          <w:lang w:eastAsia="ko-KR"/>
        </w:rPr>
      </w:pPr>
      <w:r>
        <w:rPr>
          <w:lang w:eastAsia="ko-KR"/>
        </w:rPr>
        <w:t xml:space="preserve">CPU </w:t>
      </w:r>
      <w:proofErr w:type="spellStart"/>
      <w:r>
        <w:rPr>
          <w:lang w:eastAsia="ko-KR"/>
        </w:rPr>
        <w:t>어피니티</w:t>
      </w:r>
      <w:proofErr w:type="spellEnd"/>
      <w:r>
        <w:rPr>
          <w:lang w:eastAsia="ko-KR"/>
        </w:rPr>
        <w:t>: 싱글 코어 제한 (CPU 0만 사용)</w:t>
      </w:r>
    </w:p>
    <w:p w14:paraId="7A71EC50" w14:textId="77777777" w:rsidR="00C765AB" w:rsidRDefault="00000000">
      <w:pPr>
        <w:pStyle w:val="a0"/>
        <w:ind w:left="720"/>
        <w:rPr>
          <w:lang w:eastAsia="ko-KR"/>
        </w:rPr>
      </w:pPr>
      <w:r>
        <w:rPr>
          <w:lang w:eastAsia="ko-KR"/>
        </w:rPr>
        <w:t xml:space="preserve">메모리 측정: </w:t>
      </w:r>
      <w:proofErr w:type="spellStart"/>
      <w:r>
        <w:rPr>
          <w:lang w:eastAsia="ko-KR"/>
        </w:rPr>
        <w:t>psutil</w:t>
      </w:r>
      <w:proofErr w:type="spellEnd"/>
      <w:r>
        <w:rPr>
          <w:lang w:eastAsia="ko-KR"/>
        </w:rPr>
        <w:t>로 peak RSS 측정</w:t>
      </w:r>
    </w:p>
    <w:p w14:paraId="7F83B1C5" w14:textId="77777777" w:rsidR="00C765AB" w:rsidRDefault="00000000">
      <w:pPr>
        <w:pStyle w:val="a0"/>
        <w:ind w:left="720"/>
      </w:pPr>
      <w:r>
        <w:t xml:space="preserve">CPU </w:t>
      </w:r>
      <w:proofErr w:type="spellStart"/>
      <w:r>
        <w:t>시간</w:t>
      </w:r>
      <w:proofErr w:type="spellEnd"/>
      <w:r>
        <w:t xml:space="preserve"> </w:t>
      </w:r>
      <w:proofErr w:type="spellStart"/>
      <w:r>
        <w:t>측정</w:t>
      </w:r>
      <w:proofErr w:type="spellEnd"/>
      <w:r>
        <w:t xml:space="preserve">: </w:t>
      </w:r>
      <w:proofErr w:type="spellStart"/>
      <w:r>
        <w:t>psutil로</w:t>
      </w:r>
      <w:proofErr w:type="spellEnd"/>
      <w:r>
        <w:t xml:space="preserve"> user + system CPU 시간 측정</w:t>
      </w:r>
    </w:p>
    <w:p w14:paraId="7A47C461" w14:textId="77777777" w:rsidR="00C765AB" w:rsidRDefault="00000000">
      <w:r>
        <w:br w:type="page"/>
      </w:r>
    </w:p>
    <w:p w14:paraId="2E45BA25" w14:textId="77777777" w:rsidR="00C765AB" w:rsidRDefault="00000000">
      <w:pPr>
        <w:pStyle w:val="1"/>
      </w:pPr>
      <w:r>
        <w:lastRenderedPageBreak/>
        <w:t xml:space="preserve">6. AI </w:t>
      </w:r>
      <w:r>
        <w:t>기능</w:t>
      </w:r>
      <w:r>
        <w:t xml:space="preserve"> </w:t>
      </w:r>
      <w:r>
        <w:t>상세</w:t>
      </w:r>
      <w:r>
        <w:t xml:space="preserve"> </w:t>
      </w:r>
      <w:r>
        <w:t>분석</w:t>
      </w:r>
    </w:p>
    <w:p w14:paraId="4402EF7D" w14:textId="77777777" w:rsidR="00C765AB" w:rsidRDefault="00000000">
      <w:pPr>
        <w:rPr>
          <w:lang w:eastAsia="ko-KR"/>
        </w:rPr>
      </w:pPr>
      <w:proofErr w:type="spellStart"/>
      <w:r>
        <w:rPr>
          <w:lang w:eastAsia="ko-KR"/>
        </w:rPr>
        <w:t>PikaBuddy</w:t>
      </w:r>
      <w:proofErr w:type="spellEnd"/>
      <w:r>
        <w:rPr>
          <w:lang w:eastAsia="ko-KR"/>
        </w:rPr>
        <w:t>는 Google Gemini API를 핵심 AI 엔진으로 사용하며, 총 11개의 AI 기능을 구현하고 있습니다. 이는 교육 플랫폼으로서 AI를 가장 광범위하게 활용하는 특징적인 설계입니다.</w:t>
      </w:r>
    </w:p>
    <w:p w14:paraId="3FAA6447" w14:textId="77777777" w:rsidR="00C765AB" w:rsidRDefault="00000000">
      <w:pPr>
        <w:pStyle w:val="21"/>
      </w:pPr>
      <w:r>
        <w:t xml:space="preserve">6.1 AI </w:t>
      </w:r>
      <w:proofErr w:type="spellStart"/>
      <w:r>
        <w:t>모델</w:t>
      </w:r>
      <w:proofErr w:type="spellEnd"/>
      <w:r>
        <w:t xml:space="preserve"> </w:t>
      </w:r>
      <w:r>
        <w:t>및</w:t>
      </w:r>
      <w:r>
        <w:t xml:space="preserve"> </w:t>
      </w:r>
      <w:r>
        <w:t>폴백</w:t>
      </w:r>
      <w:r>
        <w:t xml:space="preserve"> </w:t>
      </w:r>
      <w:r>
        <w:t>전략</w:t>
      </w:r>
    </w:p>
    <w:tbl>
      <w:tblPr>
        <w:tblStyle w:val="-11"/>
        <w:tblW w:w="0" w:type="auto"/>
        <w:jc w:val="center"/>
        <w:tblLook w:val="04A0" w:firstRow="1" w:lastRow="0" w:firstColumn="1" w:lastColumn="0" w:noHBand="0" w:noVBand="1"/>
      </w:tblPr>
      <w:tblGrid>
        <w:gridCol w:w="2221"/>
        <w:gridCol w:w="2758"/>
        <w:gridCol w:w="3877"/>
      </w:tblGrid>
      <w:tr w:rsidR="00C765AB" w14:paraId="73189463"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6D5D7C8" w14:textId="77777777" w:rsidR="00C765AB" w:rsidRDefault="00000000">
            <w:pPr>
              <w:jc w:val="center"/>
            </w:pPr>
            <w:r>
              <w:rPr>
                <w:sz w:val="19"/>
              </w:rPr>
              <w:t>모델</w:t>
            </w:r>
          </w:p>
        </w:tc>
        <w:tc>
          <w:tcPr>
            <w:tcW w:w="2835" w:type="dxa"/>
          </w:tcPr>
          <w:p w14:paraId="54C3BAEB"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용도</w:t>
            </w:r>
          </w:p>
        </w:tc>
        <w:tc>
          <w:tcPr>
            <w:tcW w:w="3969" w:type="dxa"/>
          </w:tcPr>
          <w:p w14:paraId="73E6AA1A"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특징</w:t>
            </w:r>
          </w:p>
        </w:tc>
      </w:tr>
      <w:tr w:rsidR="00C765AB" w14:paraId="280FCBB0"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1019E5E" w14:textId="77777777" w:rsidR="00C765AB" w:rsidRDefault="00000000">
            <w:r>
              <w:rPr>
                <w:sz w:val="19"/>
              </w:rPr>
              <w:t>gemini-2.5-flash</w:t>
            </w:r>
          </w:p>
        </w:tc>
        <w:tc>
          <w:tcPr>
            <w:tcW w:w="2835" w:type="dxa"/>
          </w:tcPr>
          <w:p w14:paraId="06252E21"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주 모델 (모든 AI 기능)</w:t>
            </w:r>
          </w:p>
        </w:tc>
        <w:tc>
          <w:tcPr>
            <w:tcW w:w="3969" w:type="dxa"/>
          </w:tcPr>
          <w:p w14:paraId="5B676162"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최신, 고성능, 한국어 우수</w:t>
            </w:r>
          </w:p>
        </w:tc>
      </w:tr>
      <w:tr w:rsidR="00C765AB" w14:paraId="1CA7B73F"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105E5AD" w14:textId="77777777" w:rsidR="00C765AB" w:rsidRDefault="00000000">
            <w:r>
              <w:rPr>
                <w:sz w:val="19"/>
              </w:rPr>
              <w:t>gemini-2.0-flash</w:t>
            </w:r>
          </w:p>
        </w:tc>
        <w:tc>
          <w:tcPr>
            <w:tcW w:w="2835" w:type="dxa"/>
          </w:tcPr>
          <w:p w14:paraId="5A48BCF1"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1차 폴백</w:t>
            </w:r>
          </w:p>
        </w:tc>
        <w:tc>
          <w:tcPr>
            <w:tcW w:w="3969" w:type="dxa"/>
          </w:tcPr>
          <w:p w14:paraId="33855201"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503 과부하 시 자동 전환</w:t>
            </w:r>
          </w:p>
        </w:tc>
      </w:tr>
      <w:tr w:rsidR="00C765AB" w14:paraId="3B3676CC"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92DBF48" w14:textId="77777777" w:rsidR="00C765AB" w:rsidRDefault="00000000">
            <w:r>
              <w:rPr>
                <w:sz w:val="19"/>
              </w:rPr>
              <w:t>gemini-1.5-flash</w:t>
            </w:r>
          </w:p>
        </w:tc>
        <w:tc>
          <w:tcPr>
            <w:tcW w:w="2835" w:type="dxa"/>
          </w:tcPr>
          <w:p w14:paraId="1B100D5E"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2차 폴백</w:t>
            </w:r>
          </w:p>
        </w:tc>
        <w:tc>
          <w:tcPr>
            <w:tcW w:w="3969" w:type="dxa"/>
          </w:tcPr>
          <w:p w14:paraId="51DD8B51"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최종 안전망</w:t>
            </w:r>
          </w:p>
        </w:tc>
      </w:tr>
      <w:tr w:rsidR="00C765AB" w14:paraId="0A71B448"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37837D1" w14:textId="77777777" w:rsidR="00C765AB" w:rsidRDefault="00000000">
            <w:r>
              <w:rPr>
                <w:sz w:val="19"/>
              </w:rPr>
              <w:t>gemini-2.5-flash-lite</w:t>
            </w:r>
          </w:p>
        </w:tc>
        <w:tc>
          <w:tcPr>
            <w:tcW w:w="2835" w:type="dxa"/>
          </w:tcPr>
          <w:p w14:paraId="2602203F"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경량 작업 전용</w:t>
            </w:r>
          </w:p>
        </w:tc>
        <w:tc>
          <w:tcPr>
            <w:tcW w:w="3969" w:type="dxa"/>
          </w:tcPr>
          <w:p w14:paraId="3A9BEA21"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랜덤 테스트케이스 대량 생성</w:t>
            </w:r>
          </w:p>
        </w:tc>
      </w:tr>
    </w:tbl>
    <w:p w14:paraId="471DDBCA" w14:textId="77777777" w:rsidR="00C765AB" w:rsidRDefault="00C765AB">
      <w:pPr>
        <w:rPr>
          <w:lang w:eastAsia="ko-KR"/>
        </w:rPr>
      </w:pPr>
    </w:p>
    <w:p w14:paraId="5F859F9C" w14:textId="77777777" w:rsidR="00C765AB" w:rsidRDefault="00000000">
      <w:pPr>
        <w:rPr>
          <w:lang w:eastAsia="ko-KR"/>
        </w:rPr>
      </w:pPr>
      <w:proofErr w:type="spellStart"/>
      <w:r>
        <w:rPr>
          <w:lang w:eastAsia="ko-KR"/>
        </w:rPr>
        <w:t>폴백</w:t>
      </w:r>
      <w:proofErr w:type="spellEnd"/>
      <w:r>
        <w:rPr>
          <w:lang w:eastAsia="ko-KR"/>
        </w:rPr>
        <w:t xml:space="preserve"> 메커니즘: Gemini API에서 503(서버 과부하) 응답 시 자동으로 다음 모델로 전환합니다. 504(타임아웃)의 경우 재시도를 건너뛰고 에러를 반환합니다. 이를 통해 서비스 가용성을 최대화합니다.</w:t>
      </w:r>
    </w:p>
    <w:p w14:paraId="24490B99" w14:textId="77777777" w:rsidR="00C765AB" w:rsidRDefault="00000000">
      <w:pPr>
        <w:pStyle w:val="21"/>
        <w:rPr>
          <w:lang w:eastAsia="ko-KR"/>
        </w:rPr>
      </w:pPr>
      <w:r>
        <w:rPr>
          <w:lang w:eastAsia="ko-KR"/>
        </w:rPr>
        <w:t xml:space="preserve">6.2 AI </w:t>
      </w:r>
      <w:r>
        <w:rPr>
          <w:lang w:eastAsia="ko-KR"/>
        </w:rPr>
        <w:t>기능</w:t>
      </w:r>
      <w:r>
        <w:rPr>
          <w:lang w:eastAsia="ko-KR"/>
        </w:rPr>
        <w:t xml:space="preserve"> </w:t>
      </w:r>
      <w:r>
        <w:rPr>
          <w:lang w:eastAsia="ko-KR"/>
        </w:rPr>
        <w:t>상세</w:t>
      </w:r>
      <w:r>
        <w:rPr>
          <w:lang w:eastAsia="ko-KR"/>
        </w:rPr>
        <w:t xml:space="preserve"> (11</w:t>
      </w:r>
      <w:r>
        <w:rPr>
          <w:lang w:eastAsia="ko-KR"/>
        </w:rPr>
        <w:t>개</w:t>
      </w:r>
      <w:r>
        <w:rPr>
          <w:lang w:eastAsia="ko-KR"/>
        </w:rPr>
        <w:t>)</w:t>
      </w:r>
    </w:p>
    <w:p w14:paraId="214EC3F3" w14:textId="77777777" w:rsidR="00C765AB" w:rsidRDefault="00000000">
      <w:pPr>
        <w:pStyle w:val="31"/>
        <w:rPr>
          <w:lang w:eastAsia="ko-KR"/>
        </w:rPr>
      </w:pPr>
      <w:r>
        <w:rPr>
          <w:lang w:eastAsia="ko-KR"/>
        </w:rPr>
        <w:t xml:space="preserve">6.2.1 AI </w:t>
      </w:r>
      <w:r>
        <w:rPr>
          <w:lang w:eastAsia="ko-KR"/>
        </w:rPr>
        <w:t>과제</w:t>
      </w:r>
      <w:r>
        <w:rPr>
          <w:lang w:eastAsia="ko-KR"/>
        </w:rPr>
        <w:t xml:space="preserve"> </w:t>
      </w:r>
      <w:r>
        <w:rPr>
          <w:lang w:eastAsia="ko-KR"/>
        </w:rPr>
        <w:t>자동</w:t>
      </w:r>
      <w:r>
        <w:rPr>
          <w:lang w:eastAsia="ko-KR"/>
        </w:rPr>
        <w:t xml:space="preserve"> </w:t>
      </w:r>
      <w:r>
        <w:rPr>
          <w:lang w:eastAsia="ko-KR"/>
        </w:rPr>
        <w:t>생성</w:t>
      </w:r>
    </w:p>
    <w:p w14:paraId="65C0132C" w14:textId="77777777" w:rsidR="00C765AB" w:rsidRDefault="00000000">
      <w:pPr>
        <w:rPr>
          <w:lang w:eastAsia="ko-KR"/>
        </w:rPr>
      </w:pPr>
      <w:r>
        <w:rPr>
          <w:lang w:eastAsia="ko-KR"/>
        </w:rPr>
        <w:t>교수가 주제, 난이도, 문제 수, 언어를 설정하면 Gemini가 자동으로 문제를 생성합니다. 5종의 문제 유형을 지원하며, 2단계 점진적 생성 방식으로 품질을 보장합니다.</w:t>
      </w:r>
    </w:p>
    <w:tbl>
      <w:tblPr>
        <w:tblStyle w:val="-11"/>
        <w:tblW w:w="0" w:type="auto"/>
        <w:jc w:val="center"/>
        <w:tblLook w:val="04A0" w:firstRow="1" w:lastRow="0" w:firstColumn="1" w:lastColumn="0" w:noHBand="0" w:noVBand="1"/>
      </w:tblPr>
      <w:tblGrid>
        <w:gridCol w:w="1688"/>
        <w:gridCol w:w="2776"/>
        <w:gridCol w:w="4392"/>
      </w:tblGrid>
      <w:tr w:rsidR="00C765AB" w14:paraId="013A5715"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4AC6D48" w14:textId="77777777" w:rsidR="00C765AB" w:rsidRDefault="00000000">
            <w:pPr>
              <w:jc w:val="center"/>
            </w:pPr>
            <w:proofErr w:type="spellStart"/>
            <w:r>
              <w:rPr>
                <w:sz w:val="19"/>
              </w:rPr>
              <w:t>문제</w:t>
            </w:r>
            <w:proofErr w:type="spellEnd"/>
            <w:r>
              <w:rPr>
                <w:sz w:val="19"/>
              </w:rPr>
              <w:t xml:space="preserve"> </w:t>
            </w:r>
            <w:proofErr w:type="spellStart"/>
            <w:r>
              <w:rPr>
                <w:sz w:val="19"/>
              </w:rPr>
              <w:t>유형</w:t>
            </w:r>
            <w:proofErr w:type="spellEnd"/>
          </w:p>
        </w:tc>
        <w:tc>
          <w:tcPr>
            <w:tcW w:w="2835" w:type="dxa"/>
          </w:tcPr>
          <w:p w14:paraId="35E92505"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설명</w:t>
            </w:r>
          </w:p>
        </w:tc>
        <w:tc>
          <w:tcPr>
            <w:tcW w:w="4535" w:type="dxa"/>
          </w:tcPr>
          <w:p w14:paraId="4C3DFDB1"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생성 방식</w:t>
            </w:r>
          </w:p>
        </w:tc>
      </w:tr>
      <w:tr w:rsidR="00C765AB" w14:paraId="7D6BC7EE"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62B63B2" w14:textId="77777777" w:rsidR="00C765AB" w:rsidRDefault="00000000">
            <w:r>
              <w:rPr>
                <w:sz w:val="19"/>
              </w:rPr>
              <w:lastRenderedPageBreak/>
              <w:t>일반 코딩</w:t>
            </w:r>
          </w:p>
        </w:tc>
        <w:tc>
          <w:tcPr>
            <w:tcW w:w="2835" w:type="dxa"/>
          </w:tcPr>
          <w:p w14:paraId="399C7DCE"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표준 입출력 기반 코딩 문제</w:t>
            </w:r>
          </w:p>
        </w:tc>
        <w:tc>
          <w:tcPr>
            <w:tcW w:w="4535" w:type="dxa"/>
          </w:tcPr>
          <w:p w14:paraId="43931A7B" w14:textId="77777777" w:rsidR="00C765AB"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9"/>
              </w:rPr>
              <w:t>Gemini가</w:t>
            </w:r>
            <w:proofErr w:type="spellEnd"/>
            <w:r>
              <w:rPr>
                <w:sz w:val="19"/>
              </w:rPr>
              <w:t xml:space="preserve"> </w:t>
            </w:r>
            <w:proofErr w:type="spellStart"/>
            <w:r>
              <w:rPr>
                <w:sz w:val="19"/>
              </w:rPr>
              <w:t>문제</w:t>
            </w:r>
            <w:proofErr w:type="spellEnd"/>
            <w:r>
              <w:rPr>
                <w:sz w:val="19"/>
              </w:rPr>
              <w:t xml:space="preserve"> + </w:t>
            </w:r>
            <w:proofErr w:type="spellStart"/>
            <w:r>
              <w:rPr>
                <w:sz w:val="19"/>
              </w:rPr>
              <w:t>starter_code</w:t>
            </w:r>
            <w:proofErr w:type="spellEnd"/>
            <w:r>
              <w:rPr>
                <w:sz w:val="19"/>
              </w:rPr>
              <w:t xml:space="preserve"> + expected_output 생성</w:t>
            </w:r>
          </w:p>
        </w:tc>
      </w:tr>
      <w:tr w:rsidR="00C765AB" w14:paraId="11D0810A"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AE20134" w14:textId="77777777" w:rsidR="00C765AB" w:rsidRDefault="00000000">
            <w:r>
              <w:rPr>
                <w:sz w:val="19"/>
              </w:rPr>
              <w:t>백준형 알고리즘</w:t>
            </w:r>
          </w:p>
        </w:tc>
        <w:tc>
          <w:tcPr>
            <w:tcW w:w="2835" w:type="dxa"/>
          </w:tcPr>
          <w:p w14:paraId="3B54F897"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시간/공간 제한 있는 알고리즘 문제</w:t>
            </w:r>
          </w:p>
        </w:tc>
        <w:tc>
          <w:tcPr>
            <w:tcW w:w="4535" w:type="dxa"/>
          </w:tcPr>
          <w:p w14:paraId="45D18462"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Gemini가 문제 + 테스트케이스(</w:t>
            </w:r>
            <w:proofErr w:type="spellStart"/>
            <w:r>
              <w:rPr>
                <w:sz w:val="19"/>
                <w:lang w:eastAsia="ko-KR"/>
              </w:rPr>
              <w:t>edge+random</w:t>
            </w:r>
            <w:proofErr w:type="spellEnd"/>
            <w:r>
              <w:rPr>
                <w:sz w:val="19"/>
                <w:lang w:eastAsia="ko-KR"/>
              </w:rPr>
              <w:t>) 병렬 생성</w:t>
            </w:r>
          </w:p>
        </w:tc>
      </w:tr>
      <w:tr w:rsidR="00C765AB" w14:paraId="4ACB90AA"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6F32385" w14:textId="77777777" w:rsidR="00C765AB" w:rsidRDefault="00000000">
            <w:proofErr w:type="spellStart"/>
            <w:r>
              <w:rPr>
                <w:sz w:val="19"/>
              </w:rPr>
              <w:t>프로그래머스형</w:t>
            </w:r>
            <w:proofErr w:type="spellEnd"/>
          </w:p>
        </w:tc>
        <w:tc>
          <w:tcPr>
            <w:tcW w:w="2835" w:type="dxa"/>
          </w:tcPr>
          <w:p w14:paraId="38A65259"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함수 구현형 문제</w:t>
            </w:r>
          </w:p>
        </w:tc>
        <w:tc>
          <w:tcPr>
            <w:tcW w:w="4535" w:type="dxa"/>
          </w:tcPr>
          <w:p w14:paraId="5FB2008A"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 xml:space="preserve">Gemini가 함수 </w:t>
            </w:r>
            <w:proofErr w:type="spellStart"/>
            <w:r>
              <w:rPr>
                <w:sz w:val="19"/>
                <w:lang w:eastAsia="ko-KR"/>
              </w:rPr>
              <w:t>시그니처</w:t>
            </w:r>
            <w:proofErr w:type="spellEnd"/>
            <w:r>
              <w:rPr>
                <w:sz w:val="19"/>
                <w:lang w:eastAsia="ko-KR"/>
              </w:rPr>
              <w:t xml:space="preserve"> + 테스트케이스 생성</w:t>
            </w:r>
          </w:p>
        </w:tc>
      </w:tr>
      <w:tr w:rsidR="00C765AB" w14:paraId="68B7F6A8"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E799E20" w14:textId="77777777" w:rsidR="00C765AB" w:rsidRDefault="00000000">
            <w:proofErr w:type="spellStart"/>
            <w:r>
              <w:rPr>
                <w:sz w:val="19"/>
              </w:rPr>
              <w:t>퀴즈</w:t>
            </w:r>
            <w:proofErr w:type="spellEnd"/>
          </w:p>
        </w:tc>
        <w:tc>
          <w:tcPr>
            <w:tcW w:w="2835" w:type="dxa"/>
          </w:tcPr>
          <w:p w14:paraId="1AB41FB3"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객관식/주관식/서술형</w:t>
            </w:r>
          </w:p>
        </w:tc>
        <w:tc>
          <w:tcPr>
            <w:tcW w:w="4535" w:type="dxa"/>
          </w:tcPr>
          <w:p w14:paraId="0B30C310"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유형별 채점 방식 다름 (정답비교/</w:t>
            </w:r>
            <w:proofErr w:type="spellStart"/>
            <w:r>
              <w:rPr>
                <w:sz w:val="19"/>
                <w:lang w:eastAsia="ko-KR"/>
              </w:rPr>
              <w:t>키워드매칭</w:t>
            </w:r>
            <w:proofErr w:type="spellEnd"/>
            <w:r>
              <w:rPr>
                <w:sz w:val="19"/>
                <w:lang w:eastAsia="ko-KR"/>
              </w:rPr>
              <w:t>)</w:t>
            </w:r>
          </w:p>
        </w:tc>
      </w:tr>
      <w:tr w:rsidR="00C765AB" w14:paraId="71DA8337"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47E6D8F" w14:textId="77777777" w:rsidR="00C765AB" w:rsidRDefault="00000000">
            <w:proofErr w:type="spellStart"/>
            <w:r>
              <w:rPr>
                <w:sz w:val="19"/>
              </w:rPr>
              <w:t>블록</w:t>
            </w:r>
            <w:proofErr w:type="spellEnd"/>
            <w:r>
              <w:rPr>
                <w:sz w:val="19"/>
              </w:rPr>
              <w:t xml:space="preserve"> </w:t>
            </w:r>
            <w:proofErr w:type="spellStart"/>
            <w:r>
              <w:rPr>
                <w:sz w:val="19"/>
              </w:rPr>
              <w:t>코딩</w:t>
            </w:r>
            <w:proofErr w:type="spellEnd"/>
          </w:p>
        </w:tc>
        <w:tc>
          <w:tcPr>
            <w:tcW w:w="2835" w:type="dxa"/>
          </w:tcPr>
          <w:p w14:paraId="313E01AF"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proofErr w:type="spellStart"/>
            <w:r>
              <w:rPr>
                <w:sz w:val="19"/>
                <w:lang w:eastAsia="ko-KR"/>
              </w:rPr>
              <w:t>Blockly</w:t>
            </w:r>
            <w:proofErr w:type="spellEnd"/>
            <w:r>
              <w:rPr>
                <w:sz w:val="19"/>
                <w:lang w:eastAsia="ko-KR"/>
              </w:rPr>
              <w:t xml:space="preserve"> 기반 시각적 프로그래밍</w:t>
            </w:r>
          </w:p>
        </w:tc>
        <w:tc>
          <w:tcPr>
            <w:tcW w:w="4535" w:type="dxa"/>
          </w:tcPr>
          <w:p w14:paraId="32D35E6E"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초보자용 단순 입출력 문제 생성</w:t>
            </w:r>
          </w:p>
        </w:tc>
      </w:tr>
    </w:tbl>
    <w:p w14:paraId="66E8CC57" w14:textId="77777777" w:rsidR="00C765AB" w:rsidRDefault="00C765AB">
      <w:pPr>
        <w:rPr>
          <w:lang w:eastAsia="ko-KR"/>
        </w:rPr>
      </w:pPr>
    </w:p>
    <w:p w14:paraId="0BF40D16" w14:textId="77777777" w:rsidR="00C765AB" w:rsidRDefault="00000000">
      <w:pPr>
        <w:pStyle w:val="31"/>
        <w:rPr>
          <w:lang w:eastAsia="ko-KR"/>
        </w:rPr>
      </w:pPr>
      <w:r>
        <w:rPr>
          <w:lang w:eastAsia="ko-KR"/>
        </w:rPr>
        <w:t xml:space="preserve">6.2.2 AI </w:t>
      </w:r>
      <w:r>
        <w:rPr>
          <w:lang w:eastAsia="ko-KR"/>
        </w:rPr>
        <w:t>자동</w:t>
      </w:r>
      <w:r>
        <w:rPr>
          <w:lang w:eastAsia="ko-KR"/>
        </w:rPr>
        <w:t xml:space="preserve"> </w:t>
      </w:r>
      <w:r>
        <w:rPr>
          <w:lang w:eastAsia="ko-KR"/>
        </w:rPr>
        <w:t>채점</w:t>
      </w:r>
      <w:r>
        <w:rPr>
          <w:lang w:eastAsia="ko-KR"/>
        </w:rPr>
        <w:t xml:space="preserve"> </w:t>
      </w:r>
      <w:r>
        <w:rPr>
          <w:lang w:eastAsia="ko-KR"/>
        </w:rPr>
        <w:t>및</w:t>
      </w:r>
      <w:r>
        <w:rPr>
          <w:lang w:eastAsia="ko-KR"/>
        </w:rPr>
        <w:t xml:space="preserve"> </w:t>
      </w:r>
      <w:r>
        <w:rPr>
          <w:lang w:eastAsia="ko-KR"/>
        </w:rPr>
        <w:t>피드백</w:t>
      </w:r>
      <w:r>
        <w:rPr>
          <w:lang w:eastAsia="ko-KR"/>
        </w:rPr>
        <w:t xml:space="preserve"> (SSE </w:t>
      </w:r>
      <w:r>
        <w:rPr>
          <w:lang w:eastAsia="ko-KR"/>
        </w:rPr>
        <w:t>스트리밍</w:t>
      </w:r>
      <w:r>
        <w:rPr>
          <w:lang w:eastAsia="ko-KR"/>
        </w:rPr>
        <w:t>)</w:t>
      </w:r>
    </w:p>
    <w:p w14:paraId="2CA6B28D" w14:textId="77777777" w:rsidR="00C765AB" w:rsidRDefault="00000000">
      <w:pPr>
        <w:rPr>
          <w:lang w:eastAsia="ko-KR"/>
        </w:rPr>
      </w:pPr>
      <w:r>
        <w:rPr>
          <w:lang w:eastAsia="ko-KR"/>
        </w:rPr>
        <w:t>학생이 과제를 제출하면 AI가 다차원 분석을 수행하고, SSE(Server-Sent Events)를 통해 실시간으로 피드백을 스트리밍합니다.</w:t>
      </w:r>
    </w:p>
    <w:p w14:paraId="121C8F7C" w14:textId="77777777" w:rsidR="00C765AB" w:rsidRDefault="00000000">
      <w:proofErr w:type="spellStart"/>
      <w:r>
        <w:t>코딩</w:t>
      </w:r>
      <w:proofErr w:type="spellEnd"/>
      <w:r>
        <w:t xml:space="preserve"> </w:t>
      </w:r>
      <w:proofErr w:type="spellStart"/>
      <w:r>
        <w:t>과제</w:t>
      </w:r>
      <w:proofErr w:type="spellEnd"/>
      <w:r>
        <w:t xml:space="preserve"> </w:t>
      </w:r>
      <w:proofErr w:type="spellStart"/>
      <w:r>
        <w:t>피드백</w:t>
      </w:r>
      <w:proofErr w:type="spellEnd"/>
      <w:r>
        <w:t xml:space="preserve"> </w:t>
      </w:r>
      <w:proofErr w:type="spellStart"/>
      <w:r>
        <w:t>구조</w:t>
      </w:r>
      <w:proofErr w:type="spellEnd"/>
      <w:r>
        <w:t>:</w:t>
      </w:r>
    </w:p>
    <w:p w14:paraId="6CB94DBA" w14:textId="77777777" w:rsidR="00C765AB" w:rsidRDefault="00000000">
      <w:pPr>
        <w:pStyle w:val="a0"/>
        <w:ind w:left="720"/>
        <w:rPr>
          <w:lang w:eastAsia="ko-KR"/>
        </w:rPr>
      </w:pPr>
      <w:proofErr w:type="spellStart"/>
      <w:r>
        <w:rPr>
          <w:lang w:eastAsia="ko-KR"/>
        </w:rPr>
        <w:t>피카버디의</w:t>
      </w:r>
      <w:proofErr w:type="spellEnd"/>
      <w:r>
        <w:rPr>
          <w:lang w:eastAsia="ko-KR"/>
        </w:rPr>
        <w:t xml:space="preserve"> 추천 점수: 0~100점 (AI 정책 + 채점 기준 반영)</w:t>
      </w:r>
    </w:p>
    <w:p w14:paraId="1BE7D5EE" w14:textId="77777777" w:rsidR="00C765AB" w:rsidRDefault="00000000">
      <w:pPr>
        <w:pStyle w:val="a0"/>
        <w:ind w:left="720"/>
      </w:pPr>
      <w:proofErr w:type="spellStart"/>
      <w:r>
        <w:t>종합</w:t>
      </w:r>
      <w:proofErr w:type="spellEnd"/>
      <w:r>
        <w:t xml:space="preserve"> </w:t>
      </w:r>
      <w:proofErr w:type="spellStart"/>
      <w:r>
        <w:t>피드백</w:t>
      </w:r>
      <w:proofErr w:type="spellEnd"/>
      <w:r>
        <w:t xml:space="preserve">: 2~3문장 </w:t>
      </w:r>
      <w:proofErr w:type="spellStart"/>
      <w:r>
        <w:t>총평</w:t>
      </w:r>
      <w:proofErr w:type="spellEnd"/>
    </w:p>
    <w:p w14:paraId="2806BA98" w14:textId="77777777" w:rsidR="00C765AB" w:rsidRDefault="00000000">
      <w:pPr>
        <w:pStyle w:val="a0"/>
        <w:ind w:left="720"/>
        <w:rPr>
          <w:lang w:eastAsia="ko-KR"/>
        </w:rPr>
      </w:pPr>
      <w:r>
        <w:rPr>
          <w:lang w:eastAsia="ko-KR"/>
        </w:rPr>
        <w:t>로직 분석: 알고리즘 장단점, 시간/공간 복잡도</w:t>
      </w:r>
    </w:p>
    <w:p w14:paraId="2531165D" w14:textId="77777777" w:rsidR="00C765AB" w:rsidRDefault="00000000">
      <w:pPr>
        <w:pStyle w:val="a0"/>
        <w:ind w:left="720"/>
        <w:rPr>
          <w:lang w:eastAsia="ko-KR"/>
        </w:rPr>
      </w:pPr>
      <w:r>
        <w:rPr>
          <w:lang w:eastAsia="ko-KR"/>
        </w:rPr>
        <w:t xml:space="preserve">코드 품질: </w:t>
      </w:r>
      <w:proofErr w:type="spellStart"/>
      <w:r>
        <w:rPr>
          <w:lang w:eastAsia="ko-KR"/>
        </w:rPr>
        <w:t>변수명</w:t>
      </w:r>
      <w:proofErr w:type="spellEnd"/>
      <w:r>
        <w:rPr>
          <w:lang w:eastAsia="ko-KR"/>
        </w:rPr>
        <w:t>, 구조, 가독성, 코딩 컨벤션</w:t>
      </w:r>
    </w:p>
    <w:p w14:paraId="6733A9A7" w14:textId="77777777" w:rsidR="00C765AB" w:rsidRDefault="00000000">
      <w:pPr>
        <w:pStyle w:val="a0"/>
        <w:ind w:left="720"/>
        <w:rPr>
          <w:lang w:eastAsia="ko-KR"/>
        </w:rPr>
      </w:pPr>
      <w:proofErr w:type="spellStart"/>
      <w:r>
        <w:rPr>
          <w:lang w:eastAsia="ko-KR"/>
        </w:rPr>
        <w:t>복붙</w:t>
      </w:r>
      <w:proofErr w:type="spellEnd"/>
      <w:r>
        <w:rPr>
          <w:lang w:eastAsia="ko-KR"/>
        </w:rPr>
        <w:t xml:space="preserve"> 분석: 외부 </w:t>
      </w:r>
      <w:proofErr w:type="spellStart"/>
      <w:r>
        <w:rPr>
          <w:lang w:eastAsia="ko-KR"/>
        </w:rPr>
        <w:t>복붙</w:t>
      </w:r>
      <w:proofErr w:type="spellEnd"/>
      <w:r>
        <w:rPr>
          <w:lang w:eastAsia="ko-KR"/>
        </w:rPr>
        <w:t xml:space="preserve"> 비율(%), </w:t>
      </w:r>
      <w:proofErr w:type="spellStart"/>
      <w:r>
        <w:rPr>
          <w:lang w:eastAsia="ko-KR"/>
        </w:rPr>
        <w:t>복붙된</w:t>
      </w:r>
      <w:proofErr w:type="spellEnd"/>
      <w:r>
        <w:rPr>
          <w:lang w:eastAsia="ko-KR"/>
        </w:rPr>
        <w:t xml:space="preserve"> 줄 번호, 감점 사유</w:t>
      </w:r>
    </w:p>
    <w:p w14:paraId="44004A87" w14:textId="77777777" w:rsidR="00C765AB" w:rsidRDefault="00000000">
      <w:pPr>
        <w:pStyle w:val="a0"/>
        <w:ind w:left="720"/>
        <w:rPr>
          <w:lang w:eastAsia="ko-KR"/>
        </w:rPr>
      </w:pPr>
      <w:r>
        <w:rPr>
          <w:lang w:eastAsia="ko-KR"/>
        </w:rPr>
        <w:t>개선 제안: 2~3개 구체적 개선 방법</w:t>
      </w:r>
    </w:p>
    <w:p w14:paraId="5A37F53B" w14:textId="77777777" w:rsidR="00C765AB" w:rsidRDefault="00000000">
      <w:pPr>
        <w:rPr>
          <w:lang w:eastAsia="ko-KR"/>
        </w:rPr>
      </w:pPr>
      <w:r>
        <w:rPr>
          <w:lang w:eastAsia="ko-KR"/>
        </w:rPr>
        <w:t xml:space="preserve">글쓰기 과제 피드백 구조 — </w:t>
      </w:r>
      <w:proofErr w:type="spellStart"/>
      <w:r>
        <w:rPr>
          <w:lang w:eastAsia="ko-KR"/>
        </w:rPr>
        <w:t>PikaBuddy</w:t>
      </w:r>
      <w:proofErr w:type="spellEnd"/>
      <w:r>
        <w:rPr>
          <w:lang w:eastAsia="ko-KR"/>
        </w:rPr>
        <w:t xml:space="preserve">는 코딩 교육에 국한되지 않습니다. </w:t>
      </w:r>
      <w:proofErr w:type="spellStart"/>
      <w:r>
        <w:rPr>
          <w:lang w:eastAsia="ko-KR"/>
        </w:rPr>
        <w:t>TipTap</w:t>
      </w:r>
      <w:proofErr w:type="spellEnd"/>
      <w:r>
        <w:rPr>
          <w:lang w:eastAsia="ko-KR"/>
        </w:rPr>
        <w:t xml:space="preserve"> 기반 Notion급 리치 텍스트 에디터를 활용한 글쓰기 과제(에세이, 보고서, 서술형 답안)에도 AI가 다차원 피드백을 제공합니다:</w:t>
      </w:r>
    </w:p>
    <w:p w14:paraId="2FC7D09F" w14:textId="77777777" w:rsidR="00C765AB" w:rsidRDefault="00000000">
      <w:pPr>
        <w:pStyle w:val="a0"/>
        <w:ind w:left="720"/>
        <w:rPr>
          <w:lang w:eastAsia="ko-KR"/>
        </w:rPr>
      </w:pPr>
      <w:r>
        <w:rPr>
          <w:lang w:eastAsia="ko-KR"/>
        </w:rPr>
        <w:lastRenderedPageBreak/>
        <w:t>추천 점수: 0~100점 (AI 정책 + 채점 기준 반영)</w:t>
      </w:r>
    </w:p>
    <w:p w14:paraId="1F9B24BA" w14:textId="77777777" w:rsidR="00C765AB" w:rsidRDefault="00000000">
      <w:pPr>
        <w:pStyle w:val="a0"/>
        <w:ind w:left="720"/>
        <w:rPr>
          <w:lang w:eastAsia="ko-KR"/>
        </w:rPr>
      </w:pPr>
      <w:r>
        <w:rPr>
          <w:lang w:eastAsia="ko-KR"/>
        </w:rPr>
        <w:t>논리 구조 분석: 서론-본론-결론 구성, 논리적 흐름과 일관성</w:t>
      </w:r>
    </w:p>
    <w:p w14:paraId="1DDCB98E" w14:textId="77777777" w:rsidR="00C765AB" w:rsidRDefault="00000000">
      <w:pPr>
        <w:pStyle w:val="a0"/>
        <w:ind w:left="720"/>
        <w:rPr>
          <w:lang w:eastAsia="ko-KR"/>
        </w:rPr>
      </w:pPr>
      <w:r>
        <w:rPr>
          <w:lang w:eastAsia="ko-KR"/>
        </w:rPr>
        <w:t>표현력 평가: 어휘 다양성, 문장 구성력, 문법 정확성</w:t>
      </w:r>
    </w:p>
    <w:p w14:paraId="37C74917" w14:textId="77777777" w:rsidR="00C765AB" w:rsidRDefault="00000000">
      <w:pPr>
        <w:pStyle w:val="a0"/>
        <w:ind w:left="720"/>
        <w:rPr>
          <w:lang w:eastAsia="ko-KR"/>
        </w:rPr>
      </w:pPr>
      <w:r>
        <w:rPr>
          <w:lang w:eastAsia="ko-KR"/>
        </w:rPr>
        <w:t xml:space="preserve">주제 적합도: 교수가 설정한 </w:t>
      </w:r>
      <w:proofErr w:type="spellStart"/>
      <w:r>
        <w:rPr>
          <w:lang w:eastAsia="ko-KR"/>
        </w:rPr>
        <w:t>지시문</w:t>
      </w:r>
      <w:proofErr w:type="spellEnd"/>
      <w:r>
        <w:rPr>
          <w:lang w:eastAsia="ko-KR"/>
        </w:rPr>
        <w:t>(AI 자동생성 또는 수동)과의 부합도</w:t>
      </w:r>
    </w:p>
    <w:p w14:paraId="734BBC49" w14:textId="77777777" w:rsidR="00C765AB" w:rsidRDefault="00000000">
      <w:pPr>
        <w:pStyle w:val="a0"/>
        <w:ind w:left="720"/>
        <w:rPr>
          <w:lang w:eastAsia="ko-KR"/>
        </w:rPr>
      </w:pPr>
      <w:proofErr w:type="spellStart"/>
      <w:r>
        <w:rPr>
          <w:lang w:eastAsia="ko-KR"/>
        </w:rPr>
        <w:t>복붙</w:t>
      </w:r>
      <w:proofErr w:type="spellEnd"/>
      <w:r>
        <w:rPr>
          <w:lang w:eastAsia="ko-KR"/>
        </w:rPr>
        <w:t xml:space="preserve"> 분석: 외부 </w:t>
      </w:r>
      <w:proofErr w:type="spellStart"/>
      <w:r>
        <w:rPr>
          <w:lang w:eastAsia="ko-KR"/>
        </w:rPr>
        <w:t>복붙</w:t>
      </w:r>
      <w:proofErr w:type="spellEnd"/>
      <w:r>
        <w:rPr>
          <w:lang w:eastAsia="ko-KR"/>
        </w:rPr>
        <w:t xml:space="preserve"> 감지 — 코딩 과제와 동일한 라인별 분석 적용</w:t>
      </w:r>
    </w:p>
    <w:p w14:paraId="3B8340EB" w14:textId="77777777" w:rsidR="00C765AB" w:rsidRDefault="00000000">
      <w:pPr>
        <w:pStyle w:val="a0"/>
        <w:ind w:left="720"/>
        <w:rPr>
          <w:lang w:eastAsia="ko-KR"/>
        </w:rPr>
      </w:pPr>
      <w:r>
        <w:rPr>
          <w:lang w:eastAsia="ko-KR"/>
        </w:rPr>
        <w:t>개선 제안: 구체적 수정 방향과 예시</w:t>
      </w:r>
    </w:p>
    <w:p w14:paraId="355E4FB6" w14:textId="77777777" w:rsidR="00C765AB" w:rsidRDefault="00000000">
      <w:pPr>
        <w:pStyle w:val="31"/>
      </w:pPr>
      <w:r>
        <w:t xml:space="preserve">6.2.3 AI </w:t>
      </w:r>
      <w:proofErr w:type="spellStart"/>
      <w:r>
        <w:t>정책</w:t>
      </w:r>
      <w:proofErr w:type="spellEnd"/>
      <w:r>
        <w:t xml:space="preserve"> </w:t>
      </w:r>
      <w:proofErr w:type="spellStart"/>
      <w:r>
        <w:t>시스템</w:t>
      </w:r>
      <w:proofErr w:type="spellEnd"/>
      <w:r>
        <w:t xml:space="preserve"> (4</w:t>
      </w:r>
      <w:r>
        <w:t>단계</w:t>
      </w:r>
      <w:r>
        <w:t>)</w:t>
      </w:r>
    </w:p>
    <w:tbl>
      <w:tblPr>
        <w:tblStyle w:val="-11"/>
        <w:tblW w:w="0" w:type="auto"/>
        <w:jc w:val="center"/>
        <w:tblLook w:val="04A0" w:firstRow="1" w:lastRow="0" w:firstColumn="1" w:lastColumn="0" w:noHBand="0" w:noVBand="1"/>
      </w:tblPr>
      <w:tblGrid>
        <w:gridCol w:w="1701"/>
        <w:gridCol w:w="2268"/>
        <w:gridCol w:w="2268"/>
        <w:gridCol w:w="1701"/>
      </w:tblGrid>
      <w:tr w:rsidR="00C765AB" w14:paraId="384DFBC2"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E24D8DF" w14:textId="77777777" w:rsidR="00C765AB" w:rsidRDefault="00000000">
            <w:pPr>
              <w:jc w:val="center"/>
            </w:pPr>
            <w:r>
              <w:rPr>
                <w:sz w:val="19"/>
              </w:rPr>
              <w:t>정책</w:t>
            </w:r>
          </w:p>
        </w:tc>
        <w:tc>
          <w:tcPr>
            <w:tcW w:w="2268" w:type="dxa"/>
          </w:tcPr>
          <w:p w14:paraId="66A0E875"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설명</w:t>
            </w:r>
          </w:p>
        </w:tc>
        <w:tc>
          <w:tcPr>
            <w:tcW w:w="2268" w:type="dxa"/>
          </w:tcPr>
          <w:p w14:paraId="4602BDAD"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복붙 처리</w:t>
            </w:r>
          </w:p>
        </w:tc>
        <w:tc>
          <w:tcPr>
            <w:tcW w:w="1701" w:type="dxa"/>
          </w:tcPr>
          <w:p w14:paraId="72336246"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감점 수준</w:t>
            </w:r>
          </w:p>
        </w:tc>
      </w:tr>
      <w:tr w:rsidR="00C765AB" w14:paraId="5B266C27"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2C023B6" w14:textId="77777777" w:rsidR="00C765AB" w:rsidRDefault="00000000">
            <w:r>
              <w:rPr>
                <w:sz w:val="19"/>
              </w:rPr>
              <w:t>free (자유)</w:t>
            </w:r>
          </w:p>
        </w:tc>
        <w:tc>
          <w:tcPr>
            <w:tcW w:w="2268" w:type="dxa"/>
          </w:tcPr>
          <w:p w14:paraId="4026B59D"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AI 사용/복붙 자유</w:t>
            </w:r>
          </w:p>
        </w:tc>
        <w:tc>
          <w:tcPr>
            <w:tcW w:w="2268" w:type="dxa"/>
          </w:tcPr>
          <w:p w14:paraId="2812203A"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기록만, 감점 없음</w:t>
            </w:r>
          </w:p>
        </w:tc>
        <w:tc>
          <w:tcPr>
            <w:tcW w:w="1701" w:type="dxa"/>
          </w:tcPr>
          <w:p w14:paraId="5A6B22E4"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없음</w:t>
            </w:r>
          </w:p>
        </w:tc>
      </w:tr>
      <w:tr w:rsidR="00C765AB" w14:paraId="06CEA25E"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C100083" w14:textId="77777777" w:rsidR="00C765AB" w:rsidRDefault="00000000">
            <w:r>
              <w:rPr>
                <w:sz w:val="19"/>
              </w:rPr>
              <w:t>normal (보통)</w:t>
            </w:r>
          </w:p>
        </w:tc>
        <w:tc>
          <w:tcPr>
            <w:tcW w:w="2268" w:type="dxa"/>
          </w:tcPr>
          <w:p w14:paraId="3CF09475"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일반적 과제</w:t>
            </w:r>
          </w:p>
        </w:tc>
        <w:tc>
          <w:tcPr>
            <w:tcW w:w="2268" w:type="dxa"/>
          </w:tcPr>
          <w:p w14:paraId="747C1183"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참고 정보로 활용</w:t>
            </w:r>
          </w:p>
        </w:tc>
        <w:tc>
          <w:tcPr>
            <w:tcW w:w="1701" w:type="dxa"/>
          </w:tcPr>
          <w:p w14:paraId="56B8B398"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경미한 감점</w:t>
            </w:r>
          </w:p>
        </w:tc>
      </w:tr>
      <w:tr w:rsidR="00C765AB" w14:paraId="78EEB200"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037A2F3" w14:textId="77777777" w:rsidR="00C765AB" w:rsidRDefault="00000000">
            <w:r>
              <w:rPr>
                <w:sz w:val="19"/>
              </w:rPr>
              <w:t>strict (엄격)</w:t>
            </w:r>
          </w:p>
        </w:tc>
        <w:tc>
          <w:tcPr>
            <w:tcW w:w="2268" w:type="dxa"/>
          </w:tcPr>
          <w:p w14:paraId="317323F6"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중요 과제</w:t>
            </w:r>
          </w:p>
        </w:tc>
        <w:tc>
          <w:tcPr>
            <w:tcW w:w="2268" w:type="dxa"/>
          </w:tcPr>
          <w:p w14:paraId="29376C7C"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과도한 복붙 시 감점</w:t>
            </w:r>
          </w:p>
        </w:tc>
        <w:tc>
          <w:tcPr>
            <w:tcW w:w="1701" w:type="dxa"/>
          </w:tcPr>
          <w:p w14:paraId="4E499BE6"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상당한 감점</w:t>
            </w:r>
          </w:p>
        </w:tc>
      </w:tr>
      <w:tr w:rsidR="00C765AB" w14:paraId="2128C39E"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82F95F8" w14:textId="77777777" w:rsidR="00C765AB" w:rsidRDefault="00000000">
            <w:r>
              <w:rPr>
                <w:sz w:val="19"/>
              </w:rPr>
              <w:t>exam (시험)</w:t>
            </w:r>
          </w:p>
        </w:tc>
        <w:tc>
          <w:tcPr>
            <w:tcW w:w="2268" w:type="dxa"/>
          </w:tcPr>
          <w:p w14:paraId="5499418E"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시험 모드</w:t>
            </w:r>
          </w:p>
        </w:tc>
        <w:tc>
          <w:tcPr>
            <w:tcW w:w="2268" w:type="dxa"/>
          </w:tcPr>
          <w:p w14:paraId="1674C52C"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복붙 = 부정행위</w:t>
            </w:r>
          </w:p>
        </w:tc>
        <w:tc>
          <w:tcPr>
            <w:tcW w:w="1701" w:type="dxa"/>
          </w:tcPr>
          <w:p w14:paraId="18BCE1A2"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큰 감점</w:t>
            </w:r>
          </w:p>
        </w:tc>
      </w:tr>
    </w:tbl>
    <w:p w14:paraId="33E54DFB" w14:textId="77777777" w:rsidR="00C765AB" w:rsidRDefault="00C765AB"/>
    <w:p w14:paraId="7EED57E4" w14:textId="77777777" w:rsidR="00C765AB" w:rsidRDefault="00000000">
      <w:pPr>
        <w:pStyle w:val="31"/>
      </w:pPr>
      <w:r>
        <w:t xml:space="preserve">6.2.4 </w:t>
      </w:r>
      <w:r>
        <w:t>채점</w:t>
      </w:r>
      <w:r>
        <w:t xml:space="preserve"> </w:t>
      </w:r>
      <w:r>
        <w:t>기준</w:t>
      </w:r>
      <w:r>
        <w:t xml:space="preserve"> (3</w:t>
      </w:r>
      <w:r>
        <w:t>단계</w:t>
      </w:r>
      <w:r>
        <w:t>)</w:t>
      </w:r>
    </w:p>
    <w:tbl>
      <w:tblPr>
        <w:tblStyle w:val="-11"/>
        <w:tblW w:w="0" w:type="auto"/>
        <w:jc w:val="center"/>
        <w:tblLook w:val="04A0" w:firstRow="1" w:lastRow="0" w:firstColumn="1" w:lastColumn="0" w:noHBand="0" w:noVBand="1"/>
      </w:tblPr>
      <w:tblGrid>
        <w:gridCol w:w="1950"/>
        <w:gridCol w:w="2767"/>
        <w:gridCol w:w="4139"/>
      </w:tblGrid>
      <w:tr w:rsidR="00C765AB" w14:paraId="05B328A7"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251D17E" w14:textId="77777777" w:rsidR="00C765AB" w:rsidRDefault="00000000">
            <w:pPr>
              <w:jc w:val="center"/>
            </w:pPr>
            <w:r>
              <w:rPr>
                <w:sz w:val="19"/>
              </w:rPr>
              <w:t>기준</w:t>
            </w:r>
          </w:p>
        </w:tc>
        <w:tc>
          <w:tcPr>
            <w:tcW w:w="2835" w:type="dxa"/>
          </w:tcPr>
          <w:p w14:paraId="47DEBECB"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설명</w:t>
            </w:r>
          </w:p>
        </w:tc>
        <w:tc>
          <w:tcPr>
            <w:tcW w:w="4252" w:type="dxa"/>
          </w:tcPr>
          <w:p w14:paraId="474A3A80"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AI 톤</w:t>
            </w:r>
          </w:p>
        </w:tc>
      </w:tr>
      <w:tr w:rsidR="00C765AB" w14:paraId="67868034"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52B5493" w14:textId="77777777" w:rsidR="00C765AB" w:rsidRDefault="00000000">
            <w:r>
              <w:rPr>
                <w:sz w:val="19"/>
              </w:rPr>
              <w:t>순한맛 (mild)</w:t>
            </w:r>
          </w:p>
        </w:tc>
        <w:tc>
          <w:tcPr>
            <w:tcW w:w="2835" w:type="dxa"/>
          </w:tcPr>
          <w:p w14:paraId="2A58774D"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관대한 채점, 노력 높이 평가</w:t>
            </w:r>
          </w:p>
        </w:tc>
        <w:tc>
          <w:tcPr>
            <w:tcW w:w="4252" w:type="dxa"/>
          </w:tcPr>
          <w:p w14:paraId="1EE58E08"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격려 위주, 긍정적 피드백</w:t>
            </w:r>
          </w:p>
        </w:tc>
      </w:tr>
      <w:tr w:rsidR="00C765AB" w14:paraId="00763087"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DF126AE" w14:textId="77777777" w:rsidR="00C765AB" w:rsidRDefault="00000000">
            <w:proofErr w:type="spellStart"/>
            <w:r>
              <w:rPr>
                <w:sz w:val="19"/>
              </w:rPr>
              <w:t>보통맛</w:t>
            </w:r>
            <w:proofErr w:type="spellEnd"/>
            <w:r>
              <w:rPr>
                <w:sz w:val="19"/>
              </w:rPr>
              <w:t xml:space="preserve"> (normal)</w:t>
            </w:r>
          </w:p>
        </w:tc>
        <w:tc>
          <w:tcPr>
            <w:tcW w:w="2835" w:type="dxa"/>
          </w:tcPr>
          <w:p w14:paraId="1765A83F"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균형 잡힌 채점</w:t>
            </w:r>
          </w:p>
        </w:tc>
        <w:tc>
          <w:tcPr>
            <w:tcW w:w="4252" w:type="dxa"/>
          </w:tcPr>
          <w:p w14:paraId="31F433DB"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객관적, 장단점 균형</w:t>
            </w:r>
          </w:p>
        </w:tc>
      </w:tr>
      <w:tr w:rsidR="00C765AB" w14:paraId="7ADD41F5"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13067F5" w14:textId="77777777" w:rsidR="00C765AB" w:rsidRDefault="00000000">
            <w:r>
              <w:rPr>
                <w:sz w:val="19"/>
              </w:rPr>
              <w:t>매운맛 (strict)</w:t>
            </w:r>
          </w:p>
        </w:tc>
        <w:tc>
          <w:tcPr>
            <w:tcW w:w="2835" w:type="dxa"/>
          </w:tcPr>
          <w:p w14:paraId="491115B2"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엄격한 채점, 80점은 정말 잘한 경우</w:t>
            </w:r>
          </w:p>
        </w:tc>
        <w:tc>
          <w:tcPr>
            <w:tcW w:w="4252" w:type="dxa"/>
          </w:tcPr>
          <w:p w14:paraId="2F7A1DFD"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날카로운 분석, 높은 기준</w:t>
            </w:r>
          </w:p>
        </w:tc>
      </w:tr>
    </w:tbl>
    <w:p w14:paraId="1538460C" w14:textId="77777777" w:rsidR="00C765AB" w:rsidRDefault="00C765AB">
      <w:pPr>
        <w:rPr>
          <w:lang w:eastAsia="ko-KR"/>
        </w:rPr>
      </w:pPr>
    </w:p>
    <w:p w14:paraId="2AE3FF85" w14:textId="77777777" w:rsidR="00C765AB" w:rsidRDefault="00000000">
      <w:pPr>
        <w:pStyle w:val="31"/>
        <w:rPr>
          <w:lang w:eastAsia="ko-KR"/>
        </w:rPr>
      </w:pPr>
      <w:r>
        <w:rPr>
          <w:lang w:eastAsia="ko-KR"/>
        </w:rPr>
        <w:lastRenderedPageBreak/>
        <w:t xml:space="preserve">6.2.5 </w:t>
      </w:r>
      <w:r>
        <w:rPr>
          <w:lang w:eastAsia="ko-KR"/>
        </w:rPr>
        <w:t>소크라테스식</w:t>
      </w:r>
      <w:r>
        <w:rPr>
          <w:lang w:eastAsia="ko-KR"/>
        </w:rPr>
        <w:t xml:space="preserve"> AI </w:t>
      </w:r>
      <w:proofErr w:type="spellStart"/>
      <w:r>
        <w:rPr>
          <w:lang w:eastAsia="ko-KR"/>
        </w:rPr>
        <w:t>튜터</w:t>
      </w:r>
      <w:proofErr w:type="spellEnd"/>
    </w:p>
    <w:p w14:paraId="07CE5DE6" w14:textId="77777777" w:rsidR="00C765AB" w:rsidRDefault="00000000">
      <w:pPr>
        <w:rPr>
          <w:lang w:eastAsia="ko-KR"/>
        </w:rPr>
      </w:pPr>
      <w:r>
        <w:rPr>
          <w:lang w:eastAsia="ko-KR"/>
        </w:rPr>
        <w:t xml:space="preserve">학생의 질문에 직접 답하지 않고, 생각을 유도하는 질문을 제시하는 교육적 AI </w:t>
      </w:r>
      <w:proofErr w:type="spellStart"/>
      <w:r>
        <w:rPr>
          <w:lang w:eastAsia="ko-KR"/>
        </w:rPr>
        <w:t>튜터입니다</w:t>
      </w:r>
      <w:proofErr w:type="spellEnd"/>
      <w:r>
        <w:rPr>
          <w:lang w:eastAsia="ko-KR"/>
        </w:rPr>
        <w:t xml:space="preserve">. 단, 순수 개념 질문(예: "재귀가 </w:t>
      </w:r>
      <w:proofErr w:type="spellStart"/>
      <w:r>
        <w:rPr>
          <w:lang w:eastAsia="ko-KR"/>
        </w:rPr>
        <w:t>뭐야</w:t>
      </w:r>
      <w:proofErr w:type="spellEnd"/>
      <w:r>
        <w:rPr>
          <w:lang w:eastAsia="ko-KR"/>
        </w:rPr>
        <w:t>?")에는 직접 설명을 제공합니다.</w:t>
      </w:r>
    </w:p>
    <w:p w14:paraId="12F4E619" w14:textId="77777777" w:rsidR="00C765AB" w:rsidRDefault="00000000">
      <w:pPr>
        <w:pStyle w:val="a0"/>
        <w:ind w:left="720"/>
        <w:rPr>
          <w:lang w:eastAsia="ko-KR"/>
        </w:rPr>
      </w:pPr>
      <w:r>
        <w:rPr>
          <w:lang w:eastAsia="ko-KR"/>
        </w:rPr>
        <w:t>소크라테스 원칙: 문제 풀이 방법은 절대 직접 알려주지 않음</w:t>
      </w:r>
    </w:p>
    <w:p w14:paraId="582C00A2" w14:textId="77777777" w:rsidR="00C765AB" w:rsidRDefault="00000000">
      <w:pPr>
        <w:pStyle w:val="a0"/>
        <w:ind w:left="720"/>
        <w:rPr>
          <w:lang w:eastAsia="ko-KR"/>
        </w:rPr>
      </w:pPr>
      <w:r>
        <w:rPr>
          <w:lang w:eastAsia="ko-KR"/>
        </w:rPr>
        <w:t>코드 컨텍스트 인식: 초기 코드(</w:t>
      </w:r>
      <w:proofErr w:type="spellStart"/>
      <w:r>
        <w:rPr>
          <w:lang w:eastAsia="ko-KR"/>
        </w:rPr>
        <w:t>starter_code</w:t>
      </w:r>
      <w:proofErr w:type="spellEnd"/>
      <w:r>
        <w:rPr>
          <w:lang w:eastAsia="ko-KR"/>
        </w:rPr>
        <w:t>) vs 학생 현재 코드 비교 분석</w:t>
      </w:r>
    </w:p>
    <w:p w14:paraId="2B211F7E" w14:textId="77777777" w:rsidR="00C765AB" w:rsidRDefault="00000000">
      <w:pPr>
        <w:pStyle w:val="a0"/>
        <w:ind w:left="720"/>
        <w:rPr>
          <w:lang w:eastAsia="ko-KR"/>
        </w:rPr>
      </w:pPr>
      <w:r>
        <w:rPr>
          <w:lang w:eastAsia="ko-KR"/>
        </w:rPr>
        <w:t>대화 히스토리: 최근 10개 메시지 컨텍스트 유지</w:t>
      </w:r>
    </w:p>
    <w:p w14:paraId="30C1FA0B" w14:textId="77777777" w:rsidR="00C765AB" w:rsidRDefault="00000000">
      <w:pPr>
        <w:pStyle w:val="a0"/>
        <w:ind w:left="720"/>
        <w:rPr>
          <w:lang w:eastAsia="ko-KR"/>
        </w:rPr>
      </w:pPr>
      <w:r>
        <w:rPr>
          <w:lang w:eastAsia="ko-KR"/>
        </w:rPr>
        <w:t>SSE 스트리밍: 실시간 응답 (타이핑 효과)</w:t>
      </w:r>
    </w:p>
    <w:p w14:paraId="1CA24699" w14:textId="77777777" w:rsidR="00C765AB" w:rsidRDefault="00000000">
      <w:pPr>
        <w:pStyle w:val="a0"/>
        <w:ind w:left="720"/>
        <w:rPr>
          <w:lang w:eastAsia="ko-KR"/>
        </w:rPr>
      </w:pPr>
      <w:r>
        <w:rPr>
          <w:lang w:eastAsia="ko-KR"/>
        </w:rPr>
        <w:t>순수 개념 질문 분기: 문제와 무관한 개념 질문은 직접 설명</w:t>
      </w:r>
    </w:p>
    <w:p w14:paraId="187B23D1" w14:textId="77777777" w:rsidR="00C765AB" w:rsidRDefault="00000000">
      <w:pPr>
        <w:pStyle w:val="a0"/>
        <w:ind w:left="720"/>
        <w:rPr>
          <w:lang w:eastAsia="ko-KR"/>
        </w:rPr>
      </w:pPr>
      <w:r>
        <w:rPr>
          <w:lang w:eastAsia="ko-KR"/>
        </w:rPr>
        <w:t>힌트 활용: 과제에 힌트가 있으면 단계적으로 활용</w:t>
      </w:r>
    </w:p>
    <w:p w14:paraId="4719C04C" w14:textId="77777777" w:rsidR="00C765AB" w:rsidRDefault="00000000">
      <w:pPr>
        <w:pStyle w:val="31"/>
        <w:rPr>
          <w:lang w:eastAsia="ko-KR"/>
        </w:rPr>
      </w:pPr>
      <w:r>
        <w:rPr>
          <w:lang w:eastAsia="ko-KR"/>
        </w:rPr>
        <w:t xml:space="preserve">6.2.6 </w:t>
      </w:r>
      <w:r>
        <w:rPr>
          <w:lang w:eastAsia="ko-KR"/>
        </w:rPr>
        <w:t>노트</w:t>
      </w:r>
      <w:r>
        <w:rPr>
          <w:lang w:eastAsia="ko-KR"/>
        </w:rPr>
        <w:t xml:space="preserve"> AI </w:t>
      </w:r>
      <w:r>
        <w:rPr>
          <w:lang w:eastAsia="ko-KR"/>
        </w:rPr>
        <w:t>분석</w:t>
      </w:r>
      <w:r>
        <w:rPr>
          <w:lang w:eastAsia="ko-KR"/>
        </w:rPr>
        <w:t xml:space="preserve"> (</w:t>
      </w:r>
      <w:r>
        <w:rPr>
          <w:lang w:eastAsia="ko-KR"/>
        </w:rPr>
        <w:t>갭</w:t>
      </w:r>
      <w:r>
        <w:rPr>
          <w:lang w:eastAsia="ko-KR"/>
        </w:rPr>
        <w:t xml:space="preserve"> </w:t>
      </w:r>
      <w:r>
        <w:rPr>
          <w:lang w:eastAsia="ko-KR"/>
        </w:rPr>
        <w:t>분석</w:t>
      </w:r>
      <w:r>
        <w:rPr>
          <w:lang w:eastAsia="ko-KR"/>
        </w:rPr>
        <w:t>) + Obsidian</w:t>
      </w:r>
      <w:r>
        <w:rPr>
          <w:lang w:eastAsia="ko-KR"/>
        </w:rPr>
        <w:t>식</w:t>
      </w:r>
      <w:r>
        <w:rPr>
          <w:lang w:eastAsia="ko-KR"/>
        </w:rPr>
        <w:t xml:space="preserve"> </w:t>
      </w:r>
      <w:r>
        <w:rPr>
          <w:lang w:eastAsia="ko-KR"/>
        </w:rPr>
        <w:t>지식</w:t>
      </w:r>
      <w:r>
        <w:rPr>
          <w:lang w:eastAsia="ko-KR"/>
        </w:rPr>
        <w:t xml:space="preserve"> </w:t>
      </w:r>
      <w:r>
        <w:rPr>
          <w:lang w:eastAsia="ko-KR"/>
        </w:rPr>
        <w:t>그래프</w:t>
      </w:r>
    </w:p>
    <w:p w14:paraId="41F3065D" w14:textId="77777777" w:rsidR="00C765AB" w:rsidRDefault="00000000">
      <w:pPr>
        <w:rPr>
          <w:lang w:eastAsia="ko-KR"/>
        </w:rPr>
      </w:pPr>
      <w:r>
        <w:rPr>
          <w:lang w:eastAsia="ko-KR"/>
        </w:rPr>
        <w:t xml:space="preserve">학생의 노트를 강의 목표(objectives)와 대비하여 분석합니다. 이해도 점수(0~100)를 산출하고, 놓친 개념과 보완이 필요한 부분을 구체적으로 </w:t>
      </w:r>
      <w:proofErr w:type="spellStart"/>
      <w:r>
        <w:rPr>
          <w:lang w:eastAsia="ko-KR"/>
        </w:rPr>
        <w:t>피드백합니다</w:t>
      </w:r>
      <w:proofErr w:type="spellEnd"/>
      <w:r>
        <w:rPr>
          <w:lang w:eastAsia="ko-KR"/>
        </w:rPr>
        <w:t>. AI가 다듬은(Polish) 구간은 자동으로 제외하여 학생의 순수 이해도만 평가합니다.</w:t>
      </w:r>
    </w:p>
    <w:p w14:paraId="23480710" w14:textId="77777777" w:rsidR="00C765AB" w:rsidRDefault="00000000">
      <w:pPr>
        <w:rPr>
          <w:lang w:eastAsia="ko-KR"/>
        </w:rPr>
      </w:pPr>
      <w:r>
        <w:rPr>
          <w:lang w:eastAsia="ko-KR"/>
        </w:rPr>
        <w:t xml:space="preserve">또한 Obsidian에서 영감을 받은 노트 지식 그래프(Knowledge Graph)를 제공합니다. react-force-graph-2d 라이브러리를 활용하여 학생이 작성한 모든 노트를 force-directed 알고리즘 기반의 인터랙티브 그래프로 </w:t>
      </w:r>
      <w:proofErr w:type="spellStart"/>
      <w:r>
        <w:rPr>
          <w:lang w:eastAsia="ko-KR"/>
        </w:rPr>
        <w:t>시각화합니다</w:t>
      </w:r>
      <w:proofErr w:type="spellEnd"/>
      <w:r>
        <w:rPr>
          <w:lang w:eastAsia="ko-KR"/>
        </w:rPr>
        <w:t>. 노트 간 태그와 키워드의 연관성을 자동으로 분석하여 연결선을 표시하고, 노드 크기는 노트의 분량과 중요도를 반영합니다. 학생은 그래프를 통해 자신의 학습 내용이 어떻게 연결되어 있는지 직관적으로 파악하고, AI가 추천하는 관련 노트를 통해 학습의 빈틈을 채울 수 있습니다.</w:t>
      </w:r>
    </w:p>
    <w:p w14:paraId="1D43AC28" w14:textId="77777777" w:rsidR="00C765AB" w:rsidRDefault="00000000">
      <w:pPr>
        <w:pStyle w:val="a0"/>
        <w:ind w:left="720"/>
        <w:rPr>
          <w:lang w:eastAsia="ko-KR"/>
        </w:rPr>
      </w:pPr>
      <w:r>
        <w:rPr>
          <w:lang w:eastAsia="ko-KR"/>
        </w:rPr>
        <w:t>이해도 점수: 0~100 (강의 목표 대비 노트 내용의 완성도)</w:t>
      </w:r>
    </w:p>
    <w:p w14:paraId="48304EFA" w14:textId="77777777" w:rsidR="00C765AB" w:rsidRDefault="00000000">
      <w:pPr>
        <w:pStyle w:val="a0"/>
        <w:ind w:left="720"/>
        <w:rPr>
          <w:lang w:eastAsia="ko-KR"/>
        </w:rPr>
      </w:pPr>
      <w:r>
        <w:rPr>
          <w:lang w:eastAsia="ko-KR"/>
        </w:rPr>
        <w:t>AI 다듬기 구간 자동 제외: AI가 작성한 부분은 학생의 이해도에서 제외</w:t>
      </w:r>
    </w:p>
    <w:p w14:paraId="00529B80" w14:textId="77777777" w:rsidR="00C765AB" w:rsidRDefault="00000000">
      <w:pPr>
        <w:pStyle w:val="a0"/>
        <w:ind w:left="720"/>
        <w:rPr>
          <w:lang w:eastAsia="ko-KR"/>
        </w:rPr>
      </w:pPr>
      <w:r>
        <w:rPr>
          <w:lang w:eastAsia="ko-KR"/>
        </w:rPr>
        <w:t>갭 분석 리포트: 놓친 개념, 보강 필요 부분, 잘 이해한 부분</w:t>
      </w:r>
    </w:p>
    <w:p w14:paraId="7C242655" w14:textId="77777777" w:rsidR="00C765AB" w:rsidRDefault="00000000">
      <w:pPr>
        <w:pStyle w:val="a0"/>
        <w:ind w:left="720"/>
        <w:rPr>
          <w:lang w:eastAsia="ko-KR"/>
        </w:rPr>
      </w:pPr>
      <w:r>
        <w:rPr>
          <w:lang w:eastAsia="ko-KR"/>
        </w:rPr>
        <w:lastRenderedPageBreak/>
        <w:t>학습 경로 추천: 이해도 낮은 순서로 복습 순서 제안</w:t>
      </w:r>
    </w:p>
    <w:p w14:paraId="11DF8ADC" w14:textId="77777777" w:rsidR="00C765AB" w:rsidRDefault="00000000">
      <w:pPr>
        <w:pStyle w:val="a0"/>
        <w:ind w:left="720"/>
        <w:rPr>
          <w:lang w:eastAsia="ko-KR"/>
        </w:rPr>
      </w:pPr>
      <w:r>
        <w:rPr>
          <w:lang w:eastAsia="ko-KR"/>
        </w:rPr>
        <w:t>주간 리포트: 한 주간 학습 요약 + AI 격려/조언</w:t>
      </w:r>
    </w:p>
    <w:p w14:paraId="47DEE513" w14:textId="77777777" w:rsidR="00C765AB" w:rsidRDefault="00000000">
      <w:pPr>
        <w:pStyle w:val="31"/>
        <w:rPr>
          <w:lang w:eastAsia="ko-KR"/>
        </w:rPr>
      </w:pPr>
      <w:r>
        <w:rPr>
          <w:lang w:eastAsia="ko-KR"/>
        </w:rPr>
        <w:t xml:space="preserve">6.2.7 AI </w:t>
      </w:r>
      <w:r>
        <w:rPr>
          <w:lang w:eastAsia="ko-KR"/>
        </w:rPr>
        <w:t>노트</w:t>
      </w:r>
      <w:r>
        <w:rPr>
          <w:lang w:eastAsia="ko-KR"/>
        </w:rPr>
        <w:t xml:space="preserve"> </w:t>
      </w:r>
      <w:r>
        <w:rPr>
          <w:lang w:eastAsia="ko-KR"/>
        </w:rPr>
        <w:t>다듬기</w:t>
      </w:r>
      <w:r>
        <w:rPr>
          <w:lang w:eastAsia="ko-KR"/>
        </w:rPr>
        <w:t xml:space="preserve"> (Polish)</w:t>
      </w:r>
    </w:p>
    <w:p w14:paraId="4D06EADC" w14:textId="77777777" w:rsidR="00C765AB" w:rsidRDefault="00000000">
      <w:pPr>
        <w:rPr>
          <w:lang w:eastAsia="ko-KR"/>
        </w:rPr>
      </w:pPr>
      <w:r>
        <w:rPr>
          <w:lang w:eastAsia="ko-KR"/>
        </w:rPr>
        <w:t xml:space="preserve">학생 노트의 내용을 보존하면서 구조와 서식만 개선합니다. AI가 수정한 구간은 </w:t>
      </w:r>
      <w:proofErr w:type="spellStart"/>
      <w:r>
        <w:rPr>
          <w:lang w:eastAsia="ko-KR"/>
        </w:rPr>
        <w:t>AIPolishedExtension</w:t>
      </w:r>
      <w:proofErr w:type="spellEnd"/>
      <w:r>
        <w:rPr>
          <w:lang w:eastAsia="ko-KR"/>
        </w:rPr>
        <w:t>으로 표시되어 원본과 구분됩니다.</w:t>
      </w:r>
    </w:p>
    <w:p w14:paraId="1D6CD569" w14:textId="77777777" w:rsidR="00C765AB" w:rsidRDefault="00000000">
      <w:pPr>
        <w:pStyle w:val="31"/>
        <w:rPr>
          <w:lang w:eastAsia="ko-KR"/>
        </w:rPr>
      </w:pPr>
      <w:r>
        <w:rPr>
          <w:lang w:eastAsia="ko-KR"/>
        </w:rPr>
        <w:t xml:space="preserve">6.2.8 </w:t>
      </w:r>
      <w:r>
        <w:rPr>
          <w:lang w:eastAsia="ko-KR"/>
        </w:rPr>
        <w:t>학생</w:t>
      </w:r>
      <w:r>
        <w:rPr>
          <w:lang w:eastAsia="ko-KR"/>
        </w:rPr>
        <w:t>/</w:t>
      </w:r>
      <w:r>
        <w:rPr>
          <w:lang w:eastAsia="ko-KR"/>
        </w:rPr>
        <w:t>교수용</w:t>
      </w:r>
      <w:r>
        <w:rPr>
          <w:lang w:eastAsia="ko-KR"/>
        </w:rPr>
        <w:t xml:space="preserve"> AI </w:t>
      </w:r>
      <w:r>
        <w:rPr>
          <w:lang w:eastAsia="ko-KR"/>
        </w:rPr>
        <w:t>에이전트</w:t>
      </w:r>
    </w:p>
    <w:p w14:paraId="7343EEAA" w14:textId="77777777" w:rsidR="00C765AB" w:rsidRDefault="00000000">
      <w:pPr>
        <w:rPr>
          <w:lang w:eastAsia="ko-KR"/>
        </w:rPr>
      </w:pPr>
      <w:r>
        <w:rPr>
          <w:lang w:eastAsia="ko-KR"/>
        </w:rPr>
        <w:t xml:space="preserve">세션 기반의 대화형 AI 에이전트를 제공합니다. 학생용은 소크라테스식 </w:t>
      </w:r>
      <w:proofErr w:type="spellStart"/>
      <w:r>
        <w:rPr>
          <w:lang w:eastAsia="ko-KR"/>
        </w:rPr>
        <w:t>튜터</w:t>
      </w:r>
      <w:proofErr w:type="spellEnd"/>
      <w:r>
        <w:rPr>
          <w:lang w:eastAsia="ko-KR"/>
        </w:rPr>
        <w:t xml:space="preserve"> 역할, 교수용은 강의/과제 설계 어시스턴트 역할을 합니다.</w:t>
      </w:r>
    </w:p>
    <w:tbl>
      <w:tblPr>
        <w:tblStyle w:val="-11"/>
        <w:tblW w:w="0" w:type="auto"/>
        <w:jc w:val="center"/>
        <w:tblLook w:val="04A0" w:firstRow="1" w:lastRow="0" w:firstColumn="1" w:lastColumn="0" w:noHBand="0" w:noVBand="1"/>
      </w:tblPr>
      <w:tblGrid>
        <w:gridCol w:w="1950"/>
        <w:gridCol w:w="1956"/>
        <w:gridCol w:w="4950"/>
      </w:tblGrid>
      <w:tr w:rsidR="00C765AB" w14:paraId="1F395E5E"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027E194" w14:textId="77777777" w:rsidR="00C765AB" w:rsidRDefault="00000000">
            <w:pPr>
              <w:jc w:val="center"/>
            </w:pPr>
            <w:proofErr w:type="spellStart"/>
            <w:r>
              <w:rPr>
                <w:sz w:val="19"/>
              </w:rPr>
              <w:t>에이전트</w:t>
            </w:r>
            <w:proofErr w:type="spellEnd"/>
          </w:p>
        </w:tc>
        <w:tc>
          <w:tcPr>
            <w:tcW w:w="1984" w:type="dxa"/>
          </w:tcPr>
          <w:p w14:paraId="65059AF1"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역할</w:t>
            </w:r>
          </w:p>
        </w:tc>
        <w:tc>
          <w:tcPr>
            <w:tcW w:w="5102" w:type="dxa"/>
          </w:tcPr>
          <w:p w14:paraId="231607E3"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세부 기능</w:t>
            </w:r>
          </w:p>
        </w:tc>
      </w:tr>
      <w:tr w:rsidR="00C765AB" w14:paraId="1099B574"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6E5F9E3" w14:textId="77777777" w:rsidR="00C765AB" w:rsidRDefault="00000000">
            <w:r>
              <w:rPr>
                <w:sz w:val="19"/>
              </w:rPr>
              <w:t>학생 에이전트</w:t>
            </w:r>
          </w:p>
        </w:tc>
        <w:tc>
          <w:tcPr>
            <w:tcW w:w="1984" w:type="dxa"/>
          </w:tcPr>
          <w:p w14:paraId="6FB06D14"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소크라테스 튜터</w:t>
            </w:r>
          </w:p>
        </w:tc>
        <w:tc>
          <w:tcPr>
            <w:tcW w:w="5102" w:type="dxa"/>
          </w:tcPr>
          <w:p w14:paraId="5E557C98"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코드 질문 유도, 개념 설명, 힌트 제공</w:t>
            </w:r>
          </w:p>
        </w:tc>
      </w:tr>
      <w:tr w:rsidR="00C765AB" w14:paraId="7A2CBA37"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3D2DBA2" w14:textId="77777777" w:rsidR="00C765AB" w:rsidRDefault="00000000">
            <w:proofErr w:type="spellStart"/>
            <w:r>
              <w:rPr>
                <w:sz w:val="19"/>
              </w:rPr>
              <w:t>교수</w:t>
            </w:r>
            <w:proofErr w:type="spellEnd"/>
            <w:r>
              <w:rPr>
                <w:sz w:val="19"/>
              </w:rPr>
              <w:t xml:space="preserve"> </w:t>
            </w:r>
            <w:proofErr w:type="spellStart"/>
            <w:r>
              <w:rPr>
                <w:sz w:val="19"/>
              </w:rPr>
              <w:t>에이전트</w:t>
            </w:r>
            <w:proofErr w:type="spellEnd"/>
          </w:p>
        </w:tc>
        <w:tc>
          <w:tcPr>
            <w:tcW w:w="1984" w:type="dxa"/>
          </w:tcPr>
          <w:p w14:paraId="7B40D467"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강의 어시스턴트</w:t>
            </w:r>
          </w:p>
        </w:tc>
        <w:tc>
          <w:tcPr>
            <w:tcW w:w="5102" w:type="dxa"/>
          </w:tcPr>
          <w:p w14:paraId="01216BAF"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과제 설계 조언, 학생 성적 분석, 평가 기준 제안</w:t>
            </w:r>
          </w:p>
        </w:tc>
      </w:tr>
    </w:tbl>
    <w:p w14:paraId="20F0BF2D" w14:textId="77777777" w:rsidR="00C765AB" w:rsidRDefault="00C765AB">
      <w:pPr>
        <w:rPr>
          <w:lang w:eastAsia="ko-KR"/>
        </w:rPr>
      </w:pPr>
    </w:p>
    <w:p w14:paraId="4EE2F5A4" w14:textId="77777777" w:rsidR="00C765AB" w:rsidRDefault="00000000">
      <w:pPr>
        <w:pStyle w:val="31"/>
        <w:rPr>
          <w:lang w:eastAsia="ko-KR"/>
        </w:rPr>
      </w:pPr>
      <w:r>
        <w:rPr>
          <w:lang w:eastAsia="ko-KR"/>
        </w:rPr>
        <w:t xml:space="preserve">6.2.9 AI </w:t>
      </w:r>
      <w:r>
        <w:rPr>
          <w:lang w:eastAsia="ko-KR"/>
        </w:rPr>
        <w:t>클래스</w:t>
      </w:r>
      <w:r>
        <w:rPr>
          <w:lang w:eastAsia="ko-KR"/>
        </w:rPr>
        <w:t xml:space="preserve"> </w:t>
      </w:r>
      <w:r>
        <w:rPr>
          <w:lang w:eastAsia="ko-KR"/>
        </w:rPr>
        <w:t>인사이트</w:t>
      </w:r>
    </w:p>
    <w:p w14:paraId="73F67BAD" w14:textId="77777777" w:rsidR="00C765AB" w:rsidRDefault="00000000">
      <w:pPr>
        <w:rPr>
          <w:lang w:eastAsia="ko-KR"/>
        </w:rPr>
      </w:pPr>
      <w:r>
        <w:rPr>
          <w:lang w:eastAsia="ko-KR"/>
        </w:rPr>
        <w:t>교수 대시보드에서 전체 학생 데이터를 Gemini가 종합 분석하여 학급 공통 어려움, 위험 학생, 교수 추천 사항 등을 마크다운으로 생성합니다.</w:t>
      </w:r>
    </w:p>
    <w:p w14:paraId="51F399A7" w14:textId="77777777" w:rsidR="00C765AB" w:rsidRDefault="00000000">
      <w:pPr>
        <w:pStyle w:val="31"/>
        <w:rPr>
          <w:lang w:eastAsia="ko-KR"/>
        </w:rPr>
      </w:pPr>
      <w:r>
        <w:rPr>
          <w:lang w:eastAsia="ko-KR"/>
        </w:rPr>
        <w:t xml:space="preserve">6.2.10 </w:t>
      </w:r>
      <w:r>
        <w:rPr>
          <w:lang w:eastAsia="ko-KR"/>
        </w:rPr>
        <w:t>글쓰기</w:t>
      </w:r>
      <w:r>
        <w:rPr>
          <w:lang w:eastAsia="ko-KR"/>
        </w:rPr>
        <w:t xml:space="preserve"> </w:t>
      </w:r>
      <w:proofErr w:type="spellStart"/>
      <w:r>
        <w:rPr>
          <w:lang w:eastAsia="ko-KR"/>
        </w:rPr>
        <w:t>지시문</w:t>
      </w:r>
      <w:proofErr w:type="spellEnd"/>
      <w:r>
        <w:rPr>
          <w:lang w:eastAsia="ko-KR"/>
        </w:rPr>
        <w:t xml:space="preserve"> </w:t>
      </w:r>
      <w:r>
        <w:rPr>
          <w:lang w:eastAsia="ko-KR"/>
        </w:rPr>
        <w:t>자동</w:t>
      </w:r>
      <w:r>
        <w:rPr>
          <w:lang w:eastAsia="ko-KR"/>
        </w:rPr>
        <w:t xml:space="preserve"> </w:t>
      </w:r>
      <w:r>
        <w:rPr>
          <w:lang w:eastAsia="ko-KR"/>
        </w:rPr>
        <w:t>생성</w:t>
      </w:r>
    </w:p>
    <w:p w14:paraId="095A749D" w14:textId="77777777" w:rsidR="00C765AB" w:rsidRDefault="00000000">
      <w:pPr>
        <w:rPr>
          <w:lang w:eastAsia="ko-KR"/>
        </w:rPr>
      </w:pPr>
      <w:r>
        <w:rPr>
          <w:lang w:eastAsia="ko-KR"/>
        </w:rPr>
        <w:t>글쓰기 과제 생성 시 AI가 주제에 맞는 작성 방향, 분량 가이드, 평가 기준을 포함한 지시문을 자동 생성합니다.</w:t>
      </w:r>
    </w:p>
    <w:p w14:paraId="6E384F73" w14:textId="77777777" w:rsidR="00C765AB" w:rsidRDefault="00000000">
      <w:pPr>
        <w:pStyle w:val="31"/>
        <w:rPr>
          <w:lang w:eastAsia="ko-KR"/>
        </w:rPr>
      </w:pPr>
      <w:r>
        <w:rPr>
          <w:lang w:eastAsia="ko-KR"/>
        </w:rPr>
        <w:lastRenderedPageBreak/>
        <w:t xml:space="preserve">6.2.11 AI </w:t>
      </w:r>
      <w:r>
        <w:rPr>
          <w:lang w:eastAsia="ko-KR"/>
        </w:rPr>
        <w:t>관련</w:t>
      </w:r>
      <w:r>
        <w:rPr>
          <w:lang w:eastAsia="ko-KR"/>
        </w:rPr>
        <w:t xml:space="preserve"> </w:t>
      </w:r>
      <w:r>
        <w:rPr>
          <w:lang w:eastAsia="ko-KR"/>
        </w:rPr>
        <w:t>노트</w:t>
      </w:r>
      <w:r>
        <w:rPr>
          <w:lang w:eastAsia="ko-KR"/>
        </w:rPr>
        <w:t xml:space="preserve"> </w:t>
      </w:r>
      <w:r>
        <w:rPr>
          <w:lang w:eastAsia="ko-KR"/>
        </w:rPr>
        <w:t>추천</w:t>
      </w:r>
    </w:p>
    <w:p w14:paraId="014CD343" w14:textId="77777777" w:rsidR="00C765AB" w:rsidRDefault="00000000">
      <w:pPr>
        <w:rPr>
          <w:lang w:eastAsia="ko-KR"/>
        </w:rPr>
      </w:pPr>
      <w:r>
        <w:rPr>
          <w:lang w:eastAsia="ko-KR"/>
        </w:rPr>
        <w:t xml:space="preserve">Jaccard 유사도 기반으로 현재 노트와 키워드가 유사한 다른 노트 5개를 추천합니다. 학생이 관련 개념을 연결하여 학습할 수 있도록 </w:t>
      </w:r>
      <w:proofErr w:type="spellStart"/>
      <w:r>
        <w:rPr>
          <w:lang w:eastAsia="ko-KR"/>
        </w:rPr>
        <w:t>돕습니다</w:t>
      </w:r>
      <w:proofErr w:type="spellEnd"/>
      <w:r>
        <w:rPr>
          <w:lang w:eastAsia="ko-KR"/>
        </w:rPr>
        <w:t>.</w:t>
      </w:r>
    </w:p>
    <w:p w14:paraId="7B5154C7" w14:textId="77777777" w:rsidR="00C765AB" w:rsidRDefault="00000000">
      <w:pPr>
        <w:rPr>
          <w:lang w:eastAsia="ko-KR"/>
        </w:rPr>
      </w:pPr>
      <w:r>
        <w:rPr>
          <w:lang w:eastAsia="ko-KR"/>
        </w:rPr>
        <w:br w:type="page"/>
      </w:r>
    </w:p>
    <w:p w14:paraId="7A2E5345" w14:textId="77777777" w:rsidR="00C765AB" w:rsidRDefault="00000000">
      <w:pPr>
        <w:pStyle w:val="1"/>
        <w:rPr>
          <w:lang w:eastAsia="ko-KR"/>
        </w:rPr>
      </w:pPr>
      <w:r>
        <w:rPr>
          <w:lang w:eastAsia="ko-KR"/>
        </w:rPr>
        <w:lastRenderedPageBreak/>
        <w:t xml:space="preserve">7. </w:t>
      </w:r>
      <w:r>
        <w:rPr>
          <w:lang w:eastAsia="ko-KR"/>
        </w:rPr>
        <w:t>데이터베이스</w:t>
      </w:r>
      <w:r>
        <w:rPr>
          <w:lang w:eastAsia="ko-KR"/>
        </w:rPr>
        <w:t xml:space="preserve"> </w:t>
      </w:r>
      <w:r>
        <w:rPr>
          <w:lang w:eastAsia="ko-KR"/>
        </w:rPr>
        <w:t>설계</w:t>
      </w:r>
    </w:p>
    <w:p w14:paraId="5E3D88E8" w14:textId="77777777" w:rsidR="00C765AB" w:rsidRDefault="00000000">
      <w:pPr>
        <w:pStyle w:val="21"/>
        <w:rPr>
          <w:lang w:eastAsia="ko-KR"/>
        </w:rPr>
      </w:pPr>
      <w:r>
        <w:rPr>
          <w:lang w:eastAsia="ko-KR"/>
        </w:rPr>
        <w:t xml:space="preserve">7.1 </w:t>
      </w:r>
      <w:r>
        <w:rPr>
          <w:lang w:eastAsia="ko-KR"/>
        </w:rPr>
        <w:t>테이블</w:t>
      </w:r>
      <w:r>
        <w:rPr>
          <w:lang w:eastAsia="ko-KR"/>
        </w:rPr>
        <w:t xml:space="preserve"> </w:t>
      </w:r>
      <w:r>
        <w:rPr>
          <w:lang w:eastAsia="ko-KR"/>
        </w:rPr>
        <w:t>구조</w:t>
      </w:r>
      <w:r>
        <w:rPr>
          <w:lang w:eastAsia="ko-KR"/>
        </w:rPr>
        <w:t xml:space="preserve"> (16</w:t>
      </w:r>
      <w:r>
        <w:rPr>
          <w:lang w:eastAsia="ko-KR"/>
        </w:rPr>
        <w:t>개</w:t>
      </w:r>
      <w:r>
        <w:rPr>
          <w:lang w:eastAsia="ko-KR"/>
        </w:rPr>
        <w:t>)</w:t>
      </w:r>
    </w:p>
    <w:tbl>
      <w:tblPr>
        <w:tblStyle w:val="-11"/>
        <w:tblW w:w="0" w:type="auto"/>
        <w:jc w:val="center"/>
        <w:tblLook w:val="04A0" w:firstRow="1" w:lastRow="0" w:firstColumn="1" w:lastColumn="0" w:noHBand="0" w:noVBand="1"/>
      </w:tblPr>
      <w:tblGrid>
        <w:gridCol w:w="1844"/>
        <w:gridCol w:w="1365"/>
        <w:gridCol w:w="2959"/>
        <w:gridCol w:w="2688"/>
      </w:tblGrid>
      <w:tr w:rsidR="00C765AB" w14:paraId="4C475AD6"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9BA1C72" w14:textId="77777777" w:rsidR="00C765AB" w:rsidRDefault="00000000">
            <w:pPr>
              <w:jc w:val="center"/>
            </w:pPr>
            <w:proofErr w:type="spellStart"/>
            <w:r>
              <w:rPr>
                <w:sz w:val="19"/>
              </w:rPr>
              <w:t>테이블</w:t>
            </w:r>
            <w:proofErr w:type="spellEnd"/>
          </w:p>
        </w:tc>
        <w:tc>
          <w:tcPr>
            <w:tcW w:w="1417" w:type="dxa"/>
          </w:tcPr>
          <w:p w14:paraId="73E23E64"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설명</w:t>
            </w:r>
          </w:p>
        </w:tc>
        <w:tc>
          <w:tcPr>
            <w:tcW w:w="3118" w:type="dxa"/>
          </w:tcPr>
          <w:p w14:paraId="498081A2"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주요 컬럼</w:t>
            </w:r>
          </w:p>
        </w:tc>
        <w:tc>
          <w:tcPr>
            <w:tcW w:w="2835" w:type="dxa"/>
          </w:tcPr>
          <w:p w14:paraId="61F9EEB4"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관계</w:t>
            </w:r>
          </w:p>
        </w:tc>
      </w:tr>
      <w:tr w:rsidR="00C765AB" w14:paraId="0C1B7FA5"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874AFB6" w14:textId="77777777" w:rsidR="00C765AB" w:rsidRDefault="00000000">
            <w:r>
              <w:rPr>
                <w:sz w:val="19"/>
              </w:rPr>
              <w:t>users</w:t>
            </w:r>
          </w:p>
        </w:tc>
        <w:tc>
          <w:tcPr>
            <w:tcW w:w="1417" w:type="dxa"/>
          </w:tcPr>
          <w:p w14:paraId="5F85CF81"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사용자</w:t>
            </w:r>
          </w:p>
        </w:tc>
        <w:tc>
          <w:tcPr>
            <w:tcW w:w="3118" w:type="dxa"/>
          </w:tcPr>
          <w:p w14:paraId="2B766167"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email, name, role, avatar_url, school</w:t>
            </w:r>
          </w:p>
        </w:tc>
        <w:tc>
          <w:tcPr>
            <w:tcW w:w="2835" w:type="dxa"/>
          </w:tcPr>
          <w:p w14:paraId="77838894"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w:t>
            </w:r>
          </w:p>
        </w:tc>
      </w:tr>
      <w:tr w:rsidR="00C765AB" w14:paraId="7B2EE0FF"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5FC8362" w14:textId="77777777" w:rsidR="00C765AB" w:rsidRDefault="00000000">
            <w:r>
              <w:rPr>
                <w:sz w:val="19"/>
              </w:rPr>
              <w:t>courses</w:t>
            </w:r>
          </w:p>
        </w:tc>
        <w:tc>
          <w:tcPr>
            <w:tcW w:w="1417" w:type="dxa"/>
          </w:tcPr>
          <w:p w14:paraId="1349010C"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강의</w:t>
            </w:r>
          </w:p>
        </w:tc>
        <w:tc>
          <w:tcPr>
            <w:tcW w:w="3118" w:type="dxa"/>
          </w:tcPr>
          <w:p w14:paraId="72B9F6E8"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professor_id, title, invite_code, is_personal</w:t>
            </w:r>
          </w:p>
        </w:tc>
        <w:tc>
          <w:tcPr>
            <w:tcW w:w="2835" w:type="dxa"/>
          </w:tcPr>
          <w:p w14:paraId="63422268"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users(FK)</w:t>
            </w:r>
          </w:p>
        </w:tc>
      </w:tr>
      <w:tr w:rsidR="00C765AB" w14:paraId="70098C7E"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07A8215" w14:textId="77777777" w:rsidR="00C765AB" w:rsidRDefault="00000000">
            <w:r>
              <w:rPr>
                <w:sz w:val="19"/>
              </w:rPr>
              <w:t>enrollments</w:t>
            </w:r>
          </w:p>
        </w:tc>
        <w:tc>
          <w:tcPr>
            <w:tcW w:w="1417" w:type="dxa"/>
          </w:tcPr>
          <w:p w14:paraId="06DD4BC1"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수강 등록</w:t>
            </w:r>
          </w:p>
        </w:tc>
        <w:tc>
          <w:tcPr>
            <w:tcW w:w="3118" w:type="dxa"/>
          </w:tcPr>
          <w:p w14:paraId="72AFE2B5"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student_id, course_id</w:t>
            </w:r>
          </w:p>
        </w:tc>
        <w:tc>
          <w:tcPr>
            <w:tcW w:w="2835" w:type="dxa"/>
          </w:tcPr>
          <w:p w14:paraId="6099316A"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users, courses(FK)</w:t>
            </w:r>
          </w:p>
        </w:tc>
      </w:tr>
      <w:tr w:rsidR="00C765AB" w14:paraId="6B527278"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95FA793" w14:textId="77777777" w:rsidR="00C765AB" w:rsidRDefault="00000000">
            <w:r>
              <w:rPr>
                <w:sz w:val="19"/>
              </w:rPr>
              <w:t>assignments</w:t>
            </w:r>
          </w:p>
        </w:tc>
        <w:tc>
          <w:tcPr>
            <w:tcW w:w="1417" w:type="dxa"/>
          </w:tcPr>
          <w:p w14:paraId="25AC782A"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과제</w:t>
            </w:r>
          </w:p>
        </w:tc>
        <w:tc>
          <w:tcPr>
            <w:tcW w:w="3118" w:type="dxa"/>
          </w:tcPr>
          <w:p w14:paraId="648A9ADA"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course_id, title, type, problems(JSONB), ai_policy</w:t>
            </w:r>
          </w:p>
        </w:tc>
        <w:tc>
          <w:tcPr>
            <w:tcW w:w="2835" w:type="dxa"/>
          </w:tcPr>
          <w:p w14:paraId="346394DB"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courses(FK)</w:t>
            </w:r>
          </w:p>
        </w:tc>
      </w:tr>
      <w:tr w:rsidR="00C765AB" w14:paraId="7B7D05DF"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4FE486C" w14:textId="77777777" w:rsidR="00C765AB" w:rsidRDefault="00000000">
            <w:r>
              <w:rPr>
                <w:sz w:val="19"/>
              </w:rPr>
              <w:t>submissions</w:t>
            </w:r>
          </w:p>
        </w:tc>
        <w:tc>
          <w:tcPr>
            <w:tcW w:w="1417" w:type="dxa"/>
          </w:tcPr>
          <w:p w14:paraId="3A2D478D"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제출물</w:t>
            </w:r>
          </w:p>
        </w:tc>
        <w:tc>
          <w:tcPr>
            <w:tcW w:w="3118" w:type="dxa"/>
          </w:tcPr>
          <w:p w14:paraId="761ED0C6"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assignment_id, student_id, code, content(JSONB)</w:t>
            </w:r>
          </w:p>
        </w:tc>
        <w:tc>
          <w:tcPr>
            <w:tcW w:w="2835" w:type="dxa"/>
          </w:tcPr>
          <w:p w14:paraId="173C32FE"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assignments, users(FK)</w:t>
            </w:r>
          </w:p>
        </w:tc>
      </w:tr>
      <w:tr w:rsidR="00C765AB" w14:paraId="57BD37B4"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65746C8" w14:textId="77777777" w:rsidR="00C765AB" w:rsidRDefault="00000000">
            <w:r>
              <w:rPr>
                <w:sz w:val="19"/>
              </w:rPr>
              <w:t>snapshots</w:t>
            </w:r>
          </w:p>
        </w:tc>
        <w:tc>
          <w:tcPr>
            <w:tcW w:w="1417" w:type="dxa"/>
          </w:tcPr>
          <w:p w14:paraId="5D43296A"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코드 스냅샷</w:t>
            </w:r>
          </w:p>
        </w:tc>
        <w:tc>
          <w:tcPr>
            <w:tcW w:w="3118" w:type="dxa"/>
          </w:tcPr>
          <w:p w14:paraId="7498C1A3"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assignment_id, student_id, code_diff(JSONB), is_paste</w:t>
            </w:r>
          </w:p>
        </w:tc>
        <w:tc>
          <w:tcPr>
            <w:tcW w:w="2835" w:type="dxa"/>
          </w:tcPr>
          <w:p w14:paraId="23498D44"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assignments, users(FK)</w:t>
            </w:r>
          </w:p>
        </w:tc>
      </w:tr>
      <w:tr w:rsidR="00C765AB" w14:paraId="198A50FA"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10ED19B" w14:textId="77777777" w:rsidR="00C765AB" w:rsidRDefault="00000000">
            <w:r>
              <w:rPr>
                <w:sz w:val="19"/>
              </w:rPr>
              <w:t>ai_analyses</w:t>
            </w:r>
          </w:p>
        </w:tc>
        <w:tc>
          <w:tcPr>
            <w:tcW w:w="1417" w:type="dxa"/>
          </w:tcPr>
          <w:p w14:paraId="008BD94A"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AI 분석</w:t>
            </w:r>
          </w:p>
        </w:tc>
        <w:tc>
          <w:tcPr>
            <w:tcW w:w="3118" w:type="dxa"/>
          </w:tcPr>
          <w:p w14:paraId="101BA548"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submission_id, score, feedback, logic_analysis</w:t>
            </w:r>
          </w:p>
        </w:tc>
        <w:tc>
          <w:tcPr>
            <w:tcW w:w="2835" w:type="dxa"/>
          </w:tcPr>
          <w:p w14:paraId="0FA073E2"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submissions(FK)</w:t>
            </w:r>
          </w:p>
        </w:tc>
      </w:tr>
      <w:tr w:rsidR="00C765AB" w14:paraId="7865EA11"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A513490" w14:textId="77777777" w:rsidR="00C765AB" w:rsidRDefault="00000000">
            <w:r>
              <w:rPr>
                <w:sz w:val="19"/>
              </w:rPr>
              <w:t>notes</w:t>
            </w:r>
          </w:p>
        </w:tc>
        <w:tc>
          <w:tcPr>
            <w:tcW w:w="1417" w:type="dxa"/>
          </w:tcPr>
          <w:p w14:paraId="485A612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노트</w:t>
            </w:r>
          </w:p>
        </w:tc>
        <w:tc>
          <w:tcPr>
            <w:tcW w:w="3118" w:type="dxa"/>
          </w:tcPr>
          <w:p w14:paraId="4E4EC9DF"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student_id, course_id, parent_id, content(JSONB)</w:t>
            </w:r>
          </w:p>
        </w:tc>
        <w:tc>
          <w:tcPr>
            <w:tcW w:w="2835" w:type="dxa"/>
          </w:tcPr>
          <w:p w14:paraId="3FA357A3"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users, courses, notes(self-FK)</w:t>
            </w:r>
          </w:p>
        </w:tc>
      </w:tr>
      <w:tr w:rsidR="00C765AB" w14:paraId="0D85350D"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8D196EB" w14:textId="77777777" w:rsidR="00C765AB" w:rsidRDefault="00000000">
            <w:r>
              <w:rPr>
                <w:sz w:val="19"/>
              </w:rPr>
              <w:t>note_tags</w:t>
            </w:r>
          </w:p>
        </w:tc>
        <w:tc>
          <w:tcPr>
            <w:tcW w:w="1417" w:type="dxa"/>
          </w:tcPr>
          <w:p w14:paraId="1B97A23F"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노트 태그</w:t>
            </w:r>
          </w:p>
        </w:tc>
        <w:tc>
          <w:tcPr>
            <w:tcW w:w="3118" w:type="dxa"/>
          </w:tcPr>
          <w:p w14:paraId="2337FB84"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note_id, tag</w:t>
            </w:r>
          </w:p>
        </w:tc>
        <w:tc>
          <w:tcPr>
            <w:tcW w:w="2835" w:type="dxa"/>
          </w:tcPr>
          <w:p w14:paraId="35B8CC5F"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notes(FK)</w:t>
            </w:r>
          </w:p>
        </w:tc>
      </w:tr>
      <w:tr w:rsidR="00C765AB" w14:paraId="743312F4"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A50F3B6" w14:textId="77777777" w:rsidR="00C765AB" w:rsidRDefault="00000000">
            <w:r>
              <w:rPr>
                <w:sz w:val="19"/>
              </w:rPr>
              <w:t>ai_comments</w:t>
            </w:r>
          </w:p>
        </w:tc>
        <w:tc>
          <w:tcPr>
            <w:tcW w:w="1417" w:type="dxa"/>
          </w:tcPr>
          <w:p w14:paraId="1EA26B9B"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AI 코멘트</w:t>
            </w:r>
          </w:p>
        </w:tc>
        <w:tc>
          <w:tcPr>
            <w:tcW w:w="3118" w:type="dxa"/>
          </w:tcPr>
          <w:p w14:paraId="5806CEA8"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note_id, target_text, comment</w:t>
            </w:r>
          </w:p>
        </w:tc>
        <w:tc>
          <w:tcPr>
            <w:tcW w:w="2835" w:type="dxa"/>
          </w:tcPr>
          <w:p w14:paraId="1832E976"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notes(FK)</w:t>
            </w:r>
          </w:p>
        </w:tc>
      </w:tr>
      <w:tr w:rsidR="00C765AB" w14:paraId="1905342D"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66B1898" w14:textId="77777777" w:rsidR="00C765AB" w:rsidRDefault="00000000">
            <w:r>
              <w:rPr>
                <w:sz w:val="19"/>
              </w:rPr>
              <w:t>course_materials</w:t>
            </w:r>
          </w:p>
        </w:tc>
        <w:tc>
          <w:tcPr>
            <w:tcW w:w="1417" w:type="dxa"/>
          </w:tcPr>
          <w:p w14:paraId="359B6619"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강의자료</w:t>
            </w:r>
          </w:p>
        </w:tc>
        <w:tc>
          <w:tcPr>
            <w:tcW w:w="3118" w:type="dxa"/>
          </w:tcPr>
          <w:p w14:paraId="25A88F9F"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course_id, file_url, file_size, </w:t>
            </w:r>
            <w:r>
              <w:rPr>
                <w:sz w:val="19"/>
              </w:rPr>
              <w:lastRenderedPageBreak/>
              <w:t>mime_type</w:t>
            </w:r>
          </w:p>
        </w:tc>
        <w:tc>
          <w:tcPr>
            <w:tcW w:w="2835" w:type="dxa"/>
          </w:tcPr>
          <w:p w14:paraId="4E9A85A0"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lastRenderedPageBreak/>
              <w:t>courses(FK)</w:t>
            </w:r>
          </w:p>
        </w:tc>
      </w:tr>
      <w:tr w:rsidR="00C765AB" w14:paraId="0E3D9FAF"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7AF6F25" w14:textId="77777777" w:rsidR="00C765AB" w:rsidRDefault="00000000">
            <w:r>
              <w:rPr>
                <w:sz w:val="19"/>
              </w:rPr>
              <w:t>user_exp</w:t>
            </w:r>
          </w:p>
        </w:tc>
        <w:tc>
          <w:tcPr>
            <w:tcW w:w="1417" w:type="dxa"/>
          </w:tcPr>
          <w:p w14:paraId="2047E59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경험치</w:t>
            </w:r>
          </w:p>
        </w:tc>
        <w:tc>
          <w:tcPr>
            <w:tcW w:w="3118" w:type="dxa"/>
          </w:tcPr>
          <w:p w14:paraId="01408597"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user_id, total_exp, tier</w:t>
            </w:r>
          </w:p>
        </w:tc>
        <w:tc>
          <w:tcPr>
            <w:tcW w:w="2835" w:type="dxa"/>
          </w:tcPr>
          <w:p w14:paraId="2351A542"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users(PK)</w:t>
            </w:r>
          </w:p>
        </w:tc>
      </w:tr>
      <w:tr w:rsidR="00C765AB" w14:paraId="3A103F5F"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D23BF38" w14:textId="77777777" w:rsidR="00C765AB" w:rsidRDefault="00000000">
            <w:r>
              <w:rPr>
                <w:sz w:val="19"/>
              </w:rPr>
              <w:t>badges</w:t>
            </w:r>
          </w:p>
        </w:tc>
        <w:tc>
          <w:tcPr>
            <w:tcW w:w="1417" w:type="dxa"/>
          </w:tcPr>
          <w:p w14:paraId="0F6BCA36"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뱃지 정의</w:t>
            </w:r>
          </w:p>
        </w:tc>
        <w:tc>
          <w:tcPr>
            <w:tcW w:w="3118" w:type="dxa"/>
          </w:tcPr>
          <w:p w14:paraId="3539230E"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name, category, condition_type</w:t>
            </w:r>
          </w:p>
        </w:tc>
        <w:tc>
          <w:tcPr>
            <w:tcW w:w="2835" w:type="dxa"/>
          </w:tcPr>
          <w:p w14:paraId="6C0294B8"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w:t>
            </w:r>
          </w:p>
        </w:tc>
      </w:tr>
      <w:tr w:rsidR="00C765AB" w14:paraId="7CF79C0B"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C5BE1FA" w14:textId="77777777" w:rsidR="00C765AB" w:rsidRDefault="00000000">
            <w:r>
              <w:rPr>
                <w:sz w:val="19"/>
              </w:rPr>
              <w:t>user_badges</w:t>
            </w:r>
          </w:p>
        </w:tc>
        <w:tc>
          <w:tcPr>
            <w:tcW w:w="1417" w:type="dxa"/>
          </w:tcPr>
          <w:p w14:paraId="0BF8EBB8"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사용자 뱃지</w:t>
            </w:r>
          </w:p>
        </w:tc>
        <w:tc>
          <w:tcPr>
            <w:tcW w:w="3118" w:type="dxa"/>
          </w:tcPr>
          <w:p w14:paraId="6777B8A6"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user_id, badge_id</w:t>
            </w:r>
          </w:p>
        </w:tc>
        <w:tc>
          <w:tcPr>
            <w:tcW w:w="2835" w:type="dxa"/>
          </w:tcPr>
          <w:p w14:paraId="76F3AB18"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users, badges(FK)</w:t>
            </w:r>
          </w:p>
        </w:tc>
      </w:tr>
      <w:tr w:rsidR="00C765AB" w14:paraId="3D84389B"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22A5A97" w14:textId="77777777" w:rsidR="00C765AB" w:rsidRDefault="00000000">
            <w:r>
              <w:rPr>
                <w:sz w:val="19"/>
              </w:rPr>
              <w:t>exam_screenshots</w:t>
            </w:r>
          </w:p>
        </w:tc>
        <w:tc>
          <w:tcPr>
            <w:tcW w:w="1417" w:type="dxa"/>
          </w:tcPr>
          <w:p w14:paraId="6DE231CA"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시험 스크린샷</w:t>
            </w:r>
          </w:p>
        </w:tc>
        <w:tc>
          <w:tcPr>
            <w:tcW w:w="3118" w:type="dxa"/>
          </w:tcPr>
          <w:p w14:paraId="199CF18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assignment_id, student_id, r2_key</w:t>
            </w:r>
          </w:p>
        </w:tc>
        <w:tc>
          <w:tcPr>
            <w:tcW w:w="2835" w:type="dxa"/>
          </w:tcPr>
          <w:p w14:paraId="34EB2F59"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assignments, users(FK)</w:t>
            </w:r>
          </w:p>
        </w:tc>
      </w:tr>
      <w:tr w:rsidR="00C765AB" w14:paraId="65B79B14"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47C72E5" w14:textId="77777777" w:rsidR="00C765AB" w:rsidRDefault="00000000">
            <w:r>
              <w:rPr>
                <w:sz w:val="19"/>
              </w:rPr>
              <w:t>exam_violations</w:t>
            </w:r>
          </w:p>
        </w:tc>
        <w:tc>
          <w:tcPr>
            <w:tcW w:w="1417" w:type="dxa"/>
          </w:tcPr>
          <w:p w14:paraId="055073D7"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시험 위반</w:t>
            </w:r>
          </w:p>
        </w:tc>
        <w:tc>
          <w:tcPr>
            <w:tcW w:w="3118" w:type="dxa"/>
          </w:tcPr>
          <w:p w14:paraId="7A78BEDE"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assignment_id, student_id, violation_type</w:t>
            </w:r>
          </w:p>
        </w:tc>
        <w:tc>
          <w:tcPr>
            <w:tcW w:w="2835" w:type="dxa"/>
          </w:tcPr>
          <w:p w14:paraId="053F3A98"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assignments, users(FK)</w:t>
            </w:r>
          </w:p>
        </w:tc>
      </w:tr>
    </w:tbl>
    <w:p w14:paraId="4FC54181" w14:textId="77777777" w:rsidR="00C765AB" w:rsidRDefault="00C765AB"/>
    <w:p w14:paraId="5D6ED9A3" w14:textId="77777777" w:rsidR="00C765AB" w:rsidRDefault="00000000">
      <w:pPr>
        <w:pStyle w:val="21"/>
      </w:pPr>
      <w:r>
        <w:t xml:space="preserve">7.2 </w:t>
      </w:r>
      <w:r>
        <w:t>관계도</w:t>
      </w:r>
    </w:p>
    <w:p w14:paraId="00A03203" w14:textId="77777777" w:rsidR="00C765AB" w:rsidRDefault="00000000">
      <w:r>
        <w:rPr>
          <w:rFonts w:ascii="Consolas" w:hAnsi="Consolas"/>
          <w:sz w:val="18"/>
        </w:rPr>
        <w:br/>
        <w:t>users ──┬── courses (professor_id)</w:t>
      </w:r>
      <w:r>
        <w:rPr>
          <w:rFonts w:ascii="Consolas" w:hAnsi="Consolas"/>
          <w:sz w:val="18"/>
        </w:rPr>
        <w:br/>
        <w:t xml:space="preserve">        ├── enrollments (student_id)</w:t>
      </w:r>
      <w:r>
        <w:rPr>
          <w:rFonts w:ascii="Consolas" w:hAnsi="Consolas"/>
          <w:sz w:val="18"/>
        </w:rPr>
        <w:br/>
        <w:t xml:space="preserve">        ├── submissions (student_id)</w:t>
      </w:r>
      <w:r>
        <w:rPr>
          <w:rFonts w:ascii="Consolas" w:hAnsi="Consolas"/>
          <w:sz w:val="18"/>
        </w:rPr>
        <w:br/>
        <w:t xml:space="preserve">        ├── snapshots (student_id)</w:t>
      </w:r>
      <w:r>
        <w:rPr>
          <w:rFonts w:ascii="Consolas" w:hAnsi="Consolas"/>
          <w:sz w:val="18"/>
        </w:rPr>
        <w:br/>
        <w:t xml:space="preserve">        ├── notes (student_id)</w:t>
      </w:r>
      <w:r>
        <w:rPr>
          <w:rFonts w:ascii="Consolas" w:hAnsi="Consolas"/>
          <w:sz w:val="18"/>
        </w:rPr>
        <w:br/>
        <w:t xml:space="preserve">        ├── user_exp (user_id PK)</w:t>
      </w:r>
      <w:r>
        <w:rPr>
          <w:rFonts w:ascii="Consolas" w:hAnsi="Consolas"/>
          <w:sz w:val="18"/>
        </w:rPr>
        <w:br/>
        <w:t xml:space="preserve">        └── user_badges (user_id)</w:t>
      </w:r>
      <w:r>
        <w:rPr>
          <w:rFonts w:ascii="Consolas" w:hAnsi="Consolas"/>
          <w:sz w:val="18"/>
        </w:rPr>
        <w:br/>
      </w:r>
      <w:r>
        <w:rPr>
          <w:rFonts w:ascii="Consolas" w:hAnsi="Consolas"/>
          <w:sz w:val="18"/>
        </w:rPr>
        <w:br/>
        <w:t>courses ──┬── assignments (course_id)</w:t>
      </w:r>
      <w:r>
        <w:rPr>
          <w:rFonts w:ascii="Consolas" w:hAnsi="Consolas"/>
          <w:sz w:val="18"/>
        </w:rPr>
        <w:br/>
        <w:t xml:space="preserve">          ├── enrollments (course_id)</w:t>
      </w:r>
      <w:r>
        <w:rPr>
          <w:rFonts w:ascii="Consolas" w:hAnsi="Consolas"/>
          <w:sz w:val="18"/>
        </w:rPr>
        <w:br/>
        <w:t xml:space="preserve">          ├── notes (course_id)</w:t>
      </w:r>
      <w:r>
        <w:rPr>
          <w:rFonts w:ascii="Consolas" w:hAnsi="Consolas"/>
          <w:sz w:val="18"/>
        </w:rPr>
        <w:br/>
        <w:t xml:space="preserve">          └── course_materials (course_id)</w:t>
      </w:r>
      <w:r>
        <w:rPr>
          <w:rFonts w:ascii="Consolas" w:hAnsi="Consolas"/>
          <w:sz w:val="18"/>
        </w:rPr>
        <w:br/>
      </w:r>
      <w:r>
        <w:rPr>
          <w:rFonts w:ascii="Consolas" w:hAnsi="Consolas"/>
          <w:sz w:val="18"/>
        </w:rPr>
        <w:br/>
        <w:t>assignments ──┬── submissions (assignment_id)</w:t>
      </w:r>
      <w:r>
        <w:rPr>
          <w:rFonts w:ascii="Consolas" w:hAnsi="Consolas"/>
          <w:sz w:val="18"/>
        </w:rPr>
        <w:br/>
        <w:t xml:space="preserve">              ├── snapshots (assignment_id)</w:t>
      </w:r>
      <w:r>
        <w:rPr>
          <w:rFonts w:ascii="Consolas" w:hAnsi="Consolas"/>
          <w:sz w:val="18"/>
        </w:rPr>
        <w:br/>
        <w:t xml:space="preserve">              ├── exam_screenshots (assignment_id)</w:t>
      </w:r>
      <w:r>
        <w:rPr>
          <w:rFonts w:ascii="Consolas" w:hAnsi="Consolas"/>
          <w:sz w:val="18"/>
        </w:rPr>
        <w:br/>
        <w:t xml:space="preserve">              └── exam_violations (assignment_id)</w:t>
      </w:r>
      <w:r>
        <w:rPr>
          <w:rFonts w:ascii="Consolas" w:hAnsi="Consolas"/>
          <w:sz w:val="18"/>
        </w:rPr>
        <w:br/>
      </w:r>
      <w:r>
        <w:rPr>
          <w:rFonts w:ascii="Consolas" w:hAnsi="Consolas"/>
          <w:sz w:val="18"/>
        </w:rPr>
        <w:br/>
        <w:t>submissions ──┬── ai_analyses (submission_id)</w:t>
      </w:r>
      <w:r>
        <w:rPr>
          <w:rFonts w:ascii="Consolas" w:hAnsi="Consolas"/>
          <w:sz w:val="18"/>
        </w:rPr>
        <w:br/>
        <w:t xml:space="preserve">              └── judge_results (submission_id)</w:t>
      </w:r>
      <w:r>
        <w:rPr>
          <w:rFonts w:ascii="Consolas" w:hAnsi="Consolas"/>
          <w:sz w:val="18"/>
        </w:rPr>
        <w:br/>
      </w:r>
      <w:r>
        <w:rPr>
          <w:rFonts w:ascii="Consolas" w:hAnsi="Consolas"/>
          <w:sz w:val="18"/>
        </w:rPr>
        <w:lastRenderedPageBreak/>
        <w:br/>
        <w:t>notes ──┬── notes (parent_id, self-join)</w:t>
      </w:r>
      <w:r>
        <w:rPr>
          <w:rFonts w:ascii="Consolas" w:hAnsi="Consolas"/>
          <w:sz w:val="18"/>
        </w:rPr>
        <w:br/>
        <w:t xml:space="preserve">        ├── note_tags (note_id)</w:t>
      </w:r>
      <w:r>
        <w:rPr>
          <w:rFonts w:ascii="Consolas" w:hAnsi="Consolas"/>
          <w:sz w:val="18"/>
        </w:rPr>
        <w:br/>
        <w:t xml:space="preserve">        └── ai_comments (note_id)</w:t>
      </w:r>
      <w:r>
        <w:rPr>
          <w:rFonts w:ascii="Consolas" w:hAnsi="Consolas"/>
          <w:sz w:val="18"/>
        </w:rPr>
        <w:br/>
      </w:r>
    </w:p>
    <w:p w14:paraId="1CAB50DE" w14:textId="77777777" w:rsidR="00C765AB" w:rsidRDefault="00000000">
      <w:pPr>
        <w:pStyle w:val="21"/>
        <w:rPr>
          <w:lang w:eastAsia="ko-KR"/>
        </w:rPr>
      </w:pPr>
      <w:r>
        <w:rPr>
          <w:lang w:eastAsia="ko-KR"/>
        </w:rPr>
        <w:t xml:space="preserve">7.3 </w:t>
      </w:r>
      <w:r>
        <w:rPr>
          <w:lang w:eastAsia="ko-KR"/>
        </w:rPr>
        <w:t>보안</w:t>
      </w:r>
      <w:r>
        <w:rPr>
          <w:lang w:eastAsia="ko-KR"/>
        </w:rPr>
        <w:t>: Row Level Security (RLS)</w:t>
      </w:r>
    </w:p>
    <w:p w14:paraId="734A1BD4" w14:textId="77777777" w:rsidR="00C765AB" w:rsidRDefault="00000000">
      <w:pPr>
        <w:rPr>
          <w:lang w:eastAsia="ko-KR"/>
        </w:rPr>
      </w:pPr>
      <w:r>
        <w:rPr>
          <w:lang w:eastAsia="ko-KR"/>
        </w:rPr>
        <w:t xml:space="preserve">모든 테이블에 RLS가 활성화되어 있습니다. </w:t>
      </w:r>
      <w:proofErr w:type="spellStart"/>
      <w:r>
        <w:rPr>
          <w:lang w:eastAsia="ko-KR"/>
        </w:rPr>
        <w:t>백엔드</w:t>
      </w:r>
      <w:proofErr w:type="spellEnd"/>
      <w:r>
        <w:rPr>
          <w:lang w:eastAsia="ko-KR"/>
        </w:rPr>
        <w:t xml:space="preserve"> API 서버는 </w:t>
      </w:r>
      <w:proofErr w:type="spellStart"/>
      <w:r>
        <w:rPr>
          <w:lang w:eastAsia="ko-KR"/>
        </w:rPr>
        <w:t>Supabase</w:t>
      </w:r>
      <w:proofErr w:type="spellEnd"/>
      <w:r>
        <w:rPr>
          <w:lang w:eastAsia="ko-KR"/>
        </w:rPr>
        <w:t xml:space="preserve"> Service Role Key를 사용하여 모든 테이블에 접근하고, </w:t>
      </w:r>
      <w:proofErr w:type="spellStart"/>
      <w:r>
        <w:rPr>
          <w:lang w:eastAsia="ko-KR"/>
        </w:rPr>
        <w:t>프론트엔드에서의</w:t>
      </w:r>
      <w:proofErr w:type="spellEnd"/>
      <w:r>
        <w:rPr>
          <w:lang w:eastAsia="ko-KR"/>
        </w:rPr>
        <w:t xml:space="preserve"> 직접 DB 접근은 RLS 정책으로 제한됩니다.</w:t>
      </w:r>
    </w:p>
    <w:p w14:paraId="7D1A8EC8" w14:textId="77777777" w:rsidR="00C765AB" w:rsidRDefault="00000000">
      <w:pPr>
        <w:rPr>
          <w:lang w:eastAsia="ko-KR"/>
        </w:rPr>
      </w:pPr>
      <w:r>
        <w:rPr>
          <w:lang w:eastAsia="ko-KR"/>
        </w:rPr>
        <w:br w:type="page"/>
      </w:r>
    </w:p>
    <w:p w14:paraId="7EE49380" w14:textId="77777777" w:rsidR="00C765AB" w:rsidRDefault="00000000">
      <w:pPr>
        <w:pStyle w:val="1"/>
      </w:pPr>
      <w:r>
        <w:lastRenderedPageBreak/>
        <w:t xml:space="preserve">8. </w:t>
      </w:r>
      <w:proofErr w:type="spellStart"/>
      <w:r>
        <w:t>배포</w:t>
      </w:r>
      <w:proofErr w:type="spellEnd"/>
      <w:r>
        <w:t xml:space="preserve"> </w:t>
      </w:r>
      <w:r>
        <w:t>및</w:t>
      </w:r>
      <w:r>
        <w:t xml:space="preserve"> </w:t>
      </w:r>
      <w:proofErr w:type="spellStart"/>
      <w:r>
        <w:t>인프라</w:t>
      </w:r>
      <w:proofErr w:type="spellEnd"/>
    </w:p>
    <w:p w14:paraId="21FB97A7" w14:textId="77777777" w:rsidR="00C765AB" w:rsidRDefault="00000000">
      <w:pPr>
        <w:pStyle w:val="21"/>
      </w:pPr>
      <w:r>
        <w:t xml:space="preserve">8.1 Docker Compose </w:t>
      </w:r>
      <w:r>
        <w:t>구성</w:t>
      </w:r>
    </w:p>
    <w:p w14:paraId="4BF5A8C6" w14:textId="77777777" w:rsidR="00C765AB" w:rsidRDefault="00000000">
      <w:r>
        <w:t>docker-compose.yml로 nginx와 api 두 개의 서비스를 관리합니다.</w:t>
      </w:r>
    </w:p>
    <w:p w14:paraId="2A589C3B" w14:textId="77777777" w:rsidR="00C765AB" w:rsidRDefault="00000000">
      <w:pPr>
        <w:pStyle w:val="a0"/>
        <w:ind w:left="720"/>
      </w:pPr>
      <w:r>
        <w:t>nginx (nginx:alpine): 포트 80/443, SSL 종료, 리버스 프록시, SSE 지원 (proxy_buffering off)</w:t>
      </w:r>
    </w:p>
    <w:p w14:paraId="246E5748" w14:textId="77777777" w:rsidR="00C765AB" w:rsidRDefault="00000000">
      <w:pPr>
        <w:pStyle w:val="a0"/>
        <w:ind w:left="720"/>
      </w:pPr>
      <w:r>
        <w:t>api (Python 3.12-slim): FastAPI + Uvicorn, 포트 8000, .env 환경변수</w:t>
      </w:r>
    </w:p>
    <w:p w14:paraId="38172273" w14:textId="77777777" w:rsidR="00C765AB" w:rsidRDefault="00000000">
      <w:pPr>
        <w:pStyle w:val="21"/>
      </w:pPr>
      <w:r>
        <w:t xml:space="preserve">8.2 CI/CD </w:t>
      </w:r>
      <w:r>
        <w:t>파이프라인</w:t>
      </w:r>
    </w:p>
    <w:p w14:paraId="6A915F94" w14:textId="77777777" w:rsidR="00C765AB" w:rsidRDefault="00000000">
      <w:r>
        <w:t>GitHub Actions를 사용하여 main 브랜치에 backend/, docker-compose.yml, nginx/ 변경 시 EC2 서버에 SSH로 자동 배포합니다.</w:t>
      </w:r>
    </w:p>
    <w:p w14:paraId="660CADBE" w14:textId="77777777" w:rsidR="00C765AB" w:rsidRDefault="00000000">
      <w:pPr>
        <w:rPr>
          <w:lang w:eastAsia="ko-KR"/>
        </w:rPr>
      </w:pPr>
      <w:r>
        <w:rPr>
          <w:lang w:eastAsia="ko-KR"/>
        </w:rPr>
        <w:t xml:space="preserve">1. main </w:t>
      </w:r>
      <w:proofErr w:type="spellStart"/>
      <w:r>
        <w:rPr>
          <w:lang w:eastAsia="ko-KR"/>
        </w:rPr>
        <w:t>브랜치에</w:t>
      </w:r>
      <w:proofErr w:type="spellEnd"/>
      <w:r>
        <w:rPr>
          <w:lang w:eastAsia="ko-KR"/>
        </w:rPr>
        <w:t xml:space="preserve"> push (변경 파일 필터링)</w:t>
      </w:r>
    </w:p>
    <w:p w14:paraId="0F725154" w14:textId="77777777" w:rsidR="00C765AB" w:rsidRDefault="00000000">
      <w:r>
        <w:t xml:space="preserve">2. GitHub Actions </w:t>
      </w:r>
      <w:proofErr w:type="spellStart"/>
      <w:r>
        <w:t>트리거</w:t>
      </w:r>
      <w:proofErr w:type="spellEnd"/>
    </w:p>
    <w:p w14:paraId="2FA6CE4C" w14:textId="77777777" w:rsidR="00C765AB" w:rsidRDefault="00000000">
      <w:r>
        <w:t>3. SSH로 EC2 접속</w:t>
      </w:r>
    </w:p>
    <w:p w14:paraId="2D44F7BA" w14:textId="77777777" w:rsidR="00C765AB" w:rsidRDefault="00000000">
      <w:r>
        <w:t>4. git pull로 최신 코드 가져오기</w:t>
      </w:r>
    </w:p>
    <w:p w14:paraId="49E0644D" w14:textId="77777777" w:rsidR="00C765AB" w:rsidRDefault="00000000">
      <w:r>
        <w:t>5. docker-compose up -d --build로 재빌드/배포</w:t>
      </w:r>
    </w:p>
    <w:p w14:paraId="4074AD9F" w14:textId="77777777" w:rsidR="00C765AB" w:rsidRDefault="00000000">
      <w:pPr>
        <w:pStyle w:val="21"/>
      </w:pPr>
      <w:r>
        <w:t xml:space="preserve">8.3 Nginx </w:t>
      </w:r>
      <w:r>
        <w:t>설정</w:t>
      </w:r>
    </w:p>
    <w:p w14:paraId="573589D2" w14:textId="77777777" w:rsidR="00C765AB" w:rsidRDefault="00000000">
      <w:pPr>
        <w:pStyle w:val="a0"/>
        <w:ind w:left="720"/>
      </w:pPr>
      <w:r>
        <w:t>SSL 종료: Let's Encrypt 인증서 (fullchain.pem/privkey.pem)</w:t>
      </w:r>
    </w:p>
    <w:p w14:paraId="3BF52E0F" w14:textId="77777777" w:rsidR="00C765AB" w:rsidRDefault="00000000">
      <w:pPr>
        <w:pStyle w:val="a0"/>
        <w:ind w:left="720"/>
      </w:pPr>
      <w:r>
        <w:t>SSE 지원: proxy_buffering off, proxy_read_timeout 86400s</w:t>
      </w:r>
    </w:p>
    <w:p w14:paraId="47F4B716" w14:textId="77777777" w:rsidR="00C765AB" w:rsidRDefault="00000000">
      <w:pPr>
        <w:pStyle w:val="a0"/>
        <w:ind w:left="720"/>
        <w:rPr>
          <w:lang w:eastAsia="ko-KR"/>
        </w:rPr>
      </w:pPr>
      <w:r>
        <w:rPr>
          <w:lang w:eastAsia="ko-KR"/>
        </w:rPr>
        <w:t xml:space="preserve">CORS: </w:t>
      </w:r>
      <w:proofErr w:type="spellStart"/>
      <w:r>
        <w:rPr>
          <w:lang w:eastAsia="ko-KR"/>
        </w:rPr>
        <w:t>프론트엔드</w:t>
      </w:r>
      <w:proofErr w:type="spellEnd"/>
      <w:r>
        <w:rPr>
          <w:lang w:eastAsia="ko-KR"/>
        </w:rPr>
        <w:t xml:space="preserve"> 도메인 허용</w:t>
      </w:r>
    </w:p>
    <w:p w14:paraId="1220A554" w14:textId="77777777" w:rsidR="00C765AB" w:rsidRDefault="00000000">
      <w:pPr>
        <w:pStyle w:val="a0"/>
        <w:ind w:left="720"/>
      </w:pPr>
      <w:proofErr w:type="spellStart"/>
      <w:r>
        <w:t>리버스</w:t>
      </w:r>
      <w:proofErr w:type="spellEnd"/>
      <w:r>
        <w:t xml:space="preserve"> </w:t>
      </w:r>
      <w:proofErr w:type="spellStart"/>
      <w:r>
        <w:t>프록시</w:t>
      </w:r>
      <w:proofErr w:type="spellEnd"/>
      <w:r>
        <w:t>: /</w:t>
      </w:r>
      <w:proofErr w:type="spellStart"/>
      <w:r>
        <w:t>api</w:t>
      </w:r>
      <w:proofErr w:type="spellEnd"/>
      <w:r>
        <w:t xml:space="preserve"> → FastAPI (port 8000)</w:t>
      </w:r>
    </w:p>
    <w:p w14:paraId="0973554B" w14:textId="77777777" w:rsidR="00C765AB" w:rsidRDefault="00000000">
      <w:pPr>
        <w:pStyle w:val="a0"/>
        <w:ind w:left="720"/>
        <w:rPr>
          <w:lang w:eastAsia="ko-KR"/>
        </w:rPr>
      </w:pPr>
      <w:r>
        <w:rPr>
          <w:lang w:eastAsia="ko-KR"/>
        </w:rPr>
        <w:lastRenderedPageBreak/>
        <w:t xml:space="preserve">HTTP → HTTPS </w:t>
      </w:r>
      <w:proofErr w:type="spellStart"/>
      <w:r>
        <w:rPr>
          <w:lang w:eastAsia="ko-KR"/>
        </w:rPr>
        <w:t>리다이렉트</w:t>
      </w:r>
      <w:proofErr w:type="spellEnd"/>
    </w:p>
    <w:p w14:paraId="289BE68E" w14:textId="77777777" w:rsidR="00C765AB" w:rsidRDefault="00000000">
      <w:pPr>
        <w:pStyle w:val="21"/>
      </w:pPr>
      <w:r>
        <w:t xml:space="preserve">8.4 </w:t>
      </w:r>
      <w:proofErr w:type="spellStart"/>
      <w:r>
        <w:t>환경</w:t>
      </w:r>
      <w:proofErr w:type="spellEnd"/>
      <w:r>
        <w:t xml:space="preserve"> </w:t>
      </w:r>
      <w:proofErr w:type="spellStart"/>
      <w:r>
        <w:t>변수</w:t>
      </w:r>
      <w:proofErr w:type="spellEnd"/>
      <w:r>
        <w:t xml:space="preserve"> </w:t>
      </w:r>
      <w:proofErr w:type="spellStart"/>
      <w:r>
        <w:t>관리</w:t>
      </w:r>
      <w:proofErr w:type="spellEnd"/>
    </w:p>
    <w:tbl>
      <w:tblPr>
        <w:tblStyle w:val="-11"/>
        <w:tblW w:w="0" w:type="auto"/>
        <w:jc w:val="center"/>
        <w:tblLook w:val="04A0" w:firstRow="1" w:lastRow="0" w:firstColumn="1" w:lastColumn="0" w:noHBand="0" w:noVBand="1"/>
      </w:tblPr>
      <w:tblGrid>
        <w:gridCol w:w="2620"/>
        <w:gridCol w:w="3402"/>
        <w:gridCol w:w="1701"/>
      </w:tblGrid>
      <w:tr w:rsidR="00C765AB" w14:paraId="1738B630"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FE893EC" w14:textId="77777777" w:rsidR="00C765AB" w:rsidRDefault="00000000">
            <w:pPr>
              <w:jc w:val="center"/>
            </w:pPr>
            <w:r>
              <w:rPr>
                <w:sz w:val="19"/>
              </w:rPr>
              <w:t>변수</w:t>
            </w:r>
          </w:p>
        </w:tc>
        <w:tc>
          <w:tcPr>
            <w:tcW w:w="3402" w:type="dxa"/>
          </w:tcPr>
          <w:p w14:paraId="187FC9BC"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용도</w:t>
            </w:r>
          </w:p>
        </w:tc>
        <w:tc>
          <w:tcPr>
            <w:tcW w:w="1701" w:type="dxa"/>
          </w:tcPr>
          <w:p w14:paraId="796AF4A7"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보안 등급</w:t>
            </w:r>
          </w:p>
        </w:tc>
      </w:tr>
      <w:tr w:rsidR="00C765AB" w14:paraId="0534F0A0"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5B20B4D" w14:textId="77777777" w:rsidR="00C765AB" w:rsidRDefault="00000000">
            <w:r>
              <w:rPr>
                <w:sz w:val="19"/>
              </w:rPr>
              <w:t>SUPABASE_URL</w:t>
            </w:r>
          </w:p>
        </w:tc>
        <w:tc>
          <w:tcPr>
            <w:tcW w:w="3402" w:type="dxa"/>
          </w:tcPr>
          <w:p w14:paraId="4A688E32"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Supabase 프로젝트 URL</w:t>
            </w:r>
          </w:p>
        </w:tc>
        <w:tc>
          <w:tcPr>
            <w:tcW w:w="1701" w:type="dxa"/>
          </w:tcPr>
          <w:p w14:paraId="2823EC82"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공개 가능</w:t>
            </w:r>
          </w:p>
        </w:tc>
      </w:tr>
      <w:tr w:rsidR="00C765AB" w14:paraId="4718CDCD"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5AFFE2D8" w14:textId="77777777" w:rsidR="00C765AB" w:rsidRDefault="00000000">
            <w:r>
              <w:rPr>
                <w:sz w:val="19"/>
              </w:rPr>
              <w:t>SUPABASE_SERVICE_KEY</w:t>
            </w:r>
          </w:p>
        </w:tc>
        <w:tc>
          <w:tcPr>
            <w:tcW w:w="3402" w:type="dxa"/>
          </w:tcPr>
          <w:p w14:paraId="25AE6591"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proofErr w:type="spellStart"/>
            <w:r>
              <w:rPr>
                <w:sz w:val="19"/>
                <w:lang w:eastAsia="ko-KR"/>
              </w:rPr>
              <w:t>Supabase</w:t>
            </w:r>
            <w:proofErr w:type="spellEnd"/>
            <w:r>
              <w:rPr>
                <w:sz w:val="19"/>
                <w:lang w:eastAsia="ko-KR"/>
              </w:rPr>
              <w:t xml:space="preserve"> 서비스 키 (전체 접근)</w:t>
            </w:r>
          </w:p>
        </w:tc>
        <w:tc>
          <w:tcPr>
            <w:tcW w:w="1701" w:type="dxa"/>
          </w:tcPr>
          <w:p w14:paraId="2E7B3123" w14:textId="77777777" w:rsidR="00C765AB"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19"/>
              </w:rPr>
              <w:t>최고</w:t>
            </w:r>
            <w:proofErr w:type="spellEnd"/>
            <w:r>
              <w:rPr>
                <w:sz w:val="19"/>
              </w:rPr>
              <w:t xml:space="preserve"> </w:t>
            </w:r>
            <w:proofErr w:type="spellStart"/>
            <w:r>
              <w:rPr>
                <w:sz w:val="19"/>
              </w:rPr>
              <w:t>비밀</w:t>
            </w:r>
            <w:proofErr w:type="spellEnd"/>
          </w:p>
        </w:tc>
      </w:tr>
      <w:tr w:rsidR="00C765AB" w14:paraId="439929A8"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D9C1342" w14:textId="77777777" w:rsidR="00C765AB" w:rsidRDefault="00000000">
            <w:r>
              <w:rPr>
                <w:sz w:val="19"/>
              </w:rPr>
              <w:t>GEMINI_API_KEY</w:t>
            </w:r>
          </w:p>
        </w:tc>
        <w:tc>
          <w:tcPr>
            <w:tcW w:w="3402" w:type="dxa"/>
          </w:tcPr>
          <w:p w14:paraId="079B8008"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Google Gemini API 키</w:t>
            </w:r>
          </w:p>
        </w:tc>
        <w:tc>
          <w:tcPr>
            <w:tcW w:w="1701" w:type="dxa"/>
          </w:tcPr>
          <w:p w14:paraId="738B5718"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비밀</w:t>
            </w:r>
          </w:p>
        </w:tc>
      </w:tr>
      <w:tr w:rsidR="00C765AB" w14:paraId="0251053A"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5DFE846" w14:textId="77777777" w:rsidR="00C765AB" w:rsidRDefault="00000000">
            <w:r>
              <w:rPr>
                <w:sz w:val="19"/>
              </w:rPr>
              <w:t>CORS_ORIGINS</w:t>
            </w:r>
          </w:p>
        </w:tc>
        <w:tc>
          <w:tcPr>
            <w:tcW w:w="3402" w:type="dxa"/>
          </w:tcPr>
          <w:p w14:paraId="59DEA1E4"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 xml:space="preserve">허용 </w:t>
            </w:r>
            <w:proofErr w:type="spellStart"/>
            <w:r>
              <w:rPr>
                <w:sz w:val="19"/>
                <w:lang w:eastAsia="ko-KR"/>
              </w:rPr>
              <w:t>프론트엔드</w:t>
            </w:r>
            <w:proofErr w:type="spellEnd"/>
            <w:r>
              <w:rPr>
                <w:sz w:val="19"/>
                <w:lang w:eastAsia="ko-KR"/>
              </w:rPr>
              <w:t xml:space="preserve"> 도메인</w:t>
            </w:r>
          </w:p>
        </w:tc>
        <w:tc>
          <w:tcPr>
            <w:tcW w:w="1701" w:type="dxa"/>
          </w:tcPr>
          <w:p w14:paraId="4CF58736" w14:textId="77777777" w:rsidR="00C765AB"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19"/>
              </w:rPr>
              <w:t>공개</w:t>
            </w:r>
            <w:proofErr w:type="spellEnd"/>
            <w:r>
              <w:rPr>
                <w:sz w:val="19"/>
              </w:rPr>
              <w:t xml:space="preserve"> </w:t>
            </w:r>
            <w:proofErr w:type="spellStart"/>
            <w:r>
              <w:rPr>
                <w:sz w:val="19"/>
              </w:rPr>
              <w:t>가능</w:t>
            </w:r>
            <w:proofErr w:type="spellEnd"/>
          </w:p>
        </w:tc>
      </w:tr>
      <w:tr w:rsidR="00C765AB" w14:paraId="661D43A1"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942370B" w14:textId="77777777" w:rsidR="00C765AB" w:rsidRDefault="00000000">
            <w:r>
              <w:rPr>
                <w:sz w:val="19"/>
              </w:rPr>
              <w:t>R2_ACCOUNT_ID</w:t>
            </w:r>
          </w:p>
        </w:tc>
        <w:tc>
          <w:tcPr>
            <w:tcW w:w="3402" w:type="dxa"/>
          </w:tcPr>
          <w:p w14:paraId="7C468AF2"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Cloudflare 계정 ID</w:t>
            </w:r>
          </w:p>
        </w:tc>
        <w:tc>
          <w:tcPr>
            <w:tcW w:w="1701" w:type="dxa"/>
          </w:tcPr>
          <w:p w14:paraId="394D50B0"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비밀</w:t>
            </w:r>
          </w:p>
        </w:tc>
      </w:tr>
      <w:tr w:rsidR="00C765AB" w14:paraId="6BC79EE7"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BB87393" w14:textId="77777777" w:rsidR="00C765AB" w:rsidRDefault="00000000">
            <w:r>
              <w:rPr>
                <w:sz w:val="19"/>
              </w:rPr>
              <w:t>R2_ACCESS_KEY_ID</w:t>
            </w:r>
          </w:p>
        </w:tc>
        <w:tc>
          <w:tcPr>
            <w:tcW w:w="3402" w:type="dxa"/>
          </w:tcPr>
          <w:p w14:paraId="3E367A16"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R2 접근 키</w:t>
            </w:r>
          </w:p>
        </w:tc>
        <w:tc>
          <w:tcPr>
            <w:tcW w:w="1701" w:type="dxa"/>
          </w:tcPr>
          <w:p w14:paraId="4AF673DC"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비밀</w:t>
            </w:r>
          </w:p>
        </w:tc>
      </w:tr>
      <w:tr w:rsidR="00C765AB" w14:paraId="4E23774E"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427F7E8" w14:textId="77777777" w:rsidR="00C765AB" w:rsidRDefault="00000000">
            <w:r>
              <w:rPr>
                <w:sz w:val="19"/>
              </w:rPr>
              <w:t>R2_SECRET_ACCESS_KEY</w:t>
            </w:r>
          </w:p>
        </w:tc>
        <w:tc>
          <w:tcPr>
            <w:tcW w:w="3402" w:type="dxa"/>
          </w:tcPr>
          <w:p w14:paraId="6C5E6003"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R2 시크릿 키</w:t>
            </w:r>
          </w:p>
        </w:tc>
        <w:tc>
          <w:tcPr>
            <w:tcW w:w="1701" w:type="dxa"/>
          </w:tcPr>
          <w:p w14:paraId="7B964008"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최고 비밀</w:t>
            </w:r>
          </w:p>
        </w:tc>
      </w:tr>
      <w:tr w:rsidR="00C765AB" w14:paraId="3690F96D"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1A4C3AD" w14:textId="77777777" w:rsidR="00C765AB" w:rsidRDefault="00000000">
            <w:r>
              <w:rPr>
                <w:sz w:val="19"/>
              </w:rPr>
              <w:t>R2_BUCKET_NAME</w:t>
            </w:r>
          </w:p>
        </w:tc>
        <w:tc>
          <w:tcPr>
            <w:tcW w:w="3402" w:type="dxa"/>
          </w:tcPr>
          <w:p w14:paraId="68F3A39B"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R2 버킷명</w:t>
            </w:r>
          </w:p>
        </w:tc>
        <w:tc>
          <w:tcPr>
            <w:tcW w:w="1701" w:type="dxa"/>
          </w:tcPr>
          <w:p w14:paraId="65D85064"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공개 가능</w:t>
            </w:r>
          </w:p>
        </w:tc>
      </w:tr>
      <w:tr w:rsidR="00C765AB" w14:paraId="03997A75"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2BD900E" w14:textId="77777777" w:rsidR="00C765AB" w:rsidRDefault="00000000">
            <w:r>
              <w:rPr>
                <w:sz w:val="19"/>
              </w:rPr>
              <w:t>studentAdminId/Password</w:t>
            </w:r>
          </w:p>
        </w:tc>
        <w:tc>
          <w:tcPr>
            <w:tcW w:w="3402" w:type="dxa"/>
          </w:tcPr>
          <w:p w14:paraId="6D4C5189"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학생 어드민 계정</w:t>
            </w:r>
          </w:p>
        </w:tc>
        <w:tc>
          <w:tcPr>
            <w:tcW w:w="1701" w:type="dxa"/>
          </w:tcPr>
          <w:p w14:paraId="23E0D6B4"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비밀</w:t>
            </w:r>
          </w:p>
        </w:tc>
      </w:tr>
      <w:tr w:rsidR="00C765AB" w14:paraId="4802DCB1"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1FB7D6C" w14:textId="77777777" w:rsidR="00C765AB" w:rsidRDefault="00000000">
            <w:r>
              <w:rPr>
                <w:sz w:val="19"/>
              </w:rPr>
              <w:t>teacherAdminId/Password</w:t>
            </w:r>
          </w:p>
        </w:tc>
        <w:tc>
          <w:tcPr>
            <w:tcW w:w="3402" w:type="dxa"/>
          </w:tcPr>
          <w:p w14:paraId="18076470"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교수 어드민 계정</w:t>
            </w:r>
          </w:p>
        </w:tc>
        <w:tc>
          <w:tcPr>
            <w:tcW w:w="1701" w:type="dxa"/>
          </w:tcPr>
          <w:p w14:paraId="6EA4EC1C"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비밀</w:t>
            </w:r>
          </w:p>
        </w:tc>
      </w:tr>
    </w:tbl>
    <w:p w14:paraId="30D94925" w14:textId="77777777" w:rsidR="00C765AB" w:rsidRDefault="00C765AB"/>
    <w:p w14:paraId="1AD7D7ED" w14:textId="77777777" w:rsidR="00C765AB" w:rsidRDefault="00000000">
      <w:r>
        <w:br w:type="page"/>
      </w:r>
    </w:p>
    <w:p w14:paraId="65835D83" w14:textId="77777777" w:rsidR="00C765AB" w:rsidRDefault="00000000">
      <w:pPr>
        <w:pStyle w:val="1"/>
      </w:pPr>
      <w:r>
        <w:lastRenderedPageBreak/>
        <w:t xml:space="preserve">9. </w:t>
      </w:r>
      <w:r>
        <w:t>보안</w:t>
      </w:r>
      <w:r>
        <w:t xml:space="preserve"> </w:t>
      </w:r>
      <w:r>
        <w:t>분석</w:t>
      </w:r>
    </w:p>
    <w:p w14:paraId="7BA75030" w14:textId="77777777" w:rsidR="00C765AB" w:rsidRDefault="00000000">
      <w:pPr>
        <w:pStyle w:val="21"/>
      </w:pPr>
      <w:r>
        <w:t xml:space="preserve">9.1 </w:t>
      </w:r>
      <w:r>
        <w:t>인증</w:t>
      </w:r>
      <w:r>
        <w:t>/</w:t>
      </w:r>
      <w:r>
        <w:t>인가</w:t>
      </w:r>
      <w:r>
        <w:t xml:space="preserve"> </w:t>
      </w:r>
      <w:r>
        <w:t>보안</w:t>
      </w:r>
    </w:p>
    <w:tbl>
      <w:tblPr>
        <w:tblStyle w:val="-11"/>
        <w:tblW w:w="0" w:type="auto"/>
        <w:jc w:val="center"/>
        <w:tblLook w:val="04A0" w:firstRow="1" w:lastRow="0" w:firstColumn="1" w:lastColumn="0" w:noHBand="0" w:noVBand="1"/>
      </w:tblPr>
      <w:tblGrid>
        <w:gridCol w:w="1984"/>
        <w:gridCol w:w="3402"/>
        <w:gridCol w:w="1701"/>
      </w:tblGrid>
      <w:tr w:rsidR="00C765AB" w14:paraId="7415ED53"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CBC4D54" w14:textId="77777777" w:rsidR="00C765AB" w:rsidRDefault="00000000">
            <w:pPr>
              <w:jc w:val="center"/>
            </w:pPr>
            <w:r>
              <w:rPr>
                <w:sz w:val="19"/>
              </w:rPr>
              <w:t>항목</w:t>
            </w:r>
          </w:p>
        </w:tc>
        <w:tc>
          <w:tcPr>
            <w:tcW w:w="3402" w:type="dxa"/>
          </w:tcPr>
          <w:p w14:paraId="3EEF6E27"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현재 상태</w:t>
            </w:r>
          </w:p>
        </w:tc>
        <w:tc>
          <w:tcPr>
            <w:tcW w:w="1701" w:type="dxa"/>
          </w:tcPr>
          <w:p w14:paraId="02619175"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평가</w:t>
            </w:r>
          </w:p>
        </w:tc>
      </w:tr>
      <w:tr w:rsidR="00C765AB" w14:paraId="08FCB258"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83E6F5C" w14:textId="77777777" w:rsidR="00C765AB" w:rsidRDefault="00000000">
            <w:r>
              <w:rPr>
                <w:sz w:val="19"/>
              </w:rPr>
              <w:t>JWT 인증</w:t>
            </w:r>
          </w:p>
        </w:tc>
        <w:tc>
          <w:tcPr>
            <w:tcW w:w="3402" w:type="dxa"/>
          </w:tcPr>
          <w:p w14:paraId="5E42DDAF"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Supabase Auth JWT 검증</w:t>
            </w:r>
          </w:p>
        </w:tc>
        <w:tc>
          <w:tcPr>
            <w:tcW w:w="1701" w:type="dxa"/>
          </w:tcPr>
          <w:p w14:paraId="463F646E"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양호</w:t>
            </w:r>
          </w:p>
        </w:tc>
      </w:tr>
      <w:tr w:rsidR="00C765AB" w14:paraId="6AAC5220"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152A066" w14:textId="77777777" w:rsidR="00C765AB" w:rsidRDefault="00000000">
            <w:r>
              <w:rPr>
                <w:sz w:val="19"/>
              </w:rPr>
              <w:t>RBAC</w:t>
            </w:r>
          </w:p>
        </w:tc>
        <w:tc>
          <w:tcPr>
            <w:tcW w:w="3402" w:type="dxa"/>
          </w:tcPr>
          <w:p w14:paraId="39E05F5E"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professor/student/personal 3역할</w:t>
            </w:r>
          </w:p>
        </w:tc>
        <w:tc>
          <w:tcPr>
            <w:tcW w:w="1701" w:type="dxa"/>
          </w:tcPr>
          <w:p w14:paraId="6FB76BB8"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양호</w:t>
            </w:r>
          </w:p>
        </w:tc>
      </w:tr>
      <w:tr w:rsidR="00C765AB" w14:paraId="7C262B81"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FD77F32" w14:textId="77777777" w:rsidR="00C765AB" w:rsidRDefault="00000000">
            <w:r>
              <w:rPr>
                <w:sz w:val="19"/>
              </w:rPr>
              <w:t>어드민 계정</w:t>
            </w:r>
          </w:p>
        </w:tc>
        <w:tc>
          <w:tcPr>
            <w:tcW w:w="3402" w:type="dxa"/>
          </w:tcPr>
          <w:p w14:paraId="39379EBF"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HMAC compare_digest (타이밍 공격 방지)</w:t>
            </w:r>
          </w:p>
        </w:tc>
        <w:tc>
          <w:tcPr>
            <w:tcW w:w="1701" w:type="dxa"/>
          </w:tcPr>
          <w:p w14:paraId="25D1C959"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양호</w:t>
            </w:r>
          </w:p>
        </w:tc>
      </w:tr>
      <w:tr w:rsidR="00C765AB" w14:paraId="4DA44EE9"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F5FDB56" w14:textId="77777777" w:rsidR="00C765AB" w:rsidRDefault="00000000">
            <w:r>
              <w:rPr>
                <w:sz w:val="19"/>
              </w:rPr>
              <w:t>OAuth</w:t>
            </w:r>
          </w:p>
        </w:tc>
        <w:tc>
          <w:tcPr>
            <w:tcW w:w="3402" w:type="dxa"/>
          </w:tcPr>
          <w:p w14:paraId="7B6E6C99"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Google OAuth 2.0 (Supabase 처리)</w:t>
            </w:r>
          </w:p>
        </w:tc>
        <w:tc>
          <w:tcPr>
            <w:tcW w:w="1701" w:type="dxa"/>
          </w:tcPr>
          <w:p w14:paraId="56491B2C"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양호</w:t>
            </w:r>
          </w:p>
        </w:tc>
      </w:tr>
      <w:tr w:rsidR="00C765AB" w14:paraId="43804955"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3741803" w14:textId="77777777" w:rsidR="00C765AB" w:rsidRDefault="00000000">
            <w:r>
              <w:rPr>
                <w:sz w:val="19"/>
              </w:rPr>
              <w:t>세션 관리</w:t>
            </w:r>
          </w:p>
        </w:tc>
        <w:tc>
          <w:tcPr>
            <w:tcW w:w="3402" w:type="dxa"/>
          </w:tcPr>
          <w:p w14:paraId="07C9FCFD"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인메모리 (서버 재시작 시 소실)</w:t>
            </w:r>
          </w:p>
        </w:tc>
        <w:tc>
          <w:tcPr>
            <w:tcW w:w="1701" w:type="dxa"/>
          </w:tcPr>
          <w:p w14:paraId="6AFB3DD7" w14:textId="77777777" w:rsidR="00C765AB"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9"/>
              </w:rPr>
              <w:t>개선</w:t>
            </w:r>
            <w:proofErr w:type="spellEnd"/>
            <w:r>
              <w:rPr>
                <w:sz w:val="19"/>
              </w:rPr>
              <w:t xml:space="preserve"> </w:t>
            </w:r>
            <w:proofErr w:type="spellStart"/>
            <w:r>
              <w:rPr>
                <w:sz w:val="19"/>
              </w:rPr>
              <w:t>필요</w:t>
            </w:r>
            <w:proofErr w:type="spellEnd"/>
          </w:p>
        </w:tc>
      </w:tr>
    </w:tbl>
    <w:p w14:paraId="2B8A0ED5" w14:textId="77777777" w:rsidR="00C765AB" w:rsidRDefault="00C765AB"/>
    <w:p w14:paraId="6A67C9C2" w14:textId="77777777" w:rsidR="00C765AB" w:rsidRDefault="00000000">
      <w:pPr>
        <w:pStyle w:val="21"/>
      </w:pPr>
      <w:r>
        <w:t xml:space="preserve">9.2 </w:t>
      </w:r>
      <w:r>
        <w:t>코드</w:t>
      </w:r>
      <w:r>
        <w:t xml:space="preserve"> </w:t>
      </w:r>
      <w:r>
        <w:t>실행</w:t>
      </w:r>
      <w:r>
        <w:t xml:space="preserve"> </w:t>
      </w:r>
      <w:r>
        <w:t>보안</w:t>
      </w:r>
    </w:p>
    <w:tbl>
      <w:tblPr>
        <w:tblStyle w:val="-11"/>
        <w:tblW w:w="0" w:type="auto"/>
        <w:jc w:val="center"/>
        <w:tblLook w:val="04A0" w:firstRow="1" w:lastRow="0" w:firstColumn="1" w:lastColumn="0" w:noHBand="0" w:noVBand="1"/>
      </w:tblPr>
      <w:tblGrid>
        <w:gridCol w:w="1984"/>
        <w:gridCol w:w="3402"/>
        <w:gridCol w:w="1701"/>
      </w:tblGrid>
      <w:tr w:rsidR="00C765AB" w14:paraId="02EDCA72"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AB40326" w14:textId="77777777" w:rsidR="00C765AB" w:rsidRDefault="00000000">
            <w:pPr>
              <w:jc w:val="center"/>
            </w:pPr>
            <w:r>
              <w:rPr>
                <w:sz w:val="19"/>
              </w:rPr>
              <w:t>항목</w:t>
            </w:r>
          </w:p>
        </w:tc>
        <w:tc>
          <w:tcPr>
            <w:tcW w:w="3402" w:type="dxa"/>
          </w:tcPr>
          <w:p w14:paraId="56E9A351"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현재 상태</w:t>
            </w:r>
          </w:p>
        </w:tc>
        <w:tc>
          <w:tcPr>
            <w:tcW w:w="1701" w:type="dxa"/>
          </w:tcPr>
          <w:p w14:paraId="5C2B4473"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평가</w:t>
            </w:r>
          </w:p>
        </w:tc>
      </w:tr>
      <w:tr w:rsidR="00C765AB" w14:paraId="4FB313FE"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77C22A5" w14:textId="77777777" w:rsidR="00C765AB" w:rsidRDefault="00000000">
            <w:r>
              <w:rPr>
                <w:sz w:val="19"/>
              </w:rPr>
              <w:t>실행 격리</w:t>
            </w:r>
          </w:p>
        </w:tc>
        <w:tc>
          <w:tcPr>
            <w:tcW w:w="3402" w:type="dxa"/>
          </w:tcPr>
          <w:p w14:paraId="704A0CBA"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subprocess 직접 실행 (Docker sandbox 없음)</w:t>
            </w:r>
          </w:p>
        </w:tc>
        <w:tc>
          <w:tcPr>
            <w:tcW w:w="1701" w:type="dxa"/>
          </w:tcPr>
          <w:p w14:paraId="63D724FE"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위험</w:t>
            </w:r>
          </w:p>
        </w:tc>
      </w:tr>
      <w:tr w:rsidR="00C765AB" w14:paraId="4F49171F"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412CA72" w14:textId="77777777" w:rsidR="00C765AB" w:rsidRDefault="00000000">
            <w:r>
              <w:rPr>
                <w:sz w:val="19"/>
              </w:rPr>
              <w:t>패턴 차단</w:t>
            </w:r>
          </w:p>
        </w:tc>
        <w:tc>
          <w:tcPr>
            <w:tcW w:w="3402" w:type="dxa"/>
          </w:tcPr>
          <w:p w14:paraId="7FED42B7"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proofErr w:type="spellStart"/>
            <w:r>
              <w:rPr>
                <w:sz w:val="19"/>
                <w:lang w:eastAsia="ko-KR"/>
              </w:rPr>
              <w:t>정규식</w:t>
            </w:r>
            <w:proofErr w:type="spellEnd"/>
            <w:r>
              <w:rPr>
                <w:sz w:val="19"/>
                <w:lang w:eastAsia="ko-KR"/>
              </w:rPr>
              <w:t xml:space="preserve"> 기반 위험 코드 차단</w:t>
            </w:r>
          </w:p>
        </w:tc>
        <w:tc>
          <w:tcPr>
            <w:tcW w:w="1701" w:type="dxa"/>
          </w:tcPr>
          <w:p w14:paraId="4C255560" w14:textId="77777777" w:rsidR="00C765AB"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19"/>
              </w:rPr>
              <w:t>기본</w:t>
            </w:r>
            <w:proofErr w:type="spellEnd"/>
            <w:r>
              <w:rPr>
                <w:sz w:val="19"/>
              </w:rPr>
              <w:t xml:space="preserve"> </w:t>
            </w:r>
            <w:proofErr w:type="spellStart"/>
            <w:r>
              <w:rPr>
                <w:sz w:val="19"/>
              </w:rPr>
              <w:t>수준</w:t>
            </w:r>
            <w:proofErr w:type="spellEnd"/>
          </w:p>
        </w:tc>
      </w:tr>
      <w:tr w:rsidR="00C765AB" w14:paraId="391029A1"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208D288" w14:textId="77777777" w:rsidR="00C765AB" w:rsidRDefault="00000000">
            <w:r>
              <w:rPr>
                <w:sz w:val="19"/>
              </w:rPr>
              <w:t>타임아웃</w:t>
            </w:r>
          </w:p>
        </w:tc>
        <w:tc>
          <w:tcPr>
            <w:tcW w:w="3402" w:type="dxa"/>
          </w:tcPr>
          <w:p w14:paraId="6781962D"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5초 제한 (언어별 배수)</w:t>
            </w:r>
          </w:p>
        </w:tc>
        <w:tc>
          <w:tcPr>
            <w:tcW w:w="1701" w:type="dxa"/>
          </w:tcPr>
          <w:p w14:paraId="716B3654"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양호</w:t>
            </w:r>
          </w:p>
        </w:tc>
      </w:tr>
      <w:tr w:rsidR="00C765AB" w14:paraId="1D152E83"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C19DBBB" w14:textId="77777777" w:rsidR="00C765AB" w:rsidRDefault="00000000">
            <w:r>
              <w:rPr>
                <w:sz w:val="19"/>
              </w:rPr>
              <w:t>리소스 제한</w:t>
            </w:r>
          </w:p>
        </w:tc>
        <w:tc>
          <w:tcPr>
            <w:tcW w:w="3402" w:type="dxa"/>
          </w:tcPr>
          <w:p w14:paraId="470F7165"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CPU 우선순위, 싱글 코어 제한</w:t>
            </w:r>
          </w:p>
        </w:tc>
        <w:tc>
          <w:tcPr>
            <w:tcW w:w="1701" w:type="dxa"/>
          </w:tcPr>
          <w:p w14:paraId="367E0F13" w14:textId="77777777" w:rsidR="00C765AB"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19"/>
              </w:rPr>
              <w:t>기본</w:t>
            </w:r>
            <w:proofErr w:type="spellEnd"/>
            <w:r>
              <w:rPr>
                <w:sz w:val="19"/>
              </w:rPr>
              <w:t xml:space="preserve"> </w:t>
            </w:r>
            <w:proofErr w:type="spellStart"/>
            <w:r>
              <w:rPr>
                <w:sz w:val="19"/>
              </w:rPr>
              <w:t>수준</w:t>
            </w:r>
            <w:proofErr w:type="spellEnd"/>
          </w:p>
        </w:tc>
      </w:tr>
      <w:tr w:rsidR="00C765AB" w14:paraId="4F09FEFD"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0A60C90" w14:textId="77777777" w:rsidR="00C765AB" w:rsidRDefault="00000000">
            <w:r>
              <w:rPr>
                <w:sz w:val="19"/>
              </w:rPr>
              <w:t>메모리 제한</w:t>
            </w:r>
          </w:p>
        </w:tc>
        <w:tc>
          <w:tcPr>
            <w:tcW w:w="3402" w:type="dxa"/>
          </w:tcPr>
          <w:p w14:paraId="0D3CDA44"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측정만 (강제 제한 없음)</w:t>
            </w:r>
          </w:p>
        </w:tc>
        <w:tc>
          <w:tcPr>
            <w:tcW w:w="1701" w:type="dxa"/>
          </w:tcPr>
          <w:p w14:paraId="728E1008"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개선 필요</w:t>
            </w:r>
          </w:p>
        </w:tc>
      </w:tr>
    </w:tbl>
    <w:p w14:paraId="4D8801F5" w14:textId="77777777" w:rsidR="00C765AB" w:rsidRDefault="00C765AB"/>
    <w:p w14:paraId="75BFE9DE" w14:textId="77777777" w:rsidR="00C765AB" w:rsidRDefault="00000000">
      <w:pPr>
        <w:pStyle w:val="21"/>
      </w:pPr>
      <w:r>
        <w:lastRenderedPageBreak/>
        <w:t xml:space="preserve">9.3 </w:t>
      </w:r>
      <w:r>
        <w:t>데이터</w:t>
      </w:r>
      <w:r>
        <w:t xml:space="preserve"> </w:t>
      </w:r>
      <w:r>
        <w:t>보안</w:t>
      </w:r>
    </w:p>
    <w:tbl>
      <w:tblPr>
        <w:tblStyle w:val="-11"/>
        <w:tblW w:w="0" w:type="auto"/>
        <w:jc w:val="center"/>
        <w:tblLook w:val="04A0" w:firstRow="1" w:lastRow="0" w:firstColumn="1" w:lastColumn="0" w:noHBand="0" w:noVBand="1"/>
      </w:tblPr>
      <w:tblGrid>
        <w:gridCol w:w="1984"/>
        <w:gridCol w:w="3402"/>
        <w:gridCol w:w="1701"/>
      </w:tblGrid>
      <w:tr w:rsidR="00C765AB" w14:paraId="70B1375F"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E7BEFFE" w14:textId="77777777" w:rsidR="00C765AB" w:rsidRDefault="00000000">
            <w:pPr>
              <w:jc w:val="center"/>
            </w:pPr>
            <w:r>
              <w:rPr>
                <w:sz w:val="19"/>
              </w:rPr>
              <w:t>항목</w:t>
            </w:r>
          </w:p>
        </w:tc>
        <w:tc>
          <w:tcPr>
            <w:tcW w:w="3402" w:type="dxa"/>
          </w:tcPr>
          <w:p w14:paraId="53B2D756"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현재 상태</w:t>
            </w:r>
          </w:p>
        </w:tc>
        <w:tc>
          <w:tcPr>
            <w:tcW w:w="1701" w:type="dxa"/>
          </w:tcPr>
          <w:p w14:paraId="0EFBE5F2"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평가</w:t>
            </w:r>
          </w:p>
        </w:tc>
      </w:tr>
      <w:tr w:rsidR="00C765AB" w14:paraId="10EB99EC"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9A63C22" w14:textId="77777777" w:rsidR="00C765AB" w:rsidRDefault="00000000">
            <w:r>
              <w:rPr>
                <w:sz w:val="19"/>
              </w:rPr>
              <w:t>DB 접근</w:t>
            </w:r>
          </w:p>
        </w:tc>
        <w:tc>
          <w:tcPr>
            <w:tcW w:w="3402" w:type="dxa"/>
          </w:tcPr>
          <w:p w14:paraId="595DD1AC"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RLS + Service Key</w:t>
            </w:r>
          </w:p>
        </w:tc>
        <w:tc>
          <w:tcPr>
            <w:tcW w:w="1701" w:type="dxa"/>
          </w:tcPr>
          <w:p w14:paraId="7F418DD8"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양호</w:t>
            </w:r>
          </w:p>
        </w:tc>
      </w:tr>
      <w:tr w:rsidR="00C765AB" w14:paraId="7056E377"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97CAF5A" w14:textId="77777777" w:rsidR="00C765AB" w:rsidRDefault="00000000">
            <w:r>
              <w:rPr>
                <w:sz w:val="19"/>
              </w:rPr>
              <w:t>파일 업로드</w:t>
            </w:r>
          </w:p>
        </w:tc>
        <w:tc>
          <w:tcPr>
            <w:tcW w:w="3402" w:type="dxa"/>
          </w:tcPr>
          <w:p w14:paraId="7F5FE782"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Supabase Storage + R2</w:t>
            </w:r>
          </w:p>
        </w:tc>
        <w:tc>
          <w:tcPr>
            <w:tcW w:w="1701" w:type="dxa"/>
          </w:tcPr>
          <w:p w14:paraId="1D4161F0"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양호</w:t>
            </w:r>
          </w:p>
        </w:tc>
      </w:tr>
      <w:tr w:rsidR="00C765AB" w14:paraId="721A8D9A"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0613DAC" w14:textId="77777777" w:rsidR="00C765AB" w:rsidRDefault="00000000">
            <w:r>
              <w:rPr>
                <w:sz w:val="19"/>
              </w:rPr>
              <w:t>스크린샷</w:t>
            </w:r>
          </w:p>
        </w:tc>
        <w:tc>
          <w:tcPr>
            <w:tcW w:w="3402" w:type="dxa"/>
          </w:tcPr>
          <w:p w14:paraId="3D87C9A0"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Presigned URL (1시간 만료)</w:t>
            </w:r>
          </w:p>
        </w:tc>
        <w:tc>
          <w:tcPr>
            <w:tcW w:w="1701" w:type="dxa"/>
          </w:tcPr>
          <w:p w14:paraId="1D4EC64F"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양호</w:t>
            </w:r>
          </w:p>
        </w:tc>
      </w:tr>
      <w:tr w:rsidR="00C765AB" w14:paraId="2A1E01D7"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FB74307" w14:textId="77777777" w:rsidR="00C765AB" w:rsidRDefault="00000000">
            <w:r>
              <w:rPr>
                <w:sz w:val="19"/>
              </w:rPr>
              <w:t>HTTPS</w:t>
            </w:r>
          </w:p>
        </w:tc>
        <w:tc>
          <w:tcPr>
            <w:tcW w:w="3402" w:type="dxa"/>
          </w:tcPr>
          <w:p w14:paraId="34936DF0"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Let's Encrypt SSL</w:t>
            </w:r>
          </w:p>
        </w:tc>
        <w:tc>
          <w:tcPr>
            <w:tcW w:w="1701" w:type="dxa"/>
          </w:tcPr>
          <w:p w14:paraId="16ED568C"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양호</w:t>
            </w:r>
          </w:p>
        </w:tc>
      </w:tr>
      <w:tr w:rsidR="00C765AB" w14:paraId="40EA4DD0"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C396BCC" w14:textId="77777777" w:rsidR="00C765AB" w:rsidRDefault="00000000">
            <w:r>
              <w:rPr>
                <w:sz w:val="19"/>
              </w:rPr>
              <w:t>환경 변수</w:t>
            </w:r>
          </w:p>
        </w:tc>
        <w:tc>
          <w:tcPr>
            <w:tcW w:w="3402" w:type="dxa"/>
          </w:tcPr>
          <w:p w14:paraId="21E95105"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.env 파일 관리</w:t>
            </w:r>
          </w:p>
        </w:tc>
        <w:tc>
          <w:tcPr>
            <w:tcW w:w="1701" w:type="dxa"/>
          </w:tcPr>
          <w:p w14:paraId="0ED5F37A"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양호 (gitignore 확인 필요)</w:t>
            </w:r>
          </w:p>
        </w:tc>
      </w:tr>
    </w:tbl>
    <w:p w14:paraId="77B7EAC4" w14:textId="77777777" w:rsidR="00C765AB" w:rsidRDefault="00C765AB"/>
    <w:p w14:paraId="65B668F9" w14:textId="77777777" w:rsidR="00C765AB" w:rsidRDefault="00000000">
      <w:pPr>
        <w:pStyle w:val="21"/>
      </w:pPr>
      <w:r>
        <w:t xml:space="preserve">9.4 </w:t>
      </w:r>
      <w:r>
        <w:t>보안</w:t>
      </w:r>
      <w:r>
        <w:t xml:space="preserve"> </w:t>
      </w:r>
      <w:r>
        <w:t>개선</w:t>
      </w:r>
      <w:r>
        <w:t xml:space="preserve"> </w:t>
      </w:r>
      <w:r>
        <w:t>권고사항</w:t>
      </w:r>
    </w:p>
    <w:p w14:paraId="21E5F765" w14:textId="77777777" w:rsidR="00C765AB" w:rsidRDefault="00000000">
      <w:pPr>
        <w:pStyle w:val="a0"/>
        <w:ind w:left="720"/>
        <w:rPr>
          <w:lang w:eastAsia="ko-KR"/>
        </w:rPr>
      </w:pPr>
      <w:r>
        <w:rPr>
          <w:lang w:eastAsia="ko-KR"/>
        </w:rPr>
        <w:t xml:space="preserve">[긴급] 코드 실행을 Docker 컨테이너 기반 </w:t>
      </w:r>
      <w:proofErr w:type="spellStart"/>
      <w:r>
        <w:rPr>
          <w:lang w:eastAsia="ko-KR"/>
        </w:rPr>
        <w:t>샌드박스로</w:t>
      </w:r>
      <w:proofErr w:type="spellEnd"/>
      <w:r>
        <w:rPr>
          <w:lang w:eastAsia="ko-KR"/>
        </w:rPr>
        <w:t xml:space="preserve"> 전환 (현재 subprocess 직접 실행은 보안 위험)</w:t>
      </w:r>
    </w:p>
    <w:p w14:paraId="0E50967E" w14:textId="77777777" w:rsidR="00C765AB" w:rsidRDefault="00000000">
      <w:pPr>
        <w:pStyle w:val="a0"/>
        <w:ind w:left="720"/>
        <w:rPr>
          <w:lang w:eastAsia="ko-KR"/>
        </w:rPr>
      </w:pPr>
      <w:r>
        <w:rPr>
          <w:lang w:eastAsia="ko-KR"/>
        </w:rPr>
        <w:t>[중요] 세션 관리를 Redis 등 외부 저장소로 이전 (서버 재시작 시 세션 보존)</w:t>
      </w:r>
    </w:p>
    <w:p w14:paraId="44AA071C" w14:textId="77777777" w:rsidR="00C765AB" w:rsidRDefault="00000000">
      <w:pPr>
        <w:pStyle w:val="a0"/>
        <w:ind w:left="720"/>
        <w:rPr>
          <w:lang w:eastAsia="ko-KR"/>
        </w:rPr>
      </w:pPr>
      <w:r>
        <w:rPr>
          <w:lang w:eastAsia="ko-KR"/>
        </w:rPr>
        <w:t>[중요] 메모리 사용량 강제 제한 추가 (</w:t>
      </w:r>
      <w:proofErr w:type="spellStart"/>
      <w:r>
        <w:rPr>
          <w:lang w:eastAsia="ko-KR"/>
        </w:rPr>
        <w:t>cgroup</w:t>
      </w:r>
      <w:proofErr w:type="spellEnd"/>
      <w:r>
        <w:rPr>
          <w:lang w:eastAsia="ko-KR"/>
        </w:rPr>
        <w:t xml:space="preserve"> 또는 </w:t>
      </w:r>
      <w:proofErr w:type="spellStart"/>
      <w:r>
        <w:rPr>
          <w:lang w:eastAsia="ko-KR"/>
        </w:rPr>
        <w:t>ulimit</w:t>
      </w:r>
      <w:proofErr w:type="spellEnd"/>
      <w:r>
        <w:rPr>
          <w:lang w:eastAsia="ko-KR"/>
        </w:rPr>
        <w:t xml:space="preserve"> 활용)</w:t>
      </w:r>
    </w:p>
    <w:p w14:paraId="49DFA4DF" w14:textId="77777777" w:rsidR="00C765AB" w:rsidRDefault="00000000">
      <w:pPr>
        <w:pStyle w:val="a0"/>
        <w:ind w:left="720"/>
        <w:rPr>
          <w:lang w:eastAsia="ko-KR"/>
        </w:rPr>
      </w:pPr>
      <w:r>
        <w:rPr>
          <w:lang w:eastAsia="ko-KR"/>
        </w:rPr>
        <w:t>[권장] 입력 검증 강화 (API 요청 본문 크기 제한, 파일 타입 검증)</w:t>
      </w:r>
    </w:p>
    <w:p w14:paraId="23C4E7D7" w14:textId="77777777" w:rsidR="00C765AB" w:rsidRDefault="00000000">
      <w:pPr>
        <w:pStyle w:val="a0"/>
        <w:ind w:left="720"/>
        <w:rPr>
          <w:lang w:eastAsia="ko-KR"/>
        </w:rPr>
      </w:pPr>
      <w:r>
        <w:rPr>
          <w:lang w:eastAsia="ko-KR"/>
        </w:rPr>
        <w:t xml:space="preserve">[권장] Rate limiting 추가 (API </w:t>
      </w:r>
      <w:proofErr w:type="spellStart"/>
      <w:r>
        <w:rPr>
          <w:lang w:eastAsia="ko-KR"/>
        </w:rPr>
        <w:t>엔드포인트별</w:t>
      </w:r>
      <w:proofErr w:type="spellEnd"/>
      <w:r>
        <w:rPr>
          <w:lang w:eastAsia="ko-KR"/>
        </w:rPr>
        <w:t xml:space="preserve"> 요청 빈도 제한)</w:t>
      </w:r>
    </w:p>
    <w:p w14:paraId="53FEDB00" w14:textId="77777777" w:rsidR="00C765AB" w:rsidRDefault="00000000">
      <w:pPr>
        <w:rPr>
          <w:lang w:eastAsia="ko-KR"/>
        </w:rPr>
      </w:pPr>
      <w:r>
        <w:rPr>
          <w:lang w:eastAsia="ko-KR"/>
        </w:rPr>
        <w:br w:type="page"/>
      </w:r>
    </w:p>
    <w:p w14:paraId="73247C2B" w14:textId="77777777" w:rsidR="00C765AB" w:rsidRDefault="00000000">
      <w:pPr>
        <w:pStyle w:val="1"/>
        <w:rPr>
          <w:lang w:eastAsia="ko-KR"/>
        </w:rPr>
      </w:pPr>
      <w:r>
        <w:rPr>
          <w:lang w:eastAsia="ko-KR"/>
        </w:rPr>
        <w:lastRenderedPageBreak/>
        <w:t xml:space="preserve">10. </w:t>
      </w:r>
      <w:r>
        <w:rPr>
          <w:lang w:eastAsia="ko-KR"/>
        </w:rPr>
        <w:t>사용자</w:t>
      </w:r>
      <w:r>
        <w:rPr>
          <w:lang w:eastAsia="ko-KR"/>
        </w:rPr>
        <w:t xml:space="preserve"> </w:t>
      </w:r>
      <w:r>
        <w:rPr>
          <w:lang w:eastAsia="ko-KR"/>
        </w:rPr>
        <w:t>기능</w:t>
      </w:r>
      <w:r>
        <w:rPr>
          <w:lang w:eastAsia="ko-KR"/>
        </w:rPr>
        <w:t xml:space="preserve"> </w:t>
      </w:r>
      <w:r>
        <w:rPr>
          <w:lang w:eastAsia="ko-KR"/>
        </w:rPr>
        <w:t>전체</w:t>
      </w:r>
      <w:r>
        <w:rPr>
          <w:lang w:eastAsia="ko-KR"/>
        </w:rPr>
        <w:t xml:space="preserve"> </w:t>
      </w:r>
      <w:r>
        <w:rPr>
          <w:lang w:eastAsia="ko-KR"/>
        </w:rPr>
        <w:t>목록</w:t>
      </w:r>
    </w:p>
    <w:p w14:paraId="59BC7069" w14:textId="77777777" w:rsidR="00C765AB" w:rsidRDefault="00000000">
      <w:pPr>
        <w:pStyle w:val="21"/>
        <w:rPr>
          <w:lang w:eastAsia="ko-KR"/>
        </w:rPr>
      </w:pPr>
      <w:r>
        <w:rPr>
          <w:lang w:eastAsia="ko-KR"/>
        </w:rPr>
        <w:t xml:space="preserve">10.1 </w:t>
      </w:r>
      <w:r>
        <w:rPr>
          <w:lang w:eastAsia="ko-KR"/>
        </w:rPr>
        <w:t>공통</w:t>
      </w:r>
      <w:r>
        <w:rPr>
          <w:lang w:eastAsia="ko-KR"/>
        </w:rPr>
        <w:t xml:space="preserve"> </w:t>
      </w:r>
      <w:r>
        <w:rPr>
          <w:lang w:eastAsia="ko-KR"/>
        </w:rPr>
        <w:t>기능</w:t>
      </w:r>
      <w:r>
        <w:rPr>
          <w:lang w:eastAsia="ko-KR"/>
        </w:rPr>
        <w:t xml:space="preserve"> (10</w:t>
      </w:r>
      <w:r>
        <w:rPr>
          <w:lang w:eastAsia="ko-KR"/>
        </w:rPr>
        <w:t>개</w:t>
      </w:r>
      <w:r>
        <w:rPr>
          <w:lang w:eastAsia="ko-KR"/>
        </w:rPr>
        <w:t>)</w:t>
      </w:r>
    </w:p>
    <w:tbl>
      <w:tblPr>
        <w:tblStyle w:val="-11"/>
        <w:tblW w:w="0" w:type="auto"/>
        <w:jc w:val="center"/>
        <w:tblLook w:val="04A0" w:firstRow="1" w:lastRow="0" w:firstColumn="1" w:lastColumn="0" w:noHBand="0" w:noVBand="1"/>
      </w:tblPr>
      <w:tblGrid>
        <w:gridCol w:w="2781"/>
        <w:gridCol w:w="6075"/>
      </w:tblGrid>
      <w:tr w:rsidR="00C765AB" w14:paraId="23B5746E"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D31507A" w14:textId="77777777" w:rsidR="00C765AB" w:rsidRDefault="00000000">
            <w:pPr>
              <w:jc w:val="center"/>
            </w:pPr>
            <w:proofErr w:type="spellStart"/>
            <w:r>
              <w:rPr>
                <w:sz w:val="19"/>
              </w:rPr>
              <w:t>기능</w:t>
            </w:r>
            <w:proofErr w:type="spellEnd"/>
          </w:p>
        </w:tc>
        <w:tc>
          <w:tcPr>
            <w:tcW w:w="6236" w:type="dxa"/>
          </w:tcPr>
          <w:p w14:paraId="57E9141D"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설명</w:t>
            </w:r>
          </w:p>
        </w:tc>
      </w:tr>
      <w:tr w:rsidR="00C765AB" w14:paraId="08936636"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34055EA" w14:textId="77777777" w:rsidR="00C765AB" w:rsidRDefault="00000000">
            <w:r>
              <w:rPr>
                <w:sz w:val="19"/>
              </w:rPr>
              <w:t>Google OAuth 로그인</w:t>
            </w:r>
          </w:p>
        </w:tc>
        <w:tc>
          <w:tcPr>
            <w:tcW w:w="6236" w:type="dxa"/>
          </w:tcPr>
          <w:p w14:paraId="562C9D17"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 xml:space="preserve">구글 계정으로 </w:t>
            </w:r>
            <w:proofErr w:type="spellStart"/>
            <w:r>
              <w:rPr>
                <w:sz w:val="19"/>
                <w:lang w:eastAsia="ko-KR"/>
              </w:rPr>
              <w:t>원클릭</w:t>
            </w:r>
            <w:proofErr w:type="spellEnd"/>
            <w:r>
              <w:rPr>
                <w:sz w:val="19"/>
                <w:lang w:eastAsia="ko-KR"/>
              </w:rPr>
              <w:t xml:space="preserve"> 로그인</w:t>
            </w:r>
          </w:p>
        </w:tc>
      </w:tr>
      <w:tr w:rsidR="00C765AB" w14:paraId="56EF100A"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9C4CA7C" w14:textId="77777777" w:rsidR="00C765AB" w:rsidRDefault="00000000">
            <w:pPr>
              <w:rPr>
                <w:lang w:eastAsia="ko-KR"/>
              </w:rPr>
            </w:pPr>
            <w:proofErr w:type="spellStart"/>
            <w:r>
              <w:rPr>
                <w:sz w:val="19"/>
                <w:lang w:eastAsia="ko-KR"/>
              </w:rPr>
              <w:t>어드민</w:t>
            </w:r>
            <w:proofErr w:type="spellEnd"/>
            <w:r>
              <w:rPr>
                <w:sz w:val="19"/>
                <w:lang w:eastAsia="ko-KR"/>
              </w:rPr>
              <w:t xml:space="preserve"> ID/PW 로그인</w:t>
            </w:r>
          </w:p>
        </w:tc>
        <w:tc>
          <w:tcPr>
            <w:tcW w:w="6236" w:type="dxa"/>
          </w:tcPr>
          <w:p w14:paraId="2D98B89C"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관리자 계정 별도 로그인</w:t>
            </w:r>
          </w:p>
        </w:tc>
      </w:tr>
      <w:tr w:rsidR="00C765AB" w14:paraId="48719978"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C472188" w14:textId="77777777" w:rsidR="00C765AB" w:rsidRDefault="00000000">
            <w:proofErr w:type="spellStart"/>
            <w:r>
              <w:rPr>
                <w:sz w:val="19"/>
              </w:rPr>
              <w:t>역할</w:t>
            </w:r>
            <w:proofErr w:type="spellEnd"/>
            <w:r>
              <w:rPr>
                <w:sz w:val="19"/>
              </w:rPr>
              <w:t xml:space="preserve"> </w:t>
            </w:r>
            <w:proofErr w:type="spellStart"/>
            <w:r>
              <w:rPr>
                <w:sz w:val="19"/>
              </w:rPr>
              <w:t>선택</w:t>
            </w:r>
            <w:proofErr w:type="spellEnd"/>
          </w:p>
        </w:tc>
        <w:tc>
          <w:tcPr>
            <w:tcW w:w="6236" w:type="dxa"/>
          </w:tcPr>
          <w:p w14:paraId="3FDE2656"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최초 로그인 시 교수/학생/개인 중 선택</w:t>
            </w:r>
          </w:p>
        </w:tc>
      </w:tr>
      <w:tr w:rsidR="00C765AB" w14:paraId="0C9881F2"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9195D78" w14:textId="77777777" w:rsidR="00C765AB" w:rsidRDefault="00000000">
            <w:proofErr w:type="spellStart"/>
            <w:r>
              <w:rPr>
                <w:sz w:val="19"/>
              </w:rPr>
              <w:t>역할</w:t>
            </w:r>
            <w:proofErr w:type="spellEnd"/>
            <w:r>
              <w:rPr>
                <w:sz w:val="19"/>
              </w:rPr>
              <w:t xml:space="preserve"> </w:t>
            </w:r>
            <w:proofErr w:type="spellStart"/>
            <w:r>
              <w:rPr>
                <w:sz w:val="19"/>
              </w:rPr>
              <w:t>전환</w:t>
            </w:r>
            <w:proofErr w:type="spellEnd"/>
          </w:p>
        </w:tc>
        <w:tc>
          <w:tcPr>
            <w:tcW w:w="6236" w:type="dxa"/>
          </w:tcPr>
          <w:p w14:paraId="6D23AC5E"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설정에서 언제든 역할 변경 가능</w:t>
            </w:r>
          </w:p>
        </w:tc>
      </w:tr>
      <w:tr w:rsidR="00C765AB" w14:paraId="4D63CAF4"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1BDD4B0" w14:textId="77777777" w:rsidR="00C765AB" w:rsidRDefault="00000000">
            <w:proofErr w:type="spellStart"/>
            <w:r>
              <w:rPr>
                <w:sz w:val="19"/>
              </w:rPr>
              <w:t>프로필</w:t>
            </w:r>
            <w:proofErr w:type="spellEnd"/>
            <w:r>
              <w:rPr>
                <w:sz w:val="19"/>
              </w:rPr>
              <w:t xml:space="preserve"> </w:t>
            </w:r>
            <w:proofErr w:type="spellStart"/>
            <w:r>
              <w:rPr>
                <w:sz w:val="19"/>
              </w:rPr>
              <w:t>수정</w:t>
            </w:r>
            <w:proofErr w:type="spellEnd"/>
          </w:p>
        </w:tc>
        <w:tc>
          <w:tcPr>
            <w:tcW w:w="6236" w:type="dxa"/>
          </w:tcPr>
          <w:p w14:paraId="7A95517B"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이름, 학교, 학과, 학번, 자기소개, SNS 링크, 프로필 색상</w:t>
            </w:r>
          </w:p>
        </w:tc>
      </w:tr>
      <w:tr w:rsidR="00C765AB" w14:paraId="41EA7B19"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86DC271" w14:textId="77777777" w:rsidR="00C765AB" w:rsidRDefault="00000000">
            <w:proofErr w:type="spellStart"/>
            <w:r>
              <w:rPr>
                <w:sz w:val="19"/>
              </w:rPr>
              <w:t>아바타</w:t>
            </w:r>
            <w:proofErr w:type="spellEnd"/>
            <w:r>
              <w:rPr>
                <w:sz w:val="19"/>
              </w:rPr>
              <w:t>/</w:t>
            </w:r>
            <w:proofErr w:type="spellStart"/>
            <w:r>
              <w:rPr>
                <w:sz w:val="19"/>
              </w:rPr>
              <w:t>배너</w:t>
            </w:r>
            <w:proofErr w:type="spellEnd"/>
            <w:r>
              <w:rPr>
                <w:sz w:val="19"/>
              </w:rPr>
              <w:t xml:space="preserve"> </w:t>
            </w:r>
            <w:proofErr w:type="spellStart"/>
            <w:r>
              <w:rPr>
                <w:sz w:val="19"/>
              </w:rPr>
              <w:t>업로드</w:t>
            </w:r>
            <w:proofErr w:type="spellEnd"/>
          </w:p>
        </w:tc>
        <w:tc>
          <w:tcPr>
            <w:tcW w:w="6236" w:type="dxa"/>
          </w:tcPr>
          <w:p w14:paraId="75C92DAF"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이미지 크롭 지원</w:t>
            </w:r>
          </w:p>
        </w:tc>
      </w:tr>
      <w:tr w:rsidR="00C765AB" w14:paraId="0C85FB4F"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B8156E8" w14:textId="77777777" w:rsidR="00C765AB" w:rsidRDefault="00000000">
            <w:r>
              <w:rPr>
                <w:sz w:val="19"/>
              </w:rPr>
              <w:t>공개 프로필</w:t>
            </w:r>
          </w:p>
        </w:tc>
        <w:tc>
          <w:tcPr>
            <w:tcW w:w="6236" w:type="dxa"/>
          </w:tcPr>
          <w:p w14:paraId="0BEFE08B"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다른 사용자의 프로필 조회</w:t>
            </w:r>
          </w:p>
        </w:tc>
      </w:tr>
      <w:tr w:rsidR="00C765AB" w14:paraId="63291FC6"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B06ABC4" w14:textId="77777777" w:rsidR="00C765AB" w:rsidRDefault="00000000">
            <w:proofErr w:type="spellStart"/>
            <w:r>
              <w:rPr>
                <w:sz w:val="19"/>
              </w:rPr>
              <w:t>커스텀</w:t>
            </w:r>
            <w:proofErr w:type="spellEnd"/>
            <w:r>
              <w:rPr>
                <w:sz w:val="19"/>
              </w:rPr>
              <w:t xml:space="preserve"> </w:t>
            </w:r>
            <w:proofErr w:type="spellStart"/>
            <w:r>
              <w:rPr>
                <w:sz w:val="19"/>
              </w:rPr>
              <w:t>테마</w:t>
            </w:r>
            <w:proofErr w:type="spellEnd"/>
          </w:p>
        </w:tc>
        <w:tc>
          <w:tcPr>
            <w:tcW w:w="6236" w:type="dxa"/>
          </w:tcPr>
          <w:p w14:paraId="19F83C2C"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proofErr w:type="spellStart"/>
            <w:r>
              <w:rPr>
                <w:sz w:val="19"/>
                <w:lang w:eastAsia="ko-KR"/>
              </w:rPr>
              <w:t>프리셋</w:t>
            </w:r>
            <w:proofErr w:type="spellEnd"/>
            <w:r>
              <w:rPr>
                <w:sz w:val="19"/>
                <w:lang w:eastAsia="ko-KR"/>
              </w:rPr>
              <w:t xml:space="preserve"> + JSON 에디터 + 이펙트 엔진</w:t>
            </w:r>
          </w:p>
        </w:tc>
      </w:tr>
      <w:tr w:rsidR="00C765AB" w14:paraId="2CA7A76A"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BB4ED2F" w14:textId="77777777" w:rsidR="00C765AB" w:rsidRDefault="00000000">
            <w:proofErr w:type="spellStart"/>
            <w:r>
              <w:rPr>
                <w:sz w:val="19"/>
              </w:rPr>
              <w:t>온보딩</w:t>
            </w:r>
            <w:proofErr w:type="spellEnd"/>
            <w:r>
              <w:rPr>
                <w:sz w:val="19"/>
              </w:rPr>
              <w:t xml:space="preserve"> </w:t>
            </w:r>
            <w:proofErr w:type="spellStart"/>
            <w:r>
              <w:rPr>
                <w:sz w:val="19"/>
              </w:rPr>
              <w:t>튜토리얼</w:t>
            </w:r>
            <w:proofErr w:type="spellEnd"/>
          </w:p>
        </w:tc>
        <w:tc>
          <w:tcPr>
            <w:tcW w:w="6236" w:type="dxa"/>
          </w:tcPr>
          <w:p w14:paraId="26FC0063"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react-joyride 기반 단계별 가이드</w:t>
            </w:r>
          </w:p>
        </w:tc>
      </w:tr>
      <w:tr w:rsidR="00C765AB" w14:paraId="543383EA"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6CE51FE" w14:textId="77777777" w:rsidR="00C765AB" w:rsidRDefault="00000000">
            <w:r>
              <w:rPr>
                <w:sz w:val="19"/>
              </w:rPr>
              <w:t>토스트 알림</w:t>
            </w:r>
          </w:p>
        </w:tc>
        <w:tc>
          <w:tcPr>
            <w:tcW w:w="6236" w:type="dxa"/>
          </w:tcPr>
          <w:p w14:paraId="242C57D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작업 결과 실시간 알림</w:t>
            </w:r>
          </w:p>
        </w:tc>
      </w:tr>
    </w:tbl>
    <w:p w14:paraId="57587E8D" w14:textId="77777777" w:rsidR="00C765AB" w:rsidRDefault="00C765AB"/>
    <w:p w14:paraId="78FBB931" w14:textId="77777777" w:rsidR="00C765AB" w:rsidRDefault="00000000">
      <w:pPr>
        <w:pStyle w:val="21"/>
      </w:pPr>
      <w:r>
        <w:t xml:space="preserve">10.2 </w:t>
      </w:r>
      <w:r>
        <w:t>교수</w:t>
      </w:r>
      <w:r>
        <w:t xml:space="preserve"> </w:t>
      </w:r>
      <w:r>
        <w:t>기능</w:t>
      </w:r>
      <w:r>
        <w:t xml:space="preserve"> (15</w:t>
      </w:r>
      <w:r>
        <w:t>개</w:t>
      </w:r>
      <w:r>
        <w:t>)</w:t>
      </w:r>
    </w:p>
    <w:tbl>
      <w:tblPr>
        <w:tblStyle w:val="-11"/>
        <w:tblW w:w="0" w:type="auto"/>
        <w:jc w:val="center"/>
        <w:tblLook w:val="04A0" w:firstRow="1" w:lastRow="0" w:firstColumn="1" w:lastColumn="0" w:noHBand="0" w:noVBand="1"/>
      </w:tblPr>
      <w:tblGrid>
        <w:gridCol w:w="2772"/>
        <w:gridCol w:w="6084"/>
      </w:tblGrid>
      <w:tr w:rsidR="00C765AB" w14:paraId="67D27B91"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BFC8210" w14:textId="77777777" w:rsidR="00C765AB" w:rsidRDefault="00000000">
            <w:pPr>
              <w:jc w:val="center"/>
            </w:pPr>
            <w:r>
              <w:rPr>
                <w:sz w:val="19"/>
              </w:rPr>
              <w:t>기능</w:t>
            </w:r>
          </w:p>
        </w:tc>
        <w:tc>
          <w:tcPr>
            <w:tcW w:w="6236" w:type="dxa"/>
          </w:tcPr>
          <w:p w14:paraId="511683FE"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설명</w:t>
            </w:r>
          </w:p>
        </w:tc>
      </w:tr>
      <w:tr w:rsidR="00C765AB" w14:paraId="25003A2A"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0DB50C8" w14:textId="77777777" w:rsidR="00C765AB" w:rsidRDefault="00000000">
            <w:r>
              <w:rPr>
                <w:sz w:val="19"/>
              </w:rPr>
              <w:t>강의 생성</w:t>
            </w:r>
          </w:p>
        </w:tc>
        <w:tc>
          <w:tcPr>
            <w:tcW w:w="6236" w:type="dxa"/>
          </w:tcPr>
          <w:p w14:paraId="48B6B9BC"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제목/설명/목표 입력, 초대 코드 자동 발급</w:t>
            </w:r>
          </w:p>
        </w:tc>
      </w:tr>
      <w:tr w:rsidR="00C765AB" w14:paraId="745AA8A5"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4C42112" w14:textId="77777777" w:rsidR="00C765AB" w:rsidRDefault="00000000">
            <w:r>
              <w:rPr>
                <w:sz w:val="19"/>
              </w:rPr>
              <w:t xml:space="preserve">QR </w:t>
            </w:r>
            <w:proofErr w:type="spellStart"/>
            <w:r>
              <w:rPr>
                <w:sz w:val="19"/>
              </w:rPr>
              <w:t>코드</w:t>
            </w:r>
            <w:proofErr w:type="spellEnd"/>
            <w:r>
              <w:rPr>
                <w:sz w:val="19"/>
              </w:rPr>
              <w:t xml:space="preserve"> </w:t>
            </w:r>
            <w:proofErr w:type="spellStart"/>
            <w:r>
              <w:rPr>
                <w:sz w:val="19"/>
              </w:rPr>
              <w:t>초대</w:t>
            </w:r>
            <w:proofErr w:type="spellEnd"/>
          </w:p>
        </w:tc>
        <w:tc>
          <w:tcPr>
            <w:tcW w:w="6236" w:type="dxa"/>
          </w:tcPr>
          <w:p w14:paraId="433571C7"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초대 코드를 QR로 생성하여 공유</w:t>
            </w:r>
          </w:p>
        </w:tc>
      </w:tr>
      <w:tr w:rsidR="00C765AB" w14:paraId="560C3C65"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504BB79" w14:textId="77777777" w:rsidR="00C765AB" w:rsidRDefault="00000000">
            <w:r>
              <w:rPr>
                <w:sz w:val="19"/>
              </w:rPr>
              <w:t xml:space="preserve">AI </w:t>
            </w:r>
            <w:proofErr w:type="spellStart"/>
            <w:r>
              <w:rPr>
                <w:sz w:val="19"/>
              </w:rPr>
              <w:t>과제</w:t>
            </w:r>
            <w:proofErr w:type="spellEnd"/>
            <w:r>
              <w:rPr>
                <w:sz w:val="19"/>
              </w:rPr>
              <w:t xml:space="preserve"> </w:t>
            </w:r>
            <w:proofErr w:type="spellStart"/>
            <w:r>
              <w:rPr>
                <w:sz w:val="19"/>
              </w:rPr>
              <w:t>생성</w:t>
            </w:r>
            <w:proofErr w:type="spellEnd"/>
          </w:p>
        </w:tc>
        <w:tc>
          <w:tcPr>
            <w:tcW w:w="6236" w:type="dxa"/>
          </w:tcPr>
          <w:p w14:paraId="319902C6"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주제/난이도 입력 → 5종 문제 자동 생성</w:t>
            </w:r>
          </w:p>
        </w:tc>
      </w:tr>
      <w:tr w:rsidR="00C765AB" w14:paraId="4D314953"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E75E00F" w14:textId="77777777" w:rsidR="00C765AB" w:rsidRDefault="00000000">
            <w:proofErr w:type="spellStart"/>
            <w:r>
              <w:rPr>
                <w:sz w:val="19"/>
              </w:rPr>
              <w:lastRenderedPageBreak/>
              <w:t>문제</w:t>
            </w:r>
            <w:proofErr w:type="spellEnd"/>
            <w:r>
              <w:rPr>
                <w:sz w:val="19"/>
              </w:rPr>
              <w:t xml:space="preserve"> </w:t>
            </w:r>
            <w:proofErr w:type="spellStart"/>
            <w:r>
              <w:rPr>
                <w:sz w:val="19"/>
              </w:rPr>
              <w:t>수동</w:t>
            </w:r>
            <w:proofErr w:type="spellEnd"/>
            <w:r>
              <w:rPr>
                <w:sz w:val="19"/>
              </w:rPr>
              <w:t xml:space="preserve"> </w:t>
            </w:r>
            <w:proofErr w:type="spellStart"/>
            <w:r>
              <w:rPr>
                <w:sz w:val="19"/>
              </w:rPr>
              <w:t>추가</w:t>
            </w:r>
            <w:proofErr w:type="spellEnd"/>
            <w:r>
              <w:rPr>
                <w:sz w:val="19"/>
              </w:rPr>
              <w:t>/</w:t>
            </w:r>
            <w:proofErr w:type="spellStart"/>
            <w:r>
              <w:rPr>
                <w:sz w:val="19"/>
              </w:rPr>
              <w:t>수정</w:t>
            </w:r>
            <w:proofErr w:type="spellEnd"/>
          </w:p>
        </w:tc>
        <w:tc>
          <w:tcPr>
            <w:tcW w:w="6236" w:type="dxa"/>
          </w:tcPr>
          <w:p w14:paraId="7B217277"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생성된 문제 수정 또는 새 문제 추가</w:t>
            </w:r>
          </w:p>
        </w:tc>
      </w:tr>
      <w:tr w:rsidR="00C765AB" w14:paraId="6FCEF592"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6D6C5FF" w14:textId="77777777" w:rsidR="00C765AB" w:rsidRDefault="00000000">
            <w:r>
              <w:rPr>
                <w:sz w:val="19"/>
              </w:rPr>
              <w:t xml:space="preserve">AI </w:t>
            </w:r>
            <w:proofErr w:type="spellStart"/>
            <w:r>
              <w:rPr>
                <w:sz w:val="19"/>
              </w:rPr>
              <w:t>정책</w:t>
            </w:r>
            <w:proofErr w:type="spellEnd"/>
            <w:r>
              <w:rPr>
                <w:sz w:val="19"/>
              </w:rPr>
              <w:t xml:space="preserve"> </w:t>
            </w:r>
            <w:proofErr w:type="spellStart"/>
            <w:r>
              <w:rPr>
                <w:sz w:val="19"/>
              </w:rPr>
              <w:t>설정</w:t>
            </w:r>
            <w:proofErr w:type="spellEnd"/>
          </w:p>
        </w:tc>
        <w:tc>
          <w:tcPr>
            <w:tcW w:w="6236" w:type="dxa"/>
          </w:tcPr>
          <w:p w14:paraId="2876C777"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free/normal/strict/exam 4단계</w:t>
            </w:r>
          </w:p>
        </w:tc>
      </w:tr>
      <w:tr w:rsidR="00C765AB" w14:paraId="678F219A"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1AFDDF8" w14:textId="77777777" w:rsidR="00C765AB" w:rsidRDefault="00000000">
            <w:r>
              <w:rPr>
                <w:sz w:val="19"/>
              </w:rPr>
              <w:t>채점 기준 설정</w:t>
            </w:r>
          </w:p>
        </w:tc>
        <w:tc>
          <w:tcPr>
            <w:tcW w:w="6236" w:type="dxa"/>
          </w:tcPr>
          <w:p w14:paraId="02E35DB9"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proofErr w:type="spellStart"/>
            <w:r>
              <w:rPr>
                <w:sz w:val="19"/>
                <w:lang w:eastAsia="ko-KR"/>
              </w:rPr>
              <w:t>순한맛</w:t>
            </w:r>
            <w:proofErr w:type="spellEnd"/>
            <w:r>
              <w:rPr>
                <w:sz w:val="19"/>
                <w:lang w:eastAsia="ko-KR"/>
              </w:rPr>
              <w:t>/</w:t>
            </w:r>
            <w:proofErr w:type="spellStart"/>
            <w:r>
              <w:rPr>
                <w:sz w:val="19"/>
                <w:lang w:eastAsia="ko-KR"/>
              </w:rPr>
              <w:t>보통맛</w:t>
            </w:r>
            <w:proofErr w:type="spellEnd"/>
            <w:r>
              <w:rPr>
                <w:sz w:val="19"/>
                <w:lang w:eastAsia="ko-KR"/>
              </w:rPr>
              <w:t>/매운맛 + 교수 유의사항</w:t>
            </w:r>
          </w:p>
        </w:tc>
      </w:tr>
      <w:tr w:rsidR="00C765AB" w14:paraId="40B581F9"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908EEE8" w14:textId="77777777" w:rsidR="00C765AB" w:rsidRDefault="00000000">
            <w:proofErr w:type="spellStart"/>
            <w:r>
              <w:rPr>
                <w:sz w:val="19"/>
              </w:rPr>
              <w:t>글쓰기</w:t>
            </w:r>
            <w:proofErr w:type="spellEnd"/>
            <w:r>
              <w:rPr>
                <w:sz w:val="19"/>
              </w:rPr>
              <w:t xml:space="preserve"> </w:t>
            </w:r>
            <w:proofErr w:type="spellStart"/>
            <w:r>
              <w:rPr>
                <w:sz w:val="19"/>
              </w:rPr>
              <w:t>지시문</w:t>
            </w:r>
            <w:proofErr w:type="spellEnd"/>
            <w:r>
              <w:rPr>
                <w:sz w:val="19"/>
              </w:rPr>
              <w:t xml:space="preserve"> </w:t>
            </w:r>
            <w:proofErr w:type="spellStart"/>
            <w:r>
              <w:rPr>
                <w:sz w:val="19"/>
              </w:rPr>
              <w:t>설정</w:t>
            </w:r>
            <w:proofErr w:type="spellEnd"/>
          </w:p>
        </w:tc>
        <w:tc>
          <w:tcPr>
            <w:tcW w:w="6236" w:type="dxa"/>
          </w:tcPr>
          <w:p w14:paraId="66C22294"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AI 또는 수동으로 작성 방향 제시</w:t>
            </w:r>
          </w:p>
        </w:tc>
      </w:tr>
      <w:tr w:rsidR="00C765AB" w14:paraId="1581933A"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E48111D" w14:textId="77777777" w:rsidR="00C765AB" w:rsidRDefault="00000000">
            <w:proofErr w:type="spellStart"/>
            <w:r>
              <w:rPr>
                <w:sz w:val="19"/>
              </w:rPr>
              <w:t>시험</w:t>
            </w:r>
            <w:proofErr w:type="spellEnd"/>
            <w:r>
              <w:rPr>
                <w:sz w:val="19"/>
              </w:rPr>
              <w:t xml:space="preserve"> </w:t>
            </w:r>
            <w:proofErr w:type="spellStart"/>
            <w:r>
              <w:rPr>
                <w:sz w:val="19"/>
              </w:rPr>
              <w:t>모드</w:t>
            </w:r>
            <w:proofErr w:type="spellEnd"/>
            <w:r>
              <w:rPr>
                <w:sz w:val="19"/>
              </w:rPr>
              <w:t xml:space="preserve"> </w:t>
            </w:r>
            <w:proofErr w:type="spellStart"/>
            <w:r>
              <w:rPr>
                <w:sz w:val="19"/>
              </w:rPr>
              <w:t>설정</w:t>
            </w:r>
            <w:proofErr w:type="spellEnd"/>
          </w:p>
        </w:tc>
        <w:tc>
          <w:tcPr>
            <w:tcW w:w="6236" w:type="dxa"/>
          </w:tcPr>
          <w:p w14:paraId="7DC54F56"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스크린샷 간격, 최대 위반 수, 전체화면 강제</w:t>
            </w:r>
          </w:p>
        </w:tc>
      </w:tr>
      <w:tr w:rsidR="00C765AB" w14:paraId="4962C31C"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6F9CAA6" w14:textId="77777777" w:rsidR="00C765AB" w:rsidRDefault="00000000">
            <w:proofErr w:type="spellStart"/>
            <w:r>
              <w:rPr>
                <w:sz w:val="19"/>
              </w:rPr>
              <w:t>클래스</w:t>
            </w:r>
            <w:proofErr w:type="spellEnd"/>
            <w:r>
              <w:rPr>
                <w:sz w:val="19"/>
              </w:rPr>
              <w:t xml:space="preserve"> </w:t>
            </w:r>
            <w:proofErr w:type="spellStart"/>
            <w:r>
              <w:rPr>
                <w:sz w:val="19"/>
              </w:rPr>
              <w:t>대시보드</w:t>
            </w:r>
            <w:proofErr w:type="spellEnd"/>
          </w:p>
        </w:tc>
        <w:tc>
          <w:tcPr>
            <w:tcW w:w="6236" w:type="dxa"/>
          </w:tcPr>
          <w:p w14:paraId="57E00D15"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학생별 점수/이해도/</w:t>
            </w:r>
            <w:proofErr w:type="spellStart"/>
            <w:r>
              <w:rPr>
                <w:sz w:val="19"/>
                <w:lang w:eastAsia="ko-KR"/>
              </w:rPr>
              <w:t>복붙</w:t>
            </w:r>
            <w:proofErr w:type="spellEnd"/>
            <w:r>
              <w:rPr>
                <w:sz w:val="19"/>
                <w:lang w:eastAsia="ko-KR"/>
              </w:rPr>
              <w:t xml:space="preserve"> 현황 차트</w:t>
            </w:r>
          </w:p>
        </w:tc>
      </w:tr>
      <w:tr w:rsidR="00C765AB" w14:paraId="647512CF"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CE3D2E6" w14:textId="77777777" w:rsidR="00C765AB" w:rsidRDefault="00000000">
            <w:proofErr w:type="spellStart"/>
            <w:r>
              <w:rPr>
                <w:sz w:val="19"/>
              </w:rPr>
              <w:t>학생</w:t>
            </w:r>
            <w:proofErr w:type="spellEnd"/>
            <w:r>
              <w:rPr>
                <w:sz w:val="19"/>
              </w:rPr>
              <w:t xml:space="preserve"> </w:t>
            </w:r>
            <w:proofErr w:type="spellStart"/>
            <w:r>
              <w:rPr>
                <w:sz w:val="19"/>
              </w:rPr>
              <w:t>상세</w:t>
            </w:r>
            <w:proofErr w:type="spellEnd"/>
            <w:r>
              <w:rPr>
                <w:sz w:val="19"/>
              </w:rPr>
              <w:t xml:space="preserve"> </w:t>
            </w:r>
            <w:proofErr w:type="spellStart"/>
            <w:r>
              <w:rPr>
                <w:sz w:val="19"/>
              </w:rPr>
              <w:t>분석</w:t>
            </w:r>
            <w:proofErr w:type="spellEnd"/>
          </w:p>
        </w:tc>
        <w:tc>
          <w:tcPr>
            <w:tcW w:w="6236" w:type="dxa"/>
          </w:tcPr>
          <w:p w14:paraId="7B1EB790"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 xml:space="preserve">제출 이력, 노트, 스냅샷, </w:t>
            </w:r>
            <w:proofErr w:type="spellStart"/>
            <w:r>
              <w:rPr>
                <w:sz w:val="19"/>
                <w:lang w:eastAsia="ko-KR"/>
              </w:rPr>
              <w:t>복붙</w:t>
            </w:r>
            <w:proofErr w:type="spellEnd"/>
            <w:r>
              <w:rPr>
                <w:sz w:val="19"/>
                <w:lang w:eastAsia="ko-KR"/>
              </w:rPr>
              <w:t xml:space="preserve"> 로그</w:t>
            </w:r>
          </w:p>
        </w:tc>
      </w:tr>
      <w:tr w:rsidR="00C765AB" w14:paraId="39C5DC24"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A5F8702" w14:textId="77777777" w:rsidR="00C765AB" w:rsidRDefault="00000000">
            <w:r>
              <w:rPr>
                <w:sz w:val="19"/>
              </w:rPr>
              <w:t xml:space="preserve">AI </w:t>
            </w:r>
            <w:proofErr w:type="spellStart"/>
            <w:r>
              <w:rPr>
                <w:sz w:val="19"/>
              </w:rPr>
              <w:t>클래스</w:t>
            </w:r>
            <w:proofErr w:type="spellEnd"/>
            <w:r>
              <w:rPr>
                <w:sz w:val="19"/>
              </w:rPr>
              <w:t xml:space="preserve"> </w:t>
            </w:r>
            <w:proofErr w:type="spellStart"/>
            <w:r>
              <w:rPr>
                <w:sz w:val="19"/>
              </w:rPr>
              <w:t>인사이트</w:t>
            </w:r>
            <w:proofErr w:type="spellEnd"/>
          </w:p>
        </w:tc>
        <w:tc>
          <w:tcPr>
            <w:tcW w:w="6236" w:type="dxa"/>
          </w:tcPr>
          <w:p w14:paraId="3DCB4293"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Gemini 기반 학급 종합 분석</w:t>
            </w:r>
          </w:p>
        </w:tc>
      </w:tr>
      <w:tr w:rsidR="00C765AB" w14:paraId="4E00B652"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69B29A4" w14:textId="77777777" w:rsidR="00C765AB" w:rsidRDefault="00000000">
            <w:proofErr w:type="spellStart"/>
            <w:r>
              <w:rPr>
                <w:sz w:val="19"/>
              </w:rPr>
              <w:t>시험</w:t>
            </w:r>
            <w:proofErr w:type="spellEnd"/>
            <w:r>
              <w:rPr>
                <w:sz w:val="19"/>
              </w:rPr>
              <w:t xml:space="preserve"> </w:t>
            </w:r>
            <w:proofErr w:type="spellStart"/>
            <w:r>
              <w:rPr>
                <w:sz w:val="19"/>
              </w:rPr>
              <w:t>감독</w:t>
            </w:r>
            <w:proofErr w:type="spellEnd"/>
          </w:p>
        </w:tc>
        <w:tc>
          <w:tcPr>
            <w:tcW w:w="6236" w:type="dxa"/>
          </w:tcPr>
          <w:p w14:paraId="39996D3E"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스크린샷 조회, 위반 기록, 학생별 요약</w:t>
            </w:r>
          </w:p>
        </w:tc>
      </w:tr>
      <w:tr w:rsidR="00C765AB" w14:paraId="29C3235C"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C5F369E" w14:textId="77777777" w:rsidR="00C765AB" w:rsidRDefault="00000000">
            <w:proofErr w:type="spellStart"/>
            <w:r>
              <w:rPr>
                <w:sz w:val="19"/>
              </w:rPr>
              <w:t>시험</w:t>
            </w:r>
            <w:proofErr w:type="spellEnd"/>
            <w:r>
              <w:rPr>
                <w:sz w:val="19"/>
              </w:rPr>
              <w:t xml:space="preserve"> </w:t>
            </w:r>
            <w:proofErr w:type="spellStart"/>
            <w:r>
              <w:rPr>
                <w:sz w:val="19"/>
              </w:rPr>
              <w:t>리셋</w:t>
            </w:r>
            <w:proofErr w:type="spellEnd"/>
          </w:p>
        </w:tc>
        <w:tc>
          <w:tcPr>
            <w:tcW w:w="6236" w:type="dxa"/>
          </w:tcPr>
          <w:p w14:paraId="3BBF022C"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 xml:space="preserve">학생 </w:t>
            </w:r>
            <w:proofErr w:type="spellStart"/>
            <w:r>
              <w:rPr>
                <w:sz w:val="19"/>
                <w:lang w:eastAsia="ko-KR"/>
              </w:rPr>
              <w:t>재응시</w:t>
            </w:r>
            <w:proofErr w:type="spellEnd"/>
            <w:r>
              <w:rPr>
                <w:sz w:val="19"/>
                <w:lang w:eastAsia="ko-KR"/>
              </w:rPr>
              <w:t xml:space="preserve"> 허용 + 감사 로그</w:t>
            </w:r>
          </w:p>
        </w:tc>
      </w:tr>
      <w:tr w:rsidR="00C765AB" w14:paraId="2F7387CF"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E303DF0" w14:textId="77777777" w:rsidR="00C765AB" w:rsidRDefault="00000000">
            <w:proofErr w:type="spellStart"/>
            <w:r>
              <w:rPr>
                <w:sz w:val="19"/>
              </w:rPr>
              <w:t>강의자료</w:t>
            </w:r>
            <w:proofErr w:type="spellEnd"/>
            <w:r>
              <w:rPr>
                <w:sz w:val="19"/>
              </w:rPr>
              <w:t xml:space="preserve"> </w:t>
            </w:r>
            <w:proofErr w:type="spellStart"/>
            <w:r>
              <w:rPr>
                <w:sz w:val="19"/>
              </w:rPr>
              <w:t>관리</w:t>
            </w:r>
            <w:proofErr w:type="spellEnd"/>
          </w:p>
        </w:tc>
        <w:tc>
          <w:tcPr>
            <w:tcW w:w="6236" w:type="dxa"/>
          </w:tcPr>
          <w:p w14:paraId="5BC4FEE5"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파일 업로드/삭제 (50MB 제한)</w:t>
            </w:r>
          </w:p>
        </w:tc>
      </w:tr>
      <w:tr w:rsidR="00C765AB" w14:paraId="67F3EE78"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E2DEA42" w14:textId="77777777" w:rsidR="00C765AB" w:rsidRDefault="00000000">
            <w:proofErr w:type="spellStart"/>
            <w:r>
              <w:rPr>
                <w:sz w:val="19"/>
              </w:rPr>
              <w:t>교수</w:t>
            </w:r>
            <w:proofErr w:type="spellEnd"/>
            <w:r>
              <w:rPr>
                <w:sz w:val="19"/>
              </w:rPr>
              <w:t xml:space="preserve"> AI </w:t>
            </w:r>
            <w:proofErr w:type="spellStart"/>
            <w:r>
              <w:rPr>
                <w:sz w:val="19"/>
              </w:rPr>
              <w:t>어시스턴트</w:t>
            </w:r>
            <w:proofErr w:type="spellEnd"/>
          </w:p>
        </w:tc>
        <w:tc>
          <w:tcPr>
            <w:tcW w:w="6236" w:type="dxa"/>
          </w:tcPr>
          <w:p w14:paraId="4280F2EB"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과제 설계, 성적 분석, 평가 기준 조언</w:t>
            </w:r>
          </w:p>
        </w:tc>
      </w:tr>
    </w:tbl>
    <w:p w14:paraId="14106E47" w14:textId="77777777" w:rsidR="00C765AB" w:rsidRDefault="00C765AB">
      <w:pPr>
        <w:rPr>
          <w:lang w:eastAsia="ko-KR"/>
        </w:rPr>
      </w:pPr>
    </w:p>
    <w:p w14:paraId="556356DC" w14:textId="77777777" w:rsidR="00C765AB" w:rsidRDefault="00000000">
      <w:pPr>
        <w:pStyle w:val="21"/>
      </w:pPr>
      <w:r>
        <w:t xml:space="preserve">10.3 </w:t>
      </w:r>
      <w:proofErr w:type="spellStart"/>
      <w:r>
        <w:t>학생</w:t>
      </w:r>
      <w:proofErr w:type="spellEnd"/>
      <w:r>
        <w:t xml:space="preserve"> </w:t>
      </w:r>
      <w:proofErr w:type="spellStart"/>
      <w:r>
        <w:t>기능</w:t>
      </w:r>
      <w:proofErr w:type="spellEnd"/>
      <w:r>
        <w:t xml:space="preserve"> (25</w:t>
      </w:r>
      <w:r>
        <w:t>개</w:t>
      </w:r>
      <w:r>
        <w:t>)</w:t>
      </w:r>
    </w:p>
    <w:tbl>
      <w:tblPr>
        <w:tblStyle w:val="-11"/>
        <w:tblW w:w="0" w:type="auto"/>
        <w:jc w:val="center"/>
        <w:tblLook w:val="04A0" w:firstRow="1" w:lastRow="0" w:firstColumn="1" w:lastColumn="0" w:noHBand="0" w:noVBand="1"/>
      </w:tblPr>
      <w:tblGrid>
        <w:gridCol w:w="2778"/>
        <w:gridCol w:w="6078"/>
      </w:tblGrid>
      <w:tr w:rsidR="00C765AB" w14:paraId="2782BFE7"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F08112F" w14:textId="77777777" w:rsidR="00C765AB" w:rsidRDefault="00000000">
            <w:pPr>
              <w:jc w:val="center"/>
            </w:pPr>
            <w:r>
              <w:rPr>
                <w:sz w:val="19"/>
              </w:rPr>
              <w:t>기능</w:t>
            </w:r>
          </w:p>
        </w:tc>
        <w:tc>
          <w:tcPr>
            <w:tcW w:w="6236" w:type="dxa"/>
          </w:tcPr>
          <w:p w14:paraId="53881B0E"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설명</w:t>
            </w:r>
          </w:p>
        </w:tc>
      </w:tr>
      <w:tr w:rsidR="00C765AB" w14:paraId="5C86B7C1"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E08D643" w14:textId="77777777" w:rsidR="00C765AB" w:rsidRDefault="00000000">
            <w:r>
              <w:rPr>
                <w:sz w:val="19"/>
              </w:rPr>
              <w:t>초대코드/QR 가입</w:t>
            </w:r>
          </w:p>
        </w:tc>
        <w:tc>
          <w:tcPr>
            <w:tcW w:w="6236" w:type="dxa"/>
          </w:tcPr>
          <w:p w14:paraId="14109DE9"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강의 참여</w:t>
            </w:r>
          </w:p>
        </w:tc>
      </w:tr>
      <w:tr w:rsidR="00C765AB" w14:paraId="66194438"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7444539" w14:textId="77777777" w:rsidR="00C765AB" w:rsidRDefault="00000000">
            <w:r>
              <w:rPr>
                <w:sz w:val="19"/>
              </w:rPr>
              <w:t>코드 에디터</w:t>
            </w:r>
          </w:p>
        </w:tc>
        <w:tc>
          <w:tcPr>
            <w:tcW w:w="6236" w:type="dxa"/>
          </w:tcPr>
          <w:p w14:paraId="51207AF1"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Monaco Editor, 4개 언어</w:t>
            </w:r>
          </w:p>
        </w:tc>
      </w:tr>
      <w:tr w:rsidR="00C765AB" w14:paraId="5FDC2C90"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25AFBEC" w14:textId="77777777" w:rsidR="00C765AB" w:rsidRDefault="00000000">
            <w:r>
              <w:rPr>
                <w:sz w:val="19"/>
              </w:rPr>
              <w:t>코드 실행</w:t>
            </w:r>
          </w:p>
        </w:tc>
        <w:tc>
          <w:tcPr>
            <w:tcW w:w="6236" w:type="dxa"/>
          </w:tcPr>
          <w:p w14:paraId="277F75EF"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서버 사이드 실행, 표준 입출력</w:t>
            </w:r>
          </w:p>
        </w:tc>
      </w:tr>
      <w:tr w:rsidR="00C765AB" w14:paraId="5448A85A"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CA668E1" w14:textId="77777777" w:rsidR="00C765AB" w:rsidRDefault="00000000">
            <w:proofErr w:type="spellStart"/>
            <w:r>
              <w:rPr>
                <w:sz w:val="19"/>
              </w:rPr>
              <w:t>알고리즘</w:t>
            </w:r>
            <w:proofErr w:type="spellEnd"/>
            <w:r>
              <w:rPr>
                <w:sz w:val="19"/>
              </w:rPr>
              <w:t xml:space="preserve"> </w:t>
            </w:r>
            <w:proofErr w:type="spellStart"/>
            <w:r>
              <w:rPr>
                <w:sz w:val="19"/>
              </w:rPr>
              <w:t>채점</w:t>
            </w:r>
            <w:proofErr w:type="spellEnd"/>
          </w:p>
        </w:tc>
        <w:tc>
          <w:tcPr>
            <w:tcW w:w="6236" w:type="dxa"/>
          </w:tcPr>
          <w:p w14:paraId="37124E0A"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AC/WA/TLE/MLE/RE 판정</w:t>
            </w:r>
          </w:p>
        </w:tc>
      </w:tr>
      <w:tr w:rsidR="00C765AB" w14:paraId="58186DB4"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26F72EB" w14:textId="77777777" w:rsidR="00C765AB" w:rsidRDefault="00000000">
            <w:r>
              <w:rPr>
                <w:sz w:val="19"/>
              </w:rPr>
              <w:t>블록 코딩</w:t>
            </w:r>
          </w:p>
        </w:tc>
        <w:tc>
          <w:tcPr>
            <w:tcW w:w="6236" w:type="dxa"/>
          </w:tcPr>
          <w:p w14:paraId="08985C45"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Blockly → Python/JS 변환</w:t>
            </w:r>
          </w:p>
        </w:tc>
      </w:tr>
      <w:tr w:rsidR="00C765AB" w14:paraId="0F4F47A3"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C356A6C" w14:textId="77777777" w:rsidR="00C765AB" w:rsidRDefault="00000000">
            <w:r>
              <w:rPr>
                <w:sz w:val="19"/>
              </w:rPr>
              <w:lastRenderedPageBreak/>
              <w:t>글쓰기 에디터</w:t>
            </w:r>
          </w:p>
        </w:tc>
        <w:tc>
          <w:tcPr>
            <w:tcW w:w="6236" w:type="dxa"/>
          </w:tcPr>
          <w:p w14:paraId="68408C32"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proofErr w:type="spellStart"/>
            <w:r>
              <w:rPr>
                <w:sz w:val="19"/>
                <w:lang w:eastAsia="ko-KR"/>
              </w:rPr>
              <w:t>TipTap</w:t>
            </w:r>
            <w:proofErr w:type="spellEnd"/>
            <w:r>
              <w:rPr>
                <w:sz w:val="19"/>
                <w:lang w:eastAsia="ko-KR"/>
              </w:rPr>
              <w:t xml:space="preserve"> 리치 텍스트</w:t>
            </w:r>
          </w:p>
        </w:tc>
      </w:tr>
      <w:tr w:rsidR="00C765AB" w14:paraId="4C471CD2"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F7BFA26" w14:textId="77777777" w:rsidR="00C765AB" w:rsidRDefault="00000000">
            <w:proofErr w:type="spellStart"/>
            <w:r>
              <w:rPr>
                <w:sz w:val="19"/>
              </w:rPr>
              <w:t>퀴즈</w:t>
            </w:r>
            <w:proofErr w:type="spellEnd"/>
            <w:r>
              <w:rPr>
                <w:sz w:val="19"/>
              </w:rPr>
              <w:t xml:space="preserve"> </w:t>
            </w:r>
            <w:proofErr w:type="spellStart"/>
            <w:r>
              <w:rPr>
                <w:sz w:val="19"/>
              </w:rPr>
              <w:t>풀기</w:t>
            </w:r>
            <w:proofErr w:type="spellEnd"/>
          </w:p>
        </w:tc>
        <w:tc>
          <w:tcPr>
            <w:tcW w:w="6236" w:type="dxa"/>
          </w:tcPr>
          <w:p w14:paraId="02387E04"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객관식/주관식/서술형, 자동 채점</w:t>
            </w:r>
          </w:p>
        </w:tc>
      </w:tr>
      <w:tr w:rsidR="00C765AB" w14:paraId="53505D4F"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F297510" w14:textId="77777777" w:rsidR="00C765AB" w:rsidRDefault="00000000">
            <w:proofErr w:type="spellStart"/>
            <w:r>
              <w:rPr>
                <w:sz w:val="19"/>
              </w:rPr>
              <w:t>과제</w:t>
            </w:r>
            <w:proofErr w:type="spellEnd"/>
            <w:r>
              <w:rPr>
                <w:sz w:val="19"/>
              </w:rPr>
              <w:t xml:space="preserve"> </w:t>
            </w:r>
            <w:proofErr w:type="spellStart"/>
            <w:r>
              <w:rPr>
                <w:sz w:val="19"/>
              </w:rPr>
              <w:t>제출</w:t>
            </w:r>
            <w:proofErr w:type="spellEnd"/>
          </w:p>
        </w:tc>
        <w:tc>
          <w:tcPr>
            <w:tcW w:w="6236" w:type="dxa"/>
          </w:tcPr>
          <w:p w14:paraId="547CD050"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최종 제출물 저장</w:t>
            </w:r>
          </w:p>
        </w:tc>
      </w:tr>
      <w:tr w:rsidR="00C765AB" w14:paraId="45609C28"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D188E25" w14:textId="77777777" w:rsidR="00C765AB" w:rsidRDefault="00000000">
            <w:r>
              <w:rPr>
                <w:sz w:val="19"/>
              </w:rPr>
              <w:t>AI 피드백</w:t>
            </w:r>
          </w:p>
        </w:tc>
        <w:tc>
          <w:tcPr>
            <w:tcW w:w="6236" w:type="dxa"/>
          </w:tcPr>
          <w:p w14:paraId="4211F13E"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SSE 스트리밍 피드백</w:t>
            </w:r>
          </w:p>
        </w:tc>
      </w:tr>
      <w:tr w:rsidR="00C765AB" w14:paraId="21EBB109"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653930F" w14:textId="77777777" w:rsidR="00C765AB" w:rsidRDefault="00000000">
            <w:r>
              <w:rPr>
                <w:sz w:val="19"/>
              </w:rPr>
              <w:t xml:space="preserve">AI </w:t>
            </w:r>
            <w:proofErr w:type="spellStart"/>
            <w:r>
              <w:rPr>
                <w:sz w:val="19"/>
              </w:rPr>
              <w:t>튜터</w:t>
            </w:r>
            <w:proofErr w:type="spellEnd"/>
          </w:p>
        </w:tc>
        <w:tc>
          <w:tcPr>
            <w:tcW w:w="6236" w:type="dxa"/>
          </w:tcPr>
          <w:p w14:paraId="6F3D68D5"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소크라테스식 질문 유도</w:t>
            </w:r>
          </w:p>
        </w:tc>
      </w:tr>
      <w:tr w:rsidR="00C765AB" w14:paraId="2206E882"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9F37145" w14:textId="77777777" w:rsidR="00C765AB" w:rsidRDefault="00000000">
            <w:proofErr w:type="spellStart"/>
            <w:r>
              <w:rPr>
                <w:sz w:val="19"/>
              </w:rPr>
              <w:t>스냅샷</w:t>
            </w:r>
            <w:proofErr w:type="spellEnd"/>
            <w:r>
              <w:rPr>
                <w:sz w:val="19"/>
              </w:rPr>
              <w:t xml:space="preserve"> </w:t>
            </w:r>
            <w:proofErr w:type="spellStart"/>
            <w:r>
              <w:rPr>
                <w:sz w:val="19"/>
              </w:rPr>
              <w:t>자동저장</w:t>
            </w:r>
            <w:proofErr w:type="spellEnd"/>
          </w:p>
        </w:tc>
        <w:tc>
          <w:tcPr>
            <w:tcW w:w="6236" w:type="dxa"/>
          </w:tcPr>
          <w:p w14:paraId="3B4D5D73"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2~3초 디바운싱</w:t>
            </w:r>
          </w:p>
        </w:tc>
      </w:tr>
      <w:tr w:rsidR="00C765AB" w14:paraId="75CE5F86"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E1293FF" w14:textId="77777777" w:rsidR="00C765AB" w:rsidRDefault="00000000">
            <w:r>
              <w:rPr>
                <w:sz w:val="19"/>
              </w:rPr>
              <w:t>시험 모드</w:t>
            </w:r>
          </w:p>
        </w:tc>
        <w:tc>
          <w:tcPr>
            <w:tcW w:w="6236" w:type="dxa"/>
          </w:tcPr>
          <w:p w14:paraId="29C4967F"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전체화면, 이탈 감지, 스크린샷</w:t>
            </w:r>
          </w:p>
        </w:tc>
      </w:tr>
      <w:tr w:rsidR="00C765AB" w14:paraId="1D748A45"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9338C46" w14:textId="77777777" w:rsidR="00C765AB" w:rsidRDefault="00000000">
            <w:proofErr w:type="spellStart"/>
            <w:r>
              <w:rPr>
                <w:sz w:val="19"/>
              </w:rPr>
              <w:t>노트</w:t>
            </w:r>
            <w:proofErr w:type="spellEnd"/>
            <w:r>
              <w:rPr>
                <w:sz w:val="19"/>
              </w:rPr>
              <w:t xml:space="preserve"> </w:t>
            </w:r>
            <w:proofErr w:type="spellStart"/>
            <w:r>
              <w:rPr>
                <w:sz w:val="19"/>
              </w:rPr>
              <w:t>작성</w:t>
            </w:r>
            <w:proofErr w:type="spellEnd"/>
          </w:p>
        </w:tc>
        <w:tc>
          <w:tcPr>
            <w:tcW w:w="6236" w:type="dxa"/>
          </w:tcPr>
          <w:p w14:paraId="1998FED2"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proofErr w:type="spellStart"/>
            <w:r>
              <w:rPr>
                <w:sz w:val="19"/>
                <w:lang w:eastAsia="ko-KR"/>
              </w:rPr>
              <w:t>TipTap</w:t>
            </w:r>
            <w:proofErr w:type="spellEnd"/>
            <w:r>
              <w:rPr>
                <w:sz w:val="19"/>
                <w:lang w:eastAsia="ko-KR"/>
              </w:rPr>
              <w:t xml:space="preserve"> + 슬래시 커맨드</w:t>
            </w:r>
          </w:p>
        </w:tc>
      </w:tr>
      <w:tr w:rsidR="00C765AB" w14:paraId="0D5B06BC"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AE93397" w14:textId="77777777" w:rsidR="00C765AB" w:rsidRDefault="00000000">
            <w:proofErr w:type="spellStart"/>
            <w:r>
              <w:rPr>
                <w:sz w:val="19"/>
              </w:rPr>
              <w:t>Excalidraw</w:t>
            </w:r>
            <w:proofErr w:type="spellEnd"/>
            <w:r>
              <w:rPr>
                <w:sz w:val="19"/>
              </w:rPr>
              <w:t xml:space="preserve"> </w:t>
            </w:r>
            <w:proofErr w:type="spellStart"/>
            <w:r>
              <w:rPr>
                <w:sz w:val="19"/>
              </w:rPr>
              <w:t>삽입</w:t>
            </w:r>
            <w:proofErr w:type="spellEnd"/>
          </w:p>
        </w:tc>
        <w:tc>
          <w:tcPr>
            <w:tcW w:w="6236" w:type="dxa"/>
          </w:tcPr>
          <w:p w14:paraId="7F6CD602"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드로잉 캔버스</w:t>
            </w:r>
          </w:p>
        </w:tc>
      </w:tr>
      <w:tr w:rsidR="00C765AB" w14:paraId="193D40F0"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81E2572" w14:textId="77777777" w:rsidR="00C765AB" w:rsidRDefault="00000000">
            <w:r>
              <w:rPr>
                <w:sz w:val="19"/>
              </w:rPr>
              <w:t>수학 수식</w:t>
            </w:r>
          </w:p>
        </w:tc>
        <w:tc>
          <w:tcPr>
            <w:tcW w:w="6236" w:type="dxa"/>
          </w:tcPr>
          <w:p w14:paraId="378F8DBC"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LaTeX 인라인/블록</w:t>
            </w:r>
          </w:p>
        </w:tc>
      </w:tr>
      <w:tr w:rsidR="00C765AB" w14:paraId="2AB35427"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DF0F048" w14:textId="77777777" w:rsidR="00C765AB" w:rsidRDefault="00000000">
            <w:proofErr w:type="spellStart"/>
            <w:r>
              <w:rPr>
                <w:sz w:val="19"/>
              </w:rPr>
              <w:t>노트</w:t>
            </w:r>
            <w:proofErr w:type="spellEnd"/>
            <w:r>
              <w:rPr>
                <w:sz w:val="19"/>
              </w:rPr>
              <w:t xml:space="preserve"> </w:t>
            </w:r>
            <w:proofErr w:type="spellStart"/>
            <w:r>
              <w:rPr>
                <w:sz w:val="19"/>
              </w:rPr>
              <w:t>링크</w:t>
            </w:r>
            <w:proofErr w:type="spellEnd"/>
          </w:p>
        </w:tc>
        <w:tc>
          <w:tcPr>
            <w:tcW w:w="6236" w:type="dxa"/>
          </w:tcPr>
          <w:p w14:paraId="7F3EE3BA"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위키식 [[]] 링크</w:t>
            </w:r>
          </w:p>
        </w:tc>
      </w:tr>
      <w:tr w:rsidR="00C765AB" w14:paraId="213BA65F"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CB02021" w14:textId="77777777" w:rsidR="00C765AB" w:rsidRDefault="00000000">
            <w:r>
              <w:rPr>
                <w:sz w:val="19"/>
              </w:rPr>
              <w:t>서브노트</w:t>
            </w:r>
          </w:p>
        </w:tc>
        <w:tc>
          <w:tcPr>
            <w:tcW w:w="6236" w:type="dxa"/>
          </w:tcPr>
          <w:p w14:paraId="4BCD6229"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노트 내 노트</w:t>
            </w:r>
          </w:p>
        </w:tc>
      </w:tr>
      <w:tr w:rsidR="00C765AB" w14:paraId="16DF1C2E"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86A5E6F" w14:textId="77777777" w:rsidR="00C765AB" w:rsidRDefault="00000000">
            <w:r>
              <w:rPr>
                <w:sz w:val="19"/>
              </w:rPr>
              <w:t>노트 태그</w:t>
            </w:r>
          </w:p>
        </w:tc>
        <w:tc>
          <w:tcPr>
            <w:tcW w:w="6236" w:type="dxa"/>
          </w:tcPr>
          <w:p w14:paraId="73B58C95"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태그 추가/관리</w:t>
            </w:r>
          </w:p>
        </w:tc>
      </w:tr>
      <w:tr w:rsidR="00C765AB" w14:paraId="5DB7227F"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848C17E" w14:textId="77777777" w:rsidR="00C765AB" w:rsidRDefault="00000000">
            <w:r>
              <w:rPr>
                <w:sz w:val="19"/>
              </w:rPr>
              <w:t>노트 그래프</w:t>
            </w:r>
          </w:p>
        </w:tc>
        <w:tc>
          <w:tcPr>
            <w:tcW w:w="6236" w:type="dxa"/>
          </w:tcPr>
          <w:p w14:paraId="6A33BBC3"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force-directed 시각화</w:t>
            </w:r>
          </w:p>
        </w:tc>
      </w:tr>
      <w:tr w:rsidR="00C765AB" w14:paraId="530B6CCF"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5B3493D" w14:textId="77777777" w:rsidR="00C765AB" w:rsidRDefault="00000000">
            <w:r>
              <w:rPr>
                <w:sz w:val="19"/>
              </w:rPr>
              <w:t>AI 갭 분석</w:t>
            </w:r>
          </w:p>
        </w:tc>
        <w:tc>
          <w:tcPr>
            <w:tcW w:w="6236" w:type="dxa"/>
          </w:tcPr>
          <w:p w14:paraId="5A0D809A"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이해도 점수(0~100)</w:t>
            </w:r>
          </w:p>
        </w:tc>
      </w:tr>
      <w:tr w:rsidR="00C765AB" w14:paraId="20F655E4"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85A2B5F" w14:textId="77777777" w:rsidR="00C765AB" w:rsidRDefault="00000000">
            <w:r>
              <w:rPr>
                <w:sz w:val="19"/>
              </w:rPr>
              <w:t>AI 다듬기</w:t>
            </w:r>
          </w:p>
        </w:tc>
        <w:tc>
          <w:tcPr>
            <w:tcW w:w="6236" w:type="dxa"/>
          </w:tcPr>
          <w:p w14:paraId="363EC41D"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서식 자동 개선</w:t>
            </w:r>
          </w:p>
        </w:tc>
      </w:tr>
      <w:tr w:rsidR="00C765AB" w14:paraId="06834EDF"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549DF00" w14:textId="77777777" w:rsidR="00C765AB" w:rsidRDefault="00000000">
            <w:r>
              <w:rPr>
                <w:sz w:val="19"/>
              </w:rPr>
              <w:t>AI 도우미</w:t>
            </w:r>
          </w:p>
        </w:tc>
        <w:tc>
          <w:tcPr>
            <w:tcW w:w="6236" w:type="dxa"/>
          </w:tcPr>
          <w:p w14:paraId="1DFCCE4E"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개념 질문 답변</w:t>
            </w:r>
          </w:p>
        </w:tc>
      </w:tr>
      <w:tr w:rsidR="00C765AB" w14:paraId="011BE5CB"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6756DE4" w14:textId="77777777" w:rsidR="00C765AB" w:rsidRDefault="00000000">
            <w:r>
              <w:rPr>
                <w:sz w:val="19"/>
              </w:rPr>
              <w:t>관련 노트 추천</w:t>
            </w:r>
          </w:p>
        </w:tc>
        <w:tc>
          <w:tcPr>
            <w:tcW w:w="6236" w:type="dxa"/>
          </w:tcPr>
          <w:p w14:paraId="1205BC77"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Jaccard 유사도 기반</w:t>
            </w:r>
          </w:p>
        </w:tc>
      </w:tr>
      <w:tr w:rsidR="00C765AB" w14:paraId="570C44DE"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64B57F1" w14:textId="77777777" w:rsidR="00C765AB" w:rsidRDefault="00000000">
            <w:proofErr w:type="spellStart"/>
            <w:r>
              <w:rPr>
                <w:sz w:val="19"/>
              </w:rPr>
              <w:t>학습</w:t>
            </w:r>
            <w:proofErr w:type="spellEnd"/>
            <w:r>
              <w:rPr>
                <w:sz w:val="19"/>
              </w:rPr>
              <w:t xml:space="preserve"> </w:t>
            </w:r>
            <w:proofErr w:type="spellStart"/>
            <w:r>
              <w:rPr>
                <w:sz w:val="19"/>
              </w:rPr>
              <w:t>경로</w:t>
            </w:r>
            <w:proofErr w:type="spellEnd"/>
          </w:p>
        </w:tc>
        <w:tc>
          <w:tcPr>
            <w:tcW w:w="6236" w:type="dxa"/>
          </w:tcPr>
          <w:p w14:paraId="33797F10"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이해도 기반 복습 순서</w:t>
            </w:r>
          </w:p>
        </w:tc>
      </w:tr>
      <w:tr w:rsidR="00C765AB" w14:paraId="7B258832"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CBAD5C0" w14:textId="77777777" w:rsidR="00C765AB" w:rsidRDefault="00000000">
            <w:r>
              <w:rPr>
                <w:sz w:val="19"/>
              </w:rPr>
              <w:t>주간 리포트</w:t>
            </w:r>
          </w:p>
        </w:tc>
        <w:tc>
          <w:tcPr>
            <w:tcW w:w="6236" w:type="dxa"/>
          </w:tcPr>
          <w:p w14:paraId="76A6E17E"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AI 학습 요약</w:t>
            </w:r>
          </w:p>
        </w:tc>
      </w:tr>
    </w:tbl>
    <w:p w14:paraId="69E6D5E1" w14:textId="77777777" w:rsidR="00C765AB" w:rsidRDefault="00C765AB"/>
    <w:p w14:paraId="57A81259" w14:textId="77777777" w:rsidR="00C765AB" w:rsidRDefault="00000000">
      <w:pPr>
        <w:pStyle w:val="21"/>
      </w:pPr>
      <w:r>
        <w:t xml:space="preserve">10.4 </w:t>
      </w:r>
      <w:r>
        <w:t>게임화</w:t>
      </w:r>
      <w:r>
        <w:t xml:space="preserve"> </w:t>
      </w:r>
      <w:r>
        <w:t>기능</w:t>
      </w:r>
      <w:r>
        <w:t xml:space="preserve"> (3</w:t>
      </w:r>
      <w:r>
        <w:t>개</w:t>
      </w:r>
      <w:r>
        <w:t>)</w:t>
      </w:r>
    </w:p>
    <w:tbl>
      <w:tblPr>
        <w:tblStyle w:val="-11"/>
        <w:tblW w:w="0" w:type="auto"/>
        <w:jc w:val="center"/>
        <w:tblLook w:val="04A0" w:firstRow="1" w:lastRow="0" w:firstColumn="1" w:lastColumn="0" w:noHBand="0" w:noVBand="1"/>
      </w:tblPr>
      <w:tblGrid>
        <w:gridCol w:w="2782"/>
        <w:gridCol w:w="6074"/>
      </w:tblGrid>
      <w:tr w:rsidR="00C765AB" w14:paraId="18596E77"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5D4B29A" w14:textId="77777777" w:rsidR="00C765AB" w:rsidRDefault="00000000">
            <w:pPr>
              <w:jc w:val="center"/>
            </w:pPr>
            <w:r>
              <w:rPr>
                <w:sz w:val="19"/>
              </w:rPr>
              <w:t>기능</w:t>
            </w:r>
          </w:p>
        </w:tc>
        <w:tc>
          <w:tcPr>
            <w:tcW w:w="6236" w:type="dxa"/>
          </w:tcPr>
          <w:p w14:paraId="2BD4A8B8"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설명</w:t>
            </w:r>
          </w:p>
        </w:tc>
      </w:tr>
      <w:tr w:rsidR="00C765AB" w14:paraId="01943A31"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9EF99FB" w14:textId="77777777" w:rsidR="00C765AB" w:rsidRDefault="00000000">
            <w:r>
              <w:rPr>
                <w:sz w:val="19"/>
              </w:rPr>
              <w:t>경험치(EXP) 시스템</w:t>
            </w:r>
          </w:p>
        </w:tc>
        <w:tc>
          <w:tcPr>
            <w:tcW w:w="6236" w:type="dxa"/>
          </w:tcPr>
          <w:p w14:paraId="37F3085A"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과제 제출, 노트 분석 등으로 EXP 획득</w:t>
            </w:r>
          </w:p>
        </w:tc>
      </w:tr>
      <w:tr w:rsidR="00C765AB" w14:paraId="668E5C04"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E8926F2" w14:textId="77777777" w:rsidR="00C765AB" w:rsidRDefault="00000000">
            <w:proofErr w:type="spellStart"/>
            <w:r>
              <w:rPr>
                <w:sz w:val="19"/>
              </w:rPr>
              <w:t>티어</w:t>
            </w:r>
            <w:proofErr w:type="spellEnd"/>
            <w:r>
              <w:rPr>
                <w:sz w:val="19"/>
              </w:rPr>
              <w:t xml:space="preserve"> </w:t>
            </w:r>
            <w:proofErr w:type="spellStart"/>
            <w:r>
              <w:rPr>
                <w:sz w:val="19"/>
              </w:rPr>
              <w:t>시스템</w:t>
            </w:r>
            <w:proofErr w:type="spellEnd"/>
          </w:p>
        </w:tc>
        <w:tc>
          <w:tcPr>
            <w:tcW w:w="6236" w:type="dxa"/>
          </w:tcPr>
          <w:p w14:paraId="5EA7CDC8"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씨앗IV~숲I, 6단계x4등급 = 24단계</w:t>
            </w:r>
          </w:p>
        </w:tc>
      </w:tr>
      <w:tr w:rsidR="00C765AB" w14:paraId="0FB4CCEC"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E6CEC40" w14:textId="77777777" w:rsidR="00C765AB" w:rsidRDefault="00000000">
            <w:proofErr w:type="spellStart"/>
            <w:r>
              <w:rPr>
                <w:sz w:val="19"/>
              </w:rPr>
              <w:t>뱃지</w:t>
            </w:r>
            <w:proofErr w:type="spellEnd"/>
            <w:r>
              <w:rPr>
                <w:sz w:val="19"/>
              </w:rPr>
              <w:t xml:space="preserve"> </w:t>
            </w:r>
            <w:proofErr w:type="spellStart"/>
            <w:r>
              <w:rPr>
                <w:sz w:val="19"/>
              </w:rPr>
              <w:t>시스템</w:t>
            </w:r>
            <w:proofErr w:type="spellEnd"/>
          </w:p>
        </w:tc>
        <w:tc>
          <w:tcPr>
            <w:tcW w:w="6236" w:type="dxa"/>
          </w:tcPr>
          <w:p w14:paraId="33B05B8C"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조건 기반 자동 부여 (이벤트 트리거)</w:t>
            </w:r>
          </w:p>
        </w:tc>
      </w:tr>
    </w:tbl>
    <w:p w14:paraId="26264304" w14:textId="77777777" w:rsidR="00C765AB" w:rsidRDefault="00C765AB">
      <w:pPr>
        <w:rPr>
          <w:lang w:eastAsia="ko-KR"/>
        </w:rPr>
      </w:pPr>
    </w:p>
    <w:p w14:paraId="24E5BCA8" w14:textId="77777777" w:rsidR="00C765AB" w:rsidRDefault="00000000">
      <w:pPr>
        <w:pStyle w:val="21"/>
      </w:pPr>
      <w:r>
        <w:t xml:space="preserve">10.5 </w:t>
      </w:r>
      <w:proofErr w:type="spellStart"/>
      <w:r>
        <w:t>티어</w:t>
      </w:r>
      <w:proofErr w:type="spellEnd"/>
      <w:r>
        <w:t xml:space="preserve"> </w:t>
      </w:r>
      <w:proofErr w:type="spellStart"/>
      <w:r>
        <w:t>시스템</w:t>
      </w:r>
      <w:proofErr w:type="spellEnd"/>
      <w:r>
        <w:t xml:space="preserve"> </w:t>
      </w:r>
      <w:proofErr w:type="spellStart"/>
      <w:r>
        <w:t>상세</w:t>
      </w:r>
      <w:proofErr w:type="spellEnd"/>
    </w:p>
    <w:tbl>
      <w:tblPr>
        <w:tblStyle w:val="-11"/>
        <w:tblW w:w="0" w:type="auto"/>
        <w:jc w:val="center"/>
        <w:tblLook w:val="04A0" w:firstRow="1" w:lastRow="0" w:firstColumn="1" w:lastColumn="0" w:noHBand="0" w:noVBand="1"/>
      </w:tblPr>
      <w:tblGrid>
        <w:gridCol w:w="1673"/>
        <w:gridCol w:w="1121"/>
        <w:gridCol w:w="2218"/>
        <w:gridCol w:w="3844"/>
      </w:tblGrid>
      <w:tr w:rsidR="00C765AB" w14:paraId="57F37F48"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C834875" w14:textId="77777777" w:rsidR="00C765AB" w:rsidRDefault="00000000">
            <w:pPr>
              <w:jc w:val="center"/>
            </w:pPr>
            <w:r>
              <w:rPr>
                <w:sz w:val="19"/>
              </w:rPr>
              <w:t>티어</w:t>
            </w:r>
          </w:p>
        </w:tc>
        <w:tc>
          <w:tcPr>
            <w:tcW w:w="1134" w:type="dxa"/>
          </w:tcPr>
          <w:p w14:paraId="737F78A8"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아이콘</w:t>
            </w:r>
          </w:p>
        </w:tc>
        <w:tc>
          <w:tcPr>
            <w:tcW w:w="2268" w:type="dxa"/>
          </w:tcPr>
          <w:p w14:paraId="7C44C228"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EXP 범위</w:t>
            </w:r>
          </w:p>
        </w:tc>
        <w:tc>
          <w:tcPr>
            <w:tcW w:w="3969" w:type="dxa"/>
          </w:tcPr>
          <w:p w14:paraId="74D985EB"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등급</w:t>
            </w:r>
          </w:p>
        </w:tc>
      </w:tr>
      <w:tr w:rsidR="00C765AB" w14:paraId="3E1FC811"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366D130" w14:textId="77777777" w:rsidR="00C765AB" w:rsidRDefault="00000000">
            <w:r>
              <w:rPr>
                <w:sz w:val="19"/>
              </w:rPr>
              <w:t>씨앗 (Seed)</w:t>
            </w:r>
          </w:p>
        </w:tc>
        <w:tc>
          <w:tcPr>
            <w:tcW w:w="1134" w:type="dxa"/>
          </w:tcPr>
          <w:p w14:paraId="0A73E4B9"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w:t>
            </w:r>
          </w:p>
        </w:tc>
        <w:tc>
          <w:tcPr>
            <w:tcW w:w="2268" w:type="dxa"/>
          </w:tcPr>
          <w:p w14:paraId="1B1A4F39"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0 ~ 399</w:t>
            </w:r>
          </w:p>
        </w:tc>
        <w:tc>
          <w:tcPr>
            <w:tcW w:w="3969" w:type="dxa"/>
          </w:tcPr>
          <w:p w14:paraId="5B5DF228"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IV → III → II → I</w:t>
            </w:r>
          </w:p>
        </w:tc>
      </w:tr>
      <w:tr w:rsidR="00C765AB" w14:paraId="6D6E87EA"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44AFE5A" w14:textId="77777777" w:rsidR="00C765AB" w:rsidRDefault="00000000">
            <w:r>
              <w:rPr>
                <w:sz w:val="19"/>
              </w:rPr>
              <w:t>새싹 (Sprout)</w:t>
            </w:r>
          </w:p>
        </w:tc>
        <w:tc>
          <w:tcPr>
            <w:tcW w:w="1134" w:type="dxa"/>
          </w:tcPr>
          <w:p w14:paraId="2C0CBC28"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w:t>
            </w:r>
          </w:p>
        </w:tc>
        <w:tc>
          <w:tcPr>
            <w:tcW w:w="2268" w:type="dxa"/>
          </w:tcPr>
          <w:p w14:paraId="7F9B0ED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400 ~ 999</w:t>
            </w:r>
          </w:p>
        </w:tc>
        <w:tc>
          <w:tcPr>
            <w:tcW w:w="3969" w:type="dxa"/>
          </w:tcPr>
          <w:p w14:paraId="7A96274C"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IV → III → II → I</w:t>
            </w:r>
          </w:p>
        </w:tc>
      </w:tr>
      <w:tr w:rsidR="00C765AB" w14:paraId="442407BF"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4611F35" w14:textId="77777777" w:rsidR="00C765AB" w:rsidRDefault="00000000">
            <w:r>
              <w:rPr>
                <w:sz w:val="19"/>
              </w:rPr>
              <w:t>나무 (Tree)</w:t>
            </w:r>
          </w:p>
        </w:tc>
        <w:tc>
          <w:tcPr>
            <w:tcW w:w="1134" w:type="dxa"/>
          </w:tcPr>
          <w:p w14:paraId="5CF71031"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w:t>
            </w:r>
          </w:p>
        </w:tc>
        <w:tc>
          <w:tcPr>
            <w:tcW w:w="2268" w:type="dxa"/>
          </w:tcPr>
          <w:p w14:paraId="0D34FCC6"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1,000 ~ 2,499</w:t>
            </w:r>
          </w:p>
        </w:tc>
        <w:tc>
          <w:tcPr>
            <w:tcW w:w="3969" w:type="dxa"/>
          </w:tcPr>
          <w:p w14:paraId="44D1EAA8"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IV → III → II → I</w:t>
            </w:r>
          </w:p>
        </w:tc>
      </w:tr>
      <w:tr w:rsidR="00C765AB" w14:paraId="51D2E3BA"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54A06A0" w14:textId="77777777" w:rsidR="00C765AB" w:rsidRDefault="00000000">
            <w:r>
              <w:rPr>
                <w:sz w:val="19"/>
              </w:rPr>
              <w:t>꽃 (Bloom)</w:t>
            </w:r>
          </w:p>
        </w:tc>
        <w:tc>
          <w:tcPr>
            <w:tcW w:w="1134" w:type="dxa"/>
          </w:tcPr>
          <w:p w14:paraId="73ECF29A"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w:t>
            </w:r>
          </w:p>
        </w:tc>
        <w:tc>
          <w:tcPr>
            <w:tcW w:w="2268" w:type="dxa"/>
          </w:tcPr>
          <w:p w14:paraId="6423ECEA"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2,500 ~ 4,999</w:t>
            </w:r>
          </w:p>
        </w:tc>
        <w:tc>
          <w:tcPr>
            <w:tcW w:w="3969" w:type="dxa"/>
          </w:tcPr>
          <w:p w14:paraId="5144A74C"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IV → III → II → I</w:t>
            </w:r>
          </w:p>
        </w:tc>
      </w:tr>
      <w:tr w:rsidR="00C765AB" w14:paraId="6051245D"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2773D99" w14:textId="77777777" w:rsidR="00C765AB" w:rsidRDefault="00000000">
            <w:r>
              <w:rPr>
                <w:sz w:val="19"/>
              </w:rPr>
              <w:t>열매 (Fruit)</w:t>
            </w:r>
          </w:p>
        </w:tc>
        <w:tc>
          <w:tcPr>
            <w:tcW w:w="1134" w:type="dxa"/>
          </w:tcPr>
          <w:p w14:paraId="5382E70E"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w:t>
            </w:r>
          </w:p>
        </w:tc>
        <w:tc>
          <w:tcPr>
            <w:tcW w:w="2268" w:type="dxa"/>
          </w:tcPr>
          <w:p w14:paraId="5FE6E112"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5,000 ~ 9,999</w:t>
            </w:r>
          </w:p>
        </w:tc>
        <w:tc>
          <w:tcPr>
            <w:tcW w:w="3969" w:type="dxa"/>
          </w:tcPr>
          <w:p w14:paraId="37555957"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IV → III → II → I</w:t>
            </w:r>
          </w:p>
        </w:tc>
      </w:tr>
      <w:tr w:rsidR="00C765AB" w14:paraId="326EE39E"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3ECE1BF" w14:textId="77777777" w:rsidR="00C765AB" w:rsidRDefault="00000000">
            <w:r>
              <w:rPr>
                <w:sz w:val="19"/>
              </w:rPr>
              <w:t>숲 (Forest)</w:t>
            </w:r>
          </w:p>
        </w:tc>
        <w:tc>
          <w:tcPr>
            <w:tcW w:w="1134" w:type="dxa"/>
          </w:tcPr>
          <w:p w14:paraId="519D2DAF"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w:t>
            </w:r>
          </w:p>
        </w:tc>
        <w:tc>
          <w:tcPr>
            <w:tcW w:w="2268" w:type="dxa"/>
          </w:tcPr>
          <w:p w14:paraId="15EE6F7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10,000+</w:t>
            </w:r>
          </w:p>
        </w:tc>
        <w:tc>
          <w:tcPr>
            <w:tcW w:w="3969" w:type="dxa"/>
          </w:tcPr>
          <w:p w14:paraId="7737CAE0"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IV → III → II → I</w:t>
            </w:r>
          </w:p>
        </w:tc>
      </w:tr>
    </w:tbl>
    <w:p w14:paraId="631F0222" w14:textId="77777777" w:rsidR="00C765AB" w:rsidRDefault="00C765AB"/>
    <w:p w14:paraId="37A1B51C" w14:textId="77777777" w:rsidR="00C765AB" w:rsidRDefault="00000000">
      <w:r>
        <w:br w:type="page"/>
      </w:r>
    </w:p>
    <w:p w14:paraId="51ADB615" w14:textId="77777777" w:rsidR="00C765AB" w:rsidRDefault="00000000">
      <w:pPr>
        <w:pStyle w:val="1"/>
        <w:rPr>
          <w:lang w:eastAsia="ko-KR"/>
        </w:rPr>
      </w:pPr>
      <w:r>
        <w:rPr>
          <w:lang w:eastAsia="ko-KR"/>
        </w:rPr>
        <w:lastRenderedPageBreak/>
        <w:t xml:space="preserve">11. </w:t>
      </w:r>
      <w:r>
        <w:rPr>
          <w:lang w:eastAsia="ko-KR"/>
        </w:rPr>
        <w:t>시장</w:t>
      </w:r>
      <w:r>
        <w:rPr>
          <w:lang w:eastAsia="ko-KR"/>
        </w:rPr>
        <w:t xml:space="preserve"> </w:t>
      </w:r>
      <w:r>
        <w:rPr>
          <w:lang w:eastAsia="ko-KR"/>
        </w:rPr>
        <w:t>비교</w:t>
      </w:r>
      <w:r>
        <w:rPr>
          <w:lang w:eastAsia="ko-KR"/>
        </w:rPr>
        <w:t xml:space="preserve"> </w:t>
      </w:r>
      <w:r>
        <w:rPr>
          <w:lang w:eastAsia="ko-KR"/>
        </w:rPr>
        <w:t>분석</w:t>
      </w:r>
    </w:p>
    <w:p w14:paraId="102F2557" w14:textId="77777777" w:rsidR="00C765AB" w:rsidRDefault="00000000">
      <w:pPr>
        <w:pStyle w:val="21"/>
        <w:rPr>
          <w:lang w:eastAsia="ko-KR"/>
        </w:rPr>
      </w:pPr>
      <w:r>
        <w:rPr>
          <w:lang w:eastAsia="ko-KR"/>
        </w:rPr>
        <w:t xml:space="preserve">11.1 </w:t>
      </w:r>
      <w:r>
        <w:rPr>
          <w:lang w:eastAsia="ko-KR"/>
        </w:rPr>
        <w:t>경쟁사</w:t>
      </w:r>
      <w:r>
        <w:rPr>
          <w:lang w:eastAsia="ko-KR"/>
        </w:rPr>
        <w:t xml:space="preserve"> </w:t>
      </w:r>
      <w:r>
        <w:rPr>
          <w:lang w:eastAsia="ko-KR"/>
        </w:rPr>
        <w:t>종합</w:t>
      </w:r>
      <w:r>
        <w:rPr>
          <w:lang w:eastAsia="ko-KR"/>
        </w:rPr>
        <w:t xml:space="preserve"> </w:t>
      </w:r>
      <w:r>
        <w:rPr>
          <w:lang w:eastAsia="ko-KR"/>
        </w:rPr>
        <w:t>비교표</w:t>
      </w:r>
    </w:p>
    <w:tbl>
      <w:tblPr>
        <w:tblStyle w:val="-11"/>
        <w:tblW w:w="0" w:type="auto"/>
        <w:jc w:val="center"/>
        <w:tblLook w:val="04A0" w:firstRow="1" w:lastRow="0" w:firstColumn="1" w:lastColumn="0" w:noHBand="0" w:noVBand="1"/>
      </w:tblPr>
      <w:tblGrid>
        <w:gridCol w:w="1349"/>
        <w:gridCol w:w="1163"/>
        <w:gridCol w:w="1147"/>
        <w:gridCol w:w="988"/>
        <w:gridCol w:w="932"/>
        <w:gridCol w:w="839"/>
        <w:gridCol w:w="1007"/>
        <w:gridCol w:w="1431"/>
      </w:tblGrid>
      <w:tr w:rsidR="00C765AB" w14:paraId="51D4E274"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tcPr>
          <w:p w14:paraId="7BB828AF" w14:textId="77777777" w:rsidR="00C765AB" w:rsidRDefault="00000000">
            <w:pPr>
              <w:jc w:val="center"/>
            </w:pPr>
            <w:proofErr w:type="spellStart"/>
            <w:r>
              <w:rPr>
                <w:sz w:val="19"/>
              </w:rPr>
              <w:t>기능</w:t>
            </w:r>
            <w:proofErr w:type="spellEnd"/>
          </w:p>
        </w:tc>
        <w:tc>
          <w:tcPr>
            <w:tcW w:w="1134" w:type="dxa"/>
          </w:tcPr>
          <w:p w14:paraId="62FDB69C"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PikaBuddy</w:t>
            </w:r>
          </w:p>
        </w:tc>
        <w:tc>
          <w:tcPr>
            <w:tcW w:w="964" w:type="dxa"/>
          </w:tcPr>
          <w:p w14:paraId="3A537463"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Google</w:t>
            </w:r>
            <w:r>
              <w:rPr>
                <w:sz w:val="19"/>
              </w:rPr>
              <w:br/>
              <w:t>Classroom</w:t>
            </w:r>
          </w:p>
        </w:tc>
        <w:tc>
          <w:tcPr>
            <w:tcW w:w="964" w:type="dxa"/>
          </w:tcPr>
          <w:p w14:paraId="2EA4BB27"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Canvas</w:t>
            </w:r>
            <w:r>
              <w:rPr>
                <w:sz w:val="19"/>
              </w:rPr>
              <w:br/>
              <w:t>/Moodle</w:t>
            </w:r>
          </w:p>
        </w:tc>
        <w:tc>
          <w:tcPr>
            <w:tcW w:w="964" w:type="dxa"/>
          </w:tcPr>
          <w:p w14:paraId="00ACA20F"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Kahoot</w:t>
            </w:r>
            <w:r>
              <w:rPr>
                <w:sz w:val="19"/>
              </w:rPr>
              <w:br/>
              <w:t>/Quizlet</w:t>
            </w:r>
          </w:p>
        </w:tc>
        <w:tc>
          <w:tcPr>
            <w:tcW w:w="850" w:type="dxa"/>
          </w:tcPr>
          <w:p w14:paraId="79D1D996"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Notion</w:t>
            </w:r>
          </w:p>
        </w:tc>
        <w:tc>
          <w:tcPr>
            <w:tcW w:w="850" w:type="dxa"/>
          </w:tcPr>
          <w:p w14:paraId="02953BEB"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Obsidian</w:t>
            </w:r>
          </w:p>
        </w:tc>
        <w:tc>
          <w:tcPr>
            <w:tcW w:w="1417" w:type="dxa"/>
          </w:tcPr>
          <w:p w14:paraId="32285F18"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백준</w:t>
            </w:r>
            <w:r>
              <w:rPr>
                <w:sz w:val="19"/>
              </w:rPr>
              <w:br/>
              <w:t>/프로그래머스</w:t>
            </w:r>
          </w:p>
        </w:tc>
      </w:tr>
      <w:tr w:rsidR="00C765AB" w14:paraId="55847728"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tcPr>
          <w:p w14:paraId="6F005899" w14:textId="77777777" w:rsidR="00C765AB" w:rsidRDefault="00000000">
            <w:r>
              <w:rPr>
                <w:sz w:val="19"/>
              </w:rPr>
              <w:t>AI 과제 자동생성</w:t>
            </w:r>
          </w:p>
        </w:tc>
        <w:tc>
          <w:tcPr>
            <w:tcW w:w="1134" w:type="dxa"/>
          </w:tcPr>
          <w:p w14:paraId="7B53EB53"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O</w:t>
            </w:r>
          </w:p>
        </w:tc>
        <w:tc>
          <w:tcPr>
            <w:tcW w:w="964" w:type="dxa"/>
          </w:tcPr>
          <w:p w14:paraId="5D77D832"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c>
          <w:tcPr>
            <w:tcW w:w="964" w:type="dxa"/>
          </w:tcPr>
          <w:p w14:paraId="59ADD88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c>
          <w:tcPr>
            <w:tcW w:w="964" w:type="dxa"/>
          </w:tcPr>
          <w:p w14:paraId="7D59394A"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c>
          <w:tcPr>
            <w:tcW w:w="850" w:type="dxa"/>
          </w:tcPr>
          <w:p w14:paraId="62F7C231"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c>
          <w:tcPr>
            <w:tcW w:w="850" w:type="dxa"/>
          </w:tcPr>
          <w:p w14:paraId="55E1CACF"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c>
          <w:tcPr>
            <w:tcW w:w="1417" w:type="dxa"/>
          </w:tcPr>
          <w:p w14:paraId="522E4E73"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r>
      <w:tr w:rsidR="00C765AB" w14:paraId="36FC37DA"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tcPr>
          <w:p w14:paraId="55DC0A27" w14:textId="77777777" w:rsidR="00C765AB" w:rsidRDefault="00000000">
            <w:r>
              <w:rPr>
                <w:sz w:val="19"/>
              </w:rPr>
              <w:t>AI 코드 피드백</w:t>
            </w:r>
          </w:p>
        </w:tc>
        <w:tc>
          <w:tcPr>
            <w:tcW w:w="1134" w:type="dxa"/>
          </w:tcPr>
          <w:p w14:paraId="757E6516"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O (SSE)</w:t>
            </w:r>
          </w:p>
        </w:tc>
        <w:tc>
          <w:tcPr>
            <w:tcW w:w="964" w:type="dxa"/>
          </w:tcPr>
          <w:p w14:paraId="0CF904EA"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c>
          <w:tcPr>
            <w:tcW w:w="964" w:type="dxa"/>
          </w:tcPr>
          <w:p w14:paraId="483E4BAA"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c>
          <w:tcPr>
            <w:tcW w:w="964" w:type="dxa"/>
          </w:tcPr>
          <w:p w14:paraId="18E99D9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c>
          <w:tcPr>
            <w:tcW w:w="850" w:type="dxa"/>
          </w:tcPr>
          <w:p w14:paraId="5550563E"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c>
          <w:tcPr>
            <w:tcW w:w="850" w:type="dxa"/>
          </w:tcPr>
          <w:p w14:paraId="060969EF"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c>
          <w:tcPr>
            <w:tcW w:w="1417" w:type="dxa"/>
          </w:tcPr>
          <w:p w14:paraId="3231AE65"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r>
      <w:tr w:rsidR="00C765AB" w14:paraId="111176D7"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tcPr>
          <w:p w14:paraId="04F773E6" w14:textId="77777777" w:rsidR="00C765AB" w:rsidRDefault="00000000">
            <w:r>
              <w:rPr>
                <w:sz w:val="19"/>
              </w:rPr>
              <w:t>AI 글쓰기 피드백</w:t>
            </w:r>
          </w:p>
        </w:tc>
        <w:tc>
          <w:tcPr>
            <w:tcW w:w="1134" w:type="dxa"/>
          </w:tcPr>
          <w:p w14:paraId="2425FFE5"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O (다차원)</w:t>
            </w:r>
          </w:p>
        </w:tc>
        <w:tc>
          <w:tcPr>
            <w:tcW w:w="964" w:type="dxa"/>
          </w:tcPr>
          <w:p w14:paraId="60D6B6A7"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c>
          <w:tcPr>
            <w:tcW w:w="964" w:type="dxa"/>
          </w:tcPr>
          <w:p w14:paraId="282A02EE"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c>
          <w:tcPr>
            <w:tcW w:w="964" w:type="dxa"/>
          </w:tcPr>
          <w:p w14:paraId="6EBF2B44"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c>
          <w:tcPr>
            <w:tcW w:w="850" w:type="dxa"/>
          </w:tcPr>
          <w:p w14:paraId="36EBC27F"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AI 요약만</w:t>
            </w:r>
          </w:p>
        </w:tc>
        <w:tc>
          <w:tcPr>
            <w:tcW w:w="850" w:type="dxa"/>
          </w:tcPr>
          <w:p w14:paraId="0D91401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c>
          <w:tcPr>
            <w:tcW w:w="1417" w:type="dxa"/>
          </w:tcPr>
          <w:p w14:paraId="1855079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r>
      <w:tr w:rsidR="00C765AB" w14:paraId="5EDB3FA4"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tcPr>
          <w:p w14:paraId="6608CC0D" w14:textId="77777777" w:rsidR="00C765AB" w:rsidRDefault="00000000">
            <w:r>
              <w:rPr>
                <w:sz w:val="19"/>
              </w:rPr>
              <w:t>소크라테스식 AI</w:t>
            </w:r>
          </w:p>
        </w:tc>
        <w:tc>
          <w:tcPr>
            <w:tcW w:w="1134" w:type="dxa"/>
          </w:tcPr>
          <w:p w14:paraId="7A890688"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O</w:t>
            </w:r>
          </w:p>
        </w:tc>
        <w:tc>
          <w:tcPr>
            <w:tcW w:w="964" w:type="dxa"/>
          </w:tcPr>
          <w:p w14:paraId="75CC7A40"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c>
          <w:tcPr>
            <w:tcW w:w="964" w:type="dxa"/>
          </w:tcPr>
          <w:p w14:paraId="407AEA5A"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c>
          <w:tcPr>
            <w:tcW w:w="964" w:type="dxa"/>
          </w:tcPr>
          <w:p w14:paraId="467D5756"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c>
          <w:tcPr>
            <w:tcW w:w="850" w:type="dxa"/>
          </w:tcPr>
          <w:p w14:paraId="518C5383"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c>
          <w:tcPr>
            <w:tcW w:w="850" w:type="dxa"/>
          </w:tcPr>
          <w:p w14:paraId="0F6C9731"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c>
          <w:tcPr>
            <w:tcW w:w="1417" w:type="dxa"/>
          </w:tcPr>
          <w:p w14:paraId="53F0FB08"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r>
      <w:tr w:rsidR="00C765AB" w14:paraId="4904DB8D"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tcPr>
          <w:p w14:paraId="1C255956" w14:textId="77777777" w:rsidR="00C765AB" w:rsidRDefault="00000000">
            <w:r>
              <w:rPr>
                <w:sz w:val="19"/>
              </w:rPr>
              <w:t>코드 실행/채점</w:t>
            </w:r>
          </w:p>
        </w:tc>
        <w:tc>
          <w:tcPr>
            <w:tcW w:w="1134" w:type="dxa"/>
          </w:tcPr>
          <w:p w14:paraId="5FE0FB27"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O (4언어)</w:t>
            </w:r>
          </w:p>
        </w:tc>
        <w:tc>
          <w:tcPr>
            <w:tcW w:w="964" w:type="dxa"/>
          </w:tcPr>
          <w:p w14:paraId="550FE8E0"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c>
          <w:tcPr>
            <w:tcW w:w="964" w:type="dxa"/>
          </w:tcPr>
          <w:p w14:paraId="5E65ADD1"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플러그인</w:t>
            </w:r>
          </w:p>
        </w:tc>
        <w:tc>
          <w:tcPr>
            <w:tcW w:w="964" w:type="dxa"/>
          </w:tcPr>
          <w:p w14:paraId="7DCA1FF6"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c>
          <w:tcPr>
            <w:tcW w:w="850" w:type="dxa"/>
          </w:tcPr>
          <w:p w14:paraId="4E3915EE"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c>
          <w:tcPr>
            <w:tcW w:w="850" w:type="dxa"/>
          </w:tcPr>
          <w:p w14:paraId="7F0B2526"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c>
          <w:tcPr>
            <w:tcW w:w="1417" w:type="dxa"/>
          </w:tcPr>
          <w:p w14:paraId="699D0CE7"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O</w:t>
            </w:r>
          </w:p>
        </w:tc>
      </w:tr>
      <w:tr w:rsidR="00C765AB" w14:paraId="59F1EADE"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tcPr>
          <w:p w14:paraId="5A677DB2" w14:textId="77777777" w:rsidR="00C765AB" w:rsidRDefault="00000000">
            <w:r>
              <w:rPr>
                <w:sz w:val="19"/>
              </w:rPr>
              <w:t>알고리즘 저지</w:t>
            </w:r>
          </w:p>
        </w:tc>
        <w:tc>
          <w:tcPr>
            <w:tcW w:w="1134" w:type="dxa"/>
          </w:tcPr>
          <w:p w14:paraId="4F4E0ED3"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O</w:t>
            </w:r>
          </w:p>
        </w:tc>
        <w:tc>
          <w:tcPr>
            <w:tcW w:w="964" w:type="dxa"/>
          </w:tcPr>
          <w:p w14:paraId="009B837B"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c>
          <w:tcPr>
            <w:tcW w:w="964" w:type="dxa"/>
          </w:tcPr>
          <w:p w14:paraId="690FBC74"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c>
          <w:tcPr>
            <w:tcW w:w="964" w:type="dxa"/>
          </w:tcPr>
          <w:p w14:paraId="1BBDA5E1"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c>
          <w:tcPr>
            <w:tcW w:w="850" w:type="dxa"/>
          </w:tcPr>
          <w:p w14:paraId="559171B8"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c>
          <w:tcPr>
            <w:tcW w:w="850" w:type="dxa"/>
          </w:tcPr>
          <w:p w14:paraId="47C47689"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c>
          <w:tcPr>
            <w:tcW w:w="1417" w:type="dxa"/>
          </w:tcPr>
          <w:p w14:paraId="570445A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O</w:t>
            </w:r>
          </w:p>
        </w:tc>
      </w:tr>
      <w:tr w:rsidR="00C765AB" w14:paraId="33E80936"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tcPr>
          <w:p w14:paraId="30CC2B81" w14:textId="77777777" w:rsidR="00C765AB" w:rsidRDefault="00000000">
            <w:r>
              <w:rPr>
                <w:sz w:val="19"/>
              </w:rPr>
              <w:t>블록 코딩</w:t>
            </w:r>
          </w:p>
        </w:tc>
        <w:tc>
          <w:tcPr>
            <w:tcW w:w="1134" w:type="dxa"/>
          </w:tcPr>
          <w:p w14:paraId="23ADBA13"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O</w:t>
            </w:r>
          </w:p>
        </w:tc>
        <w:tc>
          <w:tcPr>
            <w:tcW w:w="964" w:type="dxa"/>
          </w:tcPr>
          <w:p w14:paraId="5AC825F2"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c>
          <w:tcPr>
            <w:tcW w:w="964" w:type="dxa"/>
          </w:tcPr>
          <w:p w14:paraId="4B6493D9"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c>
          <w:tcPr>
            <w:tcW w:w="964" w:type="dxa"/>
          </w:tcPr>
          <w:p w14:paraId="6C88CAFD"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c>
          <w:tcPr>
            <w:tcW w:w="850" w:type="dxa"/>
          </w:tcPr>
          <w:p w14:paraId="56E03FF9"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c>
          <w:tcPr>
            <w:tcW w:w="850" w:type="dxa"/>
          </w:tcPr>
          <w:p w14:paraId="74031B3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c>
          <w:tcPr>
            <w:tcW w:w="1417" w:type="dxa"/>
          </w:tcPr>
          <w:p w14:paraId="3638963A"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r>
      <w:tr w:rsidR="00C765AB" w14:paraId="538AEF96"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tcPr>
          <w:p w14:paraId="67B623CC" w14:textId="77777777" w:rsidR="00C765AB" w:rsidRDefault="00000000">
            <w:r>
              <w:rPr>
                <w:sz w:val="19"/>
              </w:rPr>
              <w:t>Notion급 에디터</w:t>
            </w:r>
          </w:p>
        </w:tc>
        <w:tc>
          <w:tcPr>
            <w:tcW w:w="1134" w:type="dxa"/>
          </w:tcPr>
          <w:p w14:paraId="51883861"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O (TipTap)</w:t>
            </w:r>
          </w:p>
        </w:tc>
        <w:tc>
          <w:tcPr>
            <w:tcW w:w="964" w:type="dxa"/>
          </w:tcPr>
          <w:p w14:paraId="71E7B0F6"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c>
          <w:tcPr>
            <w:tcW w:w="964" w:type="dxa"/>
          </w:tcPr>
          <w:p w14:paraId="607CB165"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c>
          <w:tcPr>
            <w:tcW w:w="964" w:type="dxa"/>
          </w:tcPr>
          <w:p w14:paraId="2AAE5C6A"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c>
          <w:tcPr>
            <w:tcW w:w="850" w:type="dxa"/>
          </w:tcPr>
          <w:p w14:paraId="7E1C177C"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O</w:t>
            </w:r>
          </w:p>
        </w:tc>
        <w:tc>
          <w:tcPr>
            <w:tcW w:w="850" w:type="dxa"/>
          </w:tcPr>
          <w:p w14:paraId="16BDED1B"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기본 MD</w:t>
            </w:r>
          </w:p>
        </w:tc>
        <w:tc>
          <w:tcPr>
            <w:tcW w:w="1417" w:type="dxa"/>
          </w:tcPr>
          <w:p w14:paraId="0F3DDE6F"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r>
      <w:tr w:rsidR="00C765AB" w14:paraId="7A18CE47"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tcPr>
          <w:p w14:paraId="14162E3A" w14:textId="77777777" w:rsidR="00C765AB" w:rsidRDefault="00000000">
            <w:r>
              <w:rPr>
                <w:sz w:val="19"/>
              </w:rPr>
              <w:t>지식 그래프</w:t>
            </w:r>
          </w:p>
        </w:tc>
        <w:tc>
          <w:tcPr>
            <w:tcW w:w="1134" w:type="dxa"/>
          </w:tcPr>
          <w:p w14:paraId="31F82DA7"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O (force-</w:t>
            </w:r>
            <w:r>
              <w:rPr>
                <w:sz w:val="19"/>
              </w:rPr>
              <w:lastRenderedPageBreak/>
              <w:t>dir)</w:t>
            </w:r>
          </w:p>
        </w:tc>
        <w:tc>
          <w:tcPr>
            <w:tcW w:w="964" w:type="dxa"/>
          </w:tcPr>
          <w:p w14:paraId="18FC3D8E"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lastRenderedPageBreak/>
              <w:t>X</w:t>
            </w:r>
          </w:p>
        </w:tc>
        <w:tc>
          <w:tcPr>
            <w:tcW w:w="964" w:type="dxa"/>
          </w:tcPr>
          <w:p w14:paraId="1FD23AE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c>
          <w:tcPr>
            <w:tcW w:w="964" w:type="dxa"/>
          </w:tcPr>
          <w:p w14:paraId="5F2B040A"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c>
          <w:tcPr>
            <w:tcW w:w="850" w:type="dxa"/>
          </w:tcPr>
          <w:p w14:paraId="1046D618"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c>
          <w:tcPr>
            <w:tcW w:w="850" w:type="dxa"/>
          </w:tcPr>
          <w:p w14:paraId="088FFDC3"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O</w:t>
            </w:r>
          </w:p>
        </w:tc>
        <w:tc>
          <w:tcPr>
            <w:tcW w:w="1417" w:type="dxa"/>
          </w:tcPr>
          <w:p w14:paraId="1706C74F"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r>
      <w:tr w:rsidR="00C765AB" w14:paraId="3BE86BA6"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tcPr>
          <w:p w14:paraId="24AE7CEB" w14:textId="77777777" w:rsidR="00C765AB" w:rsidRDefault="00000000">
            <w:r>
              <w:rPr>
                <w:sz w:val="19"/>
              </w:rPr>
              <w:t>AI 이해도 분석</w:t>
            </w:r>
          </w:p>
        </w:tc>
        <w:tc>
          <w:tcPr>
            <w:tcW w:w="1134" w:type="dxa"/>
          </w:tcPr>
          <w:p w14:paraId="54FB186A"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O</w:t>
            </w:r>
          </w:p>
        </w:tc>
        <w:tc>
          <w:tcPr>
            <w:tcW w:w="964" w:type="dxa"/>
          </w:tcPr>
          <w:p w14:paraId="3FE47A91"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c>
          <w:tcPr>
            <w:tcW w:w="964" w:type="dxa"/>
          </w:tcPr>
          <w:p w14:paraId="3B3EE145"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c>
          <w:tcPr>
            <w:tcW w:w="964" w:type="dxa"/>
          </w:tcPr>
          <w:p w14:paraId="7654F0A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c>
          <w:tcPr>
            <w:tcW w:w="850" w:type="dxa"/>
          </w:tcPr>
          <w:p w14:paraId="33A20A2B"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c>
          <w:tcPr>
            <w:tcW w:w="850" w:type="dxa"/>
          </w:tcPr>
          <w:p w14:paraId="6A6CEE0F"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c>
          <w:tcPr>
            <w:tcW w:w="1417" w:type="dxa"/>
          </w:tcPr>
          <w:p w14:paraId="6FF59880"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r>
      <w:tr w:rsidR="00C765AB" w14:paraId="5498A67A"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tcPr>
          <w:p w14:paraId="5E76909A" w14:textId="77777777" w:rsidR="00C765AB" w:rsidRDefault="00000000">
            <w:r>
              <w:rPr>
                <w:sz w:val="19"/>
              </w:rPr>
              <w:t>시험 감독</w:t>
            </w:r>
          </w:p>
        </w:tc>
        <w:tc>
          <w:tcPr>
            <w:tcW w:w="1134" w:type="dxa"/>
          </w:tcPr>
          <w:p w14:paraId="059640DC"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O (내장)</w:t>
            </w:r>
          </w:p>
        </w:tc>
        <w:tc>
          <w:tcPr>
            <w:tcW w:w="964" w:type="dxa"/>
          </w:tcPr>
          <w:p w14:paraId="7042F463"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c>
          <w:tcPr>
            <w:tcW w:w="964" w:type="dxa"/>
          </w:tcPr>
          <w:p w14:paraId="53A66A35"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외부 연동</w:t>
            </w:r>
          </w:p>
        </w:tc>
        <w:tc>
          <w:tcPr>
            <w:tcW w:w="964" w:type="dxa"/>
          </w:tcPr>
          <w:p w14:paraId="324550FE"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c>
          <w:tcPr>
            <w:tcW w:w="850" w:type="dxa"/>
          </w:tcPr>
          <w:p w14:paraId="2840DCA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c>
          <w:tcPr>
            <w:tcW w:w="850" w:type="dxa"/>
          </w:tcPr>
          <w:p w14:paraId="5B5E4F08"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c>
          <w:tcPr>
            <w:tcW w:w="1417" w:type="dxa"/>
          </w:tcPr>
          <w:p w14:paraId="4C0AC79D"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r>
      <w:tr w:rsidR="00C765AB" w14:paraId="329A7EFA"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tcPr>
          <w:p w14:paraId="7F378B5B" w14:textId="77777777" w:rsidR="00C765AB" w:rsidRDefault="00000000">
            <w:r>
              <w:rPr>
                <w:sz w:val="19"/>
              </w:rPr>
              <w:t>복붙 감지/분석</w:t>
            </w:r>
          </w:p>
        </w:tc>
        <w:tc>
          <w:tcPr>
            <w:tcW w:w="1134" w:type="dxa"/>
          </w:tcPr>
          <w:p w14:paraId="10EA17A0"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O (과학적)</w:t>
            </w:r>
          </w:p>
        </w:tc>
        <w:tc>
          <w:tcPr>
            <w:tcW w:w="964" w:type="dxa"/>
          </w:tcPr>
          <w:p w14:paraId="7F990873"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c>
          <w:tcPr>
            <w:tcW w:w="964" w:type="dxa"/>
          </w:tcPr>
          <w:p w14:paraId="2CE60DE1"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Turnitin</w:t>
            </w:r>
          </w:p>
        </w:tc>
        <w:tc>
          <w:tcPr>
            <w:tcW w:w="964" w:type="dxa"/>
          </w:tcPr>
          <w:p w14:paraId="10AF2C03"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c>
          <w:tcPr>
            <w:tcW w:w="850" w:type="dxa"/>
          </w:tcPr>
          <w:p w14:paraId="2B381634"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c>
          <w:tcPr>
            <w:tcW w:w="850" w:type="dxa"/>
          </w:tcPr>
          <w:p w14:paraId="21B89BB0"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c>
          <w:tcPr>
            <w:tcW w:w="1417" w:type="dxa"/>
          </w:tcPr>
          <w:p w14:paraId="42397DC3"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r>
      <w:tr w:rsidR="00C765AB" w14:paraId="12D1EDB6"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tcPr>
          <w:p w14:paraId="6C060E31" w14:textId="77777777" w:rsidR="00C765AB" w:rsidRDefault="00000000">
            <w:r>
              <w:rPr>
                <w:sz w:val="19"/>
              </w:rPr>
              <w:t>게임화</w:t>
            </w:r>
          </w:p>
        </w:tc>
        <w:tc>
          <w:tcPr>
            <w:tcW w:w="1134" w:type="dxa"/>
          </w:tcPr>
          <w:p w14:paraId="3F5B51AE"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O (24단계)</w:t>
            </w:r>
          </w:p>
        </w:tc>
        <w:tc>
          <w:tcPr>
            <w:tcW w:w="964" w:type="dxa"/>
          </w:tcPr>
          <w:p w14:paraId="2D595EFF"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c>
          <w:tcPr>
            <w:tcW w:w="964" w:type="dxa"/>
          </w:tcPr>
          <w:p w14:paraId="589E2DDC"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기본 뱃지</w:t>
            </w:r>
          </w:p>
        </w:tc>
        <w:tc>
          <w:tcPr>
            <w:tcW w:w="964" w:type="dxa"/>
          </w:tcPr>
          <w:p w14:paraId="475226DD"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O</w:t>
            </w:r>
          </w:p>
        </w:tc>
        <w:tc>
          <w:tcPr>
            <w:tcW w:w="850" w:type="dxa"/>
          </w:tcPr>
          <w:p w14:paraId="35A9D33D"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c>
          <w:tcPr>
            <w:tcW w:w="850" w:type="dxa"/>
          </w:tcPr>
          <w:p w14:paraId="4F1994AA"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c>
          <w:tcPr>
            <w:tcW w:w="1417" w:type="dxa"/>
          </w:tcPr>
          <w:p w14:paraId="23691EDE"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O</w:t>
            </w:r>
          </w:p>
        </w:tc>
      </w:tr>
      <w:tr w:rsidR="00C765AB" w14:paraId="63D63340"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7" w:type="dxa"/>
          </w:tcPr>
          <w:p w14:paraId="1A992866" w14:textId="77777777" w:rsidR="00C765AB" w:rsidRDefault="00000000">
            <w:r>
              <w:rPr>
                <w:sz w:val="19"/>
              </w:rPr>
              <w:t>대시보드</w:t>
            </w:r>
          </w:p>
        </w:tc>
        <w:tc>
          <w:tcPr>
            <w:tcW w:w="1134" w:type="dxa"/>
          </w:tcPr>
          <w:p w14:paraId="00AF9D43"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O (AI)</w:t>
            </w:r>
          </w:p>
        </w:tc>
        <w:tc>
          <w:tcPr>
            <w:tcW w:w="964" w:type="dxa"/>
          </w:tcPr>
          <w:p w14:paraId="6C30BC66"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기본</w:t>
            </w:r>
          </w:p>
        </w:tc>
        <w:tc>
          <w:tcPr>
            <w:tcW w:w="964" w:type="dxa"/>
          </w:tcPr>
          <w:p w14:paraId="24B88394"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O</w:t>
            </w:r>
          </w:p>
        </w:tc>
        <w:tc>
          <w:tcPr>
            <w:tcW w:w="964" w:type="dxa"/>
          </w:tcPr>
          <w:p w14:paraId="559C80C8"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기본</w:t>
            </w:r>
          </w:p>
        </w:tc>
        <w:tc>
          <w:tcPr>
            <w:tcW w:w="850" w:type="dxa"/>
          </w:tcPr>
          <w:p w14:paraId="70056573"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c>
          <w:tcPr>
            <w:tcW w:w="850" w:type="dxa"/>
          </w:tcPr>
          <w:p w14:paraId="1A11E317"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c>
          <w:tcPr>
            <w:tcW w:w="1417" w:type="dxa"/>
          </w:tcPr>
          <w:p w14:paraId="3B41BC01"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r>
    </w:tbl>
    <w:p w14:paraId="2B7903A1" w14:textId="77777777" w:rsidR="00C765AB" w:rsidRDefault="00C765AB"/>
    <w:p w14:paraId="5C8D081C" w14:textId="77777777" w:rsidR="00C765AB" w:rsidRDefault="00000000">
      <w:pPr>
        <w:pStyle w:val="21"/>
      </w:pPr>
      <w:r>
        <w:t xml:space="preserve">11.2 </w:t>
      </w:r>
      <w:r>
        <w:t>핵심</w:t>
      </w:r>
      <w:r>
        <w:t xml:space="preserve"> </w:t>
      </w:r>
      <w:r>
        <w:t>차별점</w:t>
      </w:r>
      <w:r>
        <w:t xml:space="preserve"> </w:t>
      </w:r>
      <w:r>
        <w:t>분석</w:t>
      </w:r>
    </w:p>
    <w:p w14:paraId="297D0519" w14:textId="77777777" w:rsidR="00C765AB" w:rsidRDefault="00000000">
      <w:pPr>
        <w:pStyle w:val="31"/>
        <w:rPr>
          <w:lang w:eastAsia="ko-KR"/>
        </w:rPr>
      </w:pPr>
      <w:r>
        <w:rPr>
          <w:lang w:eastAsia="ko-KR"/>
        </w:rPr>
        <w:t xml:space="preserve">11.2.1 </w:t>
      </w:r>
      <w:proofErr w:type="spellStart"/>
      <w:r>
        <w:rPr>
          <w:lang w:eastAsia="ko-KR"/>
        </w:rPr>
        <w:t>차별점</w:t>
      </w:r>
      <w:proofErr w:type="spellEnd"/>
      <w:r>
        <w:rPr>
          <w:lang w:eastAsia="ko-KR"/>
        </w:rPr>
        <w:t xml:space="preserve"> 1: AI </w:t>
      </w:r>
      <w:proofErr w:type="spellStart"/>
      <w:r>
        <w:rPr>
          <w:lang w:eastAsia="ko-KR"/>
        </w:rPr>
        <w:t>복붙</w:t>
      </w:r>
      <w:proofErr w:type="spellEnd"/>
      <w:r>
        <w:rPr>
          <w:lang w:eastAsia="ko-KR"/>
        </w:rPr>
        <w:t xml:space="preserve"> </w:t>
      </w:r>
      <w:r>
        <w:rPr>
          <w:lang w:eastAsia="ko-KR"/>
        </w:rPr>
        <w:t>감지</w:t>
      </w:r>
      <w:r>
        <w:rPr>
          <w:lang w:eastAsia="ko-KR"/>
        </w:rPr>
        <w:t xml:space="preserve"> + </w:t>
      </w:r>
      <w:r>
        <w:rPr>
          <w:lang w:eastAsia="ko-KR"/>
        </w:rPr>
        <w:t>정책</w:t>
      </w:r>
      <w:r>
        <w:rPr>
          <w:lang w:eastAsia="ko-KR"/>
        </w:rPr>
        <w:t xml:space="preserve"> </w:t>
      </w:r>
      <w:r>
        <w:rPr>
          <w:lang w:eastAsia="ko-KR"/>
        </w:rPr>
        <w:t>기반</w:t>
      </w:r>
      <w:r>
        <w:rPr>
          <w:lang w:eastAsia="ko-KR"/>
        </w:rPr>
        <w:t xml:space="preserve"> </w:t>
      </w:r>
      <w:r>
        <w:rPr>
          <w:lang w:eastAsia="ko-KR"/>
        </w:rPr>
        <w:t>자동</w:t>
      </w:r>
      <w:r>
        <w:rPr>
          <w:lang w:eastAsia="ko-KR"/>
        </w:rPr>
        <w:t xml:space="preserve"> </w:t>
      </w:r>
      <w:r>
        <w:rPr>
          <w:lang w:eastAsia="ko-KR"/>
        </w:rPr>
        <w:t>채점</w:t>
      </w:r>
    </w:p>
    <w:p w14:paraId="3C394B47" w14:textId="77777777" w:rsidR="00C765AB" w:rsidRDefault="00000000">
      <w:pPr>
        <w:rPr>
          <w:lang w:eastAsia="ko-KR"/>
        </w:rPr>
      </w:pPr>
      <w:r>
        <w:rPr>
          <w:lang w:eastAsia="ko-KR"/>
        </w:rPr>
        <w:t xml:space="preserve">기존 표절 검사 도구(Turnitin 등)는 문서 유사도만 비교하지만, </w:t>
      </w:r>
      <w:proofErr w:type="spellStart"/>
      <w:r>
        <w:rPr>
          <w:lang w:eastAsia="ko-KR"/>
        </w:rPr>
        <w:t>PikaBuddy</w:t>
      </w:r>
      <w:proofErr w:type="spellEnd"/>
      <w:r>
        <w:rPr>
          <w:lang w:eastAsia="ko-KR"/>
        </w:rPr>
        <w:t xml:space="preserve">는 "학습 과정에서의 실시간 </w:t>
      </w:r>
      <w:proofErr w:type="spellStart"/>
      <w:r>
        <w:rPr>
          <w:lang w:eastAsia="ko-KR"/>
        </w:rPr>
        <w:t>복붙</w:t>
      </w:r>
      <w:proofErr w:type="spellEnd"/>
      <w:r>
        <w:rPr>
          <w:lang w:eastAsia="ko-KR"/>
        </w:rPr>
        <w:t xml:space="preserve"> 행위"</w:t>
      </w:r>
      <w:proofErr w:type="spellStart"/>
      <w:r>
        <w:rPr>
          <w:lang w:eastAsia="ko-KR"/>
        </w:rPr>
        <w:t>를</w:t>
      </w:r>
      <w:proofErr w:type="spellEnd"/>
      <w:r>
        <w:rPr>
          <w:lang w:eastAsia="ko-KR"/>
        </w:rPr>
        <w:t xml:space="preserve"> 추적합니다. 코드 스냅샷에서 외부 </w:t>
      </w:r>
      <w:proofErr w:type="spellStart"/>
      <w:r>
        <w:rPr>
          <w:lang w:eastAsia="ko-KR"/>
        </w:rPr>
        <w:t>복붙을</w:t>
      </w:r>
      <w:proofErr w:type="spellEnd"/>
      <w:r>
        <w:rPr>
          <w:lang w:eastAsia="ko-KR"/>
        </w:rPr>
        <w:t xml:space="preserve"> 감지하고, </w:t>
      </w:r>
      <w:proofErr w:type="spellStart"/>
      <w:r>
        <w:rPr>
          <w:lang w:eastAsia="ko-KR"/>
        </w:rPr>
        <w:t>복붙된</w:t>
      </w:r>
      <w:proofErr w:type="spellEnd"/>
      <w:r>
        <w:rPr>
          <w:lang w:eastAsia="ko-KR"/>
        </w:rPr>
        <w:t xml:space="preserve"> 줄 번호와 비율(%)까지 AI 피드백에 반영합니다. </w:t>
      </w:r>
      <w:proofErr w:type="spellStart"/>
      <w:r>
        <w:rPr>
          <w:lang w:eastAsia="ko-KR"/>
        </w:rPr>
        <w:t>ai_policy</w:t>
      </w:r>
      <w:proofErr w:type="spellEnd"/>
      <w:r>
        <w:rPr>
          <w:lang w:eastAsia="ko-KR"/>
        </w:rPr>
        <w:t xml:space="preserve">(free/normal/strict/exam) 4단계와 </w:t>
      </w:r>
      <w:proofErr w:type="spellStart"/>
      <w:r>
        <w:rPr>
          <w:lang w:eastAsia="ko-KR"/>
        </w:rPr>
        <w:t>grading_strictness</w:t>
      </w:r>
      <w:proofErr w:type="spellEnd"/>
      <w:r>
        <w:rPr>
          <w:lang w:eastAsia="ko-KR"/>
        </w:rPr>
        <w:t>(</w:t>
      </w:r>
      <w:proofErr w:type="spellStart"/>
      <w:r>
        <w:rPr>
          <w:lang w:eastAsia="ko-KR"/>
        </w:rPr>
        <w:t>순한맛</w:t>
      </w:r>
      <w:proofErr w:type="spellEnd"/>
      <w:r>
        <w:rPr>
          <w:lang w:eastAsia="ko-KR"/>
        </w:rPr>
        <w:t>/</w:t>
      </w:r>
      <w:proofErr w:type="spellStart"/>
      <w:r>
        <w:rPr>
          <w:lang w:eastAsia="ko-KR"/>
        </w:rPr>
        <w:t>보통맛</w:t>
      </w:r>
      <w:proofErr w:type="spellEnd"/>
      <w:r>
        <w:rPr>
          <w:lang w:eastAsia="ko-KR"/>
        </w:rPr>
        <w:t>/매운맛) 3단계를 AI 프롬프트에 주입하여 정책에 맞게 자동으로 감점합니다.</w:t>
      </w:r>
    </w:p>
    <w:p w14:paraId="7D09A94C" w14:textId="77777777" w:rsidR="00C765AB" w:rsidRDefault="00000000">
      <w:pPr>
        <w:pStyle w:val="31"/>
        <w:rPr>
          <w:lang w:eastAsia="ko-KR"/>
        </w:rPr>
      </w:pPr>
      <w:r>
        <w:rPr>
          <w:lang w:eastAsia="ko-KR"/>
        </w:rPr>
        <w:lastRenderedPageBreak/>
        <w:t xml:space="preserve">11.2.2 </w:t>
      </w:r>
      <w:proofErr w:type="spellStart"/>
      <w:r>
        <w:rPr>
          <w:lang w:eastAsia="ko-KR"/>
        </w:rPr>
        <w:t>차별점</w:t>
      </w:r>
      <w:proofErr w:type="spellEnd"/>
      <w:r>
        <w:rPr>
          <w:lang w:eastAsia="ko-KR"/>
        </w:rPr>
        <w:t xml:space="preserve"> 2: AI </w:t>
      </w:r>
      <w:r>
        <w:rPr>
          <w:lang w:eastAsia="ko-KR"/>
        </w:rPr>
        <w:t>과제</w:t>
      </w:r>
      <w:r>
        <w:rPr>
          <w:lang w:eastAsia="ko-KR"/>
        </w:rPr>
        <w:t xml:space="preserve"> E2E </w:t>
      </w:r>
      <w:r>
        <w:rPr>
          <w:lang w:eastAsia="ko-KR"/>
        </w:rPr>
        <w:t>파이프라인</w:t>
      </w:r>
    </w:p>
    <w:p w14:paraId="76B0C5E3" w14:textId="77777777" w:rsidR="00C765AB" w:rsidRDefault="00000000">
      <w:pPr>
        <w:rPr>
          <w:lang w:eastAsia="ko-KR"/>
        </w:rPr>
      </w:pPr>
      <w:r>
        <w:rPr>
          <w:lang w:eastAsia="ko-KR"/>
        </w:rPr>
        <w:t>주제 입력 → AI 문제 생성 → 테스트케이스 생성 → 서버 채점 → AI 피드백까지의 전 과정이 자동화되어 있습니다. 백준/</w:t>
      </w:r>
      <w:proofErr w:type="spellStart"/>
      <w:r>
        <w:rPr>
          <w:lang w:eastAsia="ko-KR"/>
        </w:rPr>
        <w:t>프로그래머스는</w:t>
      </w:r>
      <w:proofErr w:type="spellEnd"/>
      <w:r>
        <w:rPr>
          <w:lang w:eastAsia="ko-KR"/>
        </w:rPr>
        <w:t xml:space="preserve"> 문제를 직접 만들어야 하고, LMS는 코드 실행이 불가능합니다. 이 통합 파이프라인은 시장에서 유일합니다.</w:t>
      </w:r>
    </w:p>
    <w:p w14:paraId="76A48A46" w14:textId="77777777" w:rsidR="00C765AB" w:rsidRDefault="00000000">
      <w:pPr>
        <w:pStyle w:val="31"/>
        <w:rPr>
          <w:lang w:eastAsia="ko-KR"/>
        </w:rPr>
      </w:pPr>
      <w:r>
        <w:rPr>
          <w:lang w:eastAsia="ko-KR"/>
        </w:rPr>
        <w:t xml:space="preserve">11.2.3 </w:t>
      </w:r>
      <w:proofErr w:type="spellStart"/>
      <w:r>
        <w:rPr>
          <w:lang w:eastAsia="ko-KR"/>
        </w:rPr>
        <w:t>차별점</w:t>
      </w:r>
      <w:proofErr w:type="spellEnd"/>
      <w:r>
        <w:rPr>
          <w:lang w:eastAsia="ko-KR"/>
        </w:rPr>
        <w:t xml:space="preserve"> 3: Notion</w:t>
      </w:r>
      <w:r>
        <w:rPr>
          <w:lang w:eastAsia="ko-KR"/>
        </w:rPr>
        <w:t>급</w:t>
      </w:r>
      <w:r>
        <w:rPr>
          <w:lang w:eastAsia="ko-KR"/>
        </w:rPr>
        <w:t xml:space="preserve"> </w:t>
      </w:r>
      <w:r>
        <w:rPr>
          <w:lang w:eastAsia="ko-KR"/>
        </w:rPr>
        <w:t>글쓰기</w:t>
      </w:r>
      <w:r>
        <w:rPr>
          <w:lang w:eastAsia="ko-KR"/>
        </w:rPr>
        <w:t xml:space="preserve"> + Obsidian</w:t>
      </w:r>
      <w:r>
        <w:rPr>
          <w:lang w:eastAsia="ko-KR"/>
        </w:rPr>
        <w:t>식</w:t>
      </w:r>
      <w:r>
        <w:rPr>
          <w:lang w:eastAsia="ko-KR"/>
        </w:rPr>
        <w:t xml:space="preserve"> </w:t>
      </w:r>
      <w:r>
        <w:rPr>
          <w:lang w:eastAsia="ko-KR"/>
        </w:rPr>
        <w:t>지식</w:t>
      </w:r>
      <w:r>
        <w:rPr>
          <w:lang w:eastAsia="ko-KR"/>
        </w:rPr>
        <w:t xml:space="preserve"> </w:t>
      </w:r>
      <w:r>
        <w:rPr>
          <w:lang w:eastAsia="ko-KR"/>
        </w:rPr>
        <w:t>그래프</w:t>
      </w:r>
      <w:r>
        <w:rPr>
          <w:lang w:eastAsia="ko-KR"/>
        </w:rPr>
        <w:t xml:space="preserve"> + AI </w:t>
      </w:r>
      <w:r>
        <w:rPr>
          <w:lang w:eastAsia="ko-KR"/>
        </w:rPr>
        <w:t>이해도</w:t>
      </w:r>
      <w:r>
        <w:rPr>
          <w:lang w:eastAsia="ko-KR"/>
        </w:rPr>
        <w:t xml:space="preserve"> </w:t>
      </w:r>
      <w:r>
        <w:rPr>
          <w:lang w:eastAsia="ko-KR"/>
        </w:rPr>
        <w:t>분석</w:t>
      </w:r>
    </w:p>
    <w:p w14:paraId="2159A687" w14:textId="77777777" w:rsidR="00C765AB" w:rsidRDefault="00000000">
      <w:pPr>
        <w:rPr>
          <w:lang w:eastAsia="ko-KR"/>
        </w:rPr>
      </w:pPr>
      <w:proofErr w:type="spellStart"/>
      <w:r>
        <w:rPr>
          <w:lang w:eastAsia="ko-KR"/>
        </w:rPr>
        <w:t>PikaBuddy</w:t>
      </w:r>
      <w:proofErr w:type="spellEnd"/>
      <w:r>
        <w:rPr>
          <w:lang w:eastAsia="ko-KR"/>
        </w:rPr>
        <w:t xml:space="preserve">는 코딩 교육만이 아닌 글쓰기 교육까지 포괄합니다. </w:t>
      </w:r>
      <w:proofErr w:type="spellStart"/>
      <w:r>
        <w:rPr>
          <w:lang w:eastAsia="ko-KR"/>
        </w:rPr>
        <w:t>TipTap</w:t>
      </w:r>
      <w:proofErr w:type="spellEnd"/>
      <w:r>
        <w:rPr>
          <w:lang w:eastAsia="ko-KR"/>
        </w:rPr>
        <w:t xml:space="preserve"> 기반 Notion급 리치 텍스트 에디터로 에세이, 보고서, 서술형 답안 등의 글쓰기 과제를 지원하며, AI가 논리 구조(서론-본론-결론), 표현력(어휘, 문장, 문법), 주제 적합도(</w:t>
      </w:r>
      <w:proofErr w:type="spellStart"/>
      <w:r>
        <w:rPr>
          <w:lang w:eastAsia="ko-KR"/>
        </w:rPr>
        <w:t>지시문</w:t>
      </w:r>
      <w:proofErr w:type="spellEnd"/>
      <w:r>
        <w:rPr>
          <w:lang w:eastAsia="ko-KR"/>
        </w:rPr>
        <w:t xml:space="preserve"> 부합도), </w:t>
      </w:r>
      <w:proofErr w:type="spellStart"/>
      <w:r>
        <w:rPr>
          <w:lang w:eastAsia="ko-KR"/>
        </w:rPr>
        <w:t>복붙</w:t>
      </w:r>
      <w:proofErr w:type="spellEnd"/>
      <w:r>
        <w:rPr>
          <w:lang w:eastAsia="ko-KR"/>
        </w:rPr>
        <w:t xml:space="preserve"> 분석까지 다차원 피드백을 제공합니다.</w:t>
      </w:r>
    </w:p>
    <w:p w14:paraId="07564FB4" w14:textId="77777777" w:rsidR="00C765AB" w:rsidRDefault="00000000">
      <w:pPr>
        <w:rPr>
          <w:lang w:eastAsia="ko-KR"/>
        </w:rPr>
      </w:pPr>
      <w:r>
        <w:rPr>
          <w:lang w:eastAsia="ko-KR"/>
        </w:rPr>
        <w:t xml:space="preserve">또한 Obsidian에서 영감을 받은 노트 지식 그래프(Knowledge Graph)는 학생이 작성한 모든 노트를 force-directed 알고리즘 기반의 인터랙티브 그래프로 </w:t>
      </w:r>
      <w:proofErr w:type="spellStart"/>
      <w:r>
        <w:rPr>
          <w:lang w:eastAsia="ko-KR"/>
        </w:rPr>
        <w:t>시각화합니다</w:t>
      </w:r>
      <w:proofErr w:type="spellEnd"/>
      <w:r>
        <w:rPr>
          <w:lang w:eastAsia="ko-KR"/>
        </w:rPr>
        <w:t>. 노트 간 태그와 키워드의 연관성을 자동으로 분석하여 관계를 표시하고, AI가 Jaccard 유사도 기반으로 관련 노트 5개를 추천합니다. 여기에 AI 갭 분석이 결합되어, 강의 목표(objectives) 대비 노트 내용의 이해도 점수(0~100)를 산출하고 놓친 개념과 보강 필요 부분을 구체적으로 제시합니다.</w:t>
      </w:r>
    </w:p>
    <w:p w14:paraId="153C6AE2" w14:textId="77777777" w:rsidR="00C765AB" w:rsidRDefault="00000000">
      <w:pPr>
        <w:rPr>
          <w:lang w:eastAsia="ko-KR"/>
        </w:rPr>
      </w:pPr>
      <w:r>
        <w:rPr>
          <w:lang w:eastAsia="ko-KR"/>
        </w:rPr>
        <w:t xml:space="preserve">Notion은 AI 요약은 있지만 "학습 이해도 평가"와 "노트 간 관계 그래프"는 없습니다. Obsidian은 그래프 뷰가 있지만 AI 이해도 분석이 없고, 교수-학생 간 교육 워크플로를 지원하지 않습니다. </w:t>
      </w:r>
      <w:proofErr w:type="spellStart"/>
      <w:r>
        <w:rPr>
          <w:lang w:eastAsia="ko-KR"/>
        </w:rPr>
        <w:t>PikaBuddy</w:t>
      </w:r>
      <w:proofErr w:type="spellEnd"/>
      <w:r>
        <w:rPr>
          <w:lang w:eastAsia="ko-KR"/>
        </w:rPr>
        <w:t>는 Notion의 에디터 품질 + Obsidian의 그래프 시각화 + AI 학습 분석을 결합한 교육 특화 노트 시스템으로, 이 조합은 시장에서 유일합니다.</w:t>
      </w:r>
    </w:p>
    <w:p w14:paraId="49DD264F" w14:textId="77777777" w:rsidR="00C765AB" w:rsidRDefault="00000000">
      <w:pPr>
        <w:pStyle w:val="31"/>
        <w:rPr>
          <w:lang w:eastAsia="ko-KR"/>
        </w:rPr>
      </w:pPr>
      <w:r>
        <w:rPr>
          <w:lang w:eastAsia="ko-KR"/>
        </w:rPr>
        <w:lastRenderedPageBreak/>
        <w:t xml:space="preserve">11.2.4 </w:t>
      </w:r>
      <w:proofErr w:type="spellStart"/>
      <w:r>
        <w:rPr>
          <w:lang w:eastAsia="ko-KR"/>
        </w:rPr>
        <w:t>차별점</w:t>
      </w:r>
      <w:proofErr w:type="spellEnd"/>
      <w:r>
        <w:rPr>
          <w:lang w:eastAsia="ko-KR"/>
        </w:rPr>
        <w:t xml:space="preserve"> 4: </w:t>
      </w:r>
      <w:r>
        <w:rPr>
          <w:lang w:eastAsia="ko-KR"/>
        </w:rPr>
        <w:t>내장형</w:t>
      </w:r>
      <w:r>
        <w:rPr>
          <w:lang w:eastAsia="ko-KR"/>
        </w:rPr>
        <w:t xml:space="preserve"> </w:t>
      </w:r>
      <w:r>
        <w:rPr>
          <w:lang w:eastAsia="ko-KR"/>
        </w:rPr>
        <w:t>시험</w:t>
      </w:r>
      <w:r>
        <w:rPr>
          <w:lang w:eastAsia="ko-KR"/>
        </w:rPr>
        <w:t xml:space="preserve"> </w:t>
      </w:r>
      <w:r>
        <w:rPr>
          <w:lang w:eastAsia="ko-KR"/>
        </w:rPr>
        <w:t>감독</w:t>
      </w:r>
      <w:r>
        <w:rPr>
          <w:lang w:eastAsia="ko-KR"/>
        </w:rPr>
        <w:t xml:space="preserve"> </w:t>
      </w:r>
      <w:r>
        <w:rPr>
          <w:lang w:eastAsia="ko-KR"/>
        </w:rPr>
        <w:t>시스템</w:t>
      </w:r>
    </w:p>
    <w:p w14:paraId="4413861B" w14:textId="77777777" w:rsidR="00C765AB" w:rsidRDefault="00000000">
      <w:pPr>
        <w:rPr>
          <w:lang w:eastAsia="ko-KR"/>
        </w:rPr>
      </w:pPr>
      <w:r>
        <w:rPr>
          <w:lang w:eastAsia="ko-KR"/>
        </w:rPr>
        <w:t xml:space="preserve">별도 </w:t>
      </w:r>
      <w:proofErr w:type="spellStart"/>
      <w:r>
        <w:rPr>
          <w:lang w:eastAsia="ko-KR"/>
        </w:rPr>
        <w:t>프록터링</w:t>
      </w:r>
      <w:proofErr w:type="spellEnd"/>
      <w:r>
        <w:rPr>
          <w:lang w:eastAsia="ko-KR"/>
        </w:rPr>
        <w:t xml:space="preserve"> 소프트웨어(</w:t>
      </w:r>
      <w:proofErr w:type="spellStart"/>
      <w:r>
        <w:rPr>
          <w:lang w:eastAsia="ko-KR"/>
        </w:rPr>
        <w:t>Examity</w:t>
      </w:r>
      <w:proofErr w:type="spellEnd"/>
      <w:r>
        <w:rPr>
          <w:lang w:eastAsia="ko-KR"/>
        </w:rPr>
        <w:t xml:space="preserve">, </w:t>
      </w:r>
      <w:proofErr w:type="spellStart"/>
      <w:r>
        <w:rPr>
          <w:lang w:eastAsia="ko-KR"/>
        </w:rPr>
        <w:t>ProctorU</w:t>
      </w:r>
      <w:proofErr w:type="spellEnd"/>
      <w:r>
        <w:rPr>
          <w:lang w:eastAsia="ko-KR"/>
        </w:rPr>
        <w:t xml:space="preserve"> 등) 없이, 플랫폼 자체에서 스크린샷 자동 캡처(R2 저장) + 이탈 감지(탭 전환, 전체화면 해제) + 위반 카운트 기반 자동 종료를 제공합니다.</w:t>
      </w:r>
    </w:p>
    <w:p w14:paraId="3C0C98BE" w14:textId="77777777" w:rsidR="00C765AB" w:rsidRDefault="00000000">
      <w:pPr>
        <w:pStyle w:val="31"/>
        <w:rPr>
          <w:lang w:eastAsia="ko-KR"/>
        </w:rPr>
      </w:pPr>
      <w:r>
        <w:rPr>
          <w:lang w:eastAsia="ko-KR"/>
        </w:rPr>
        <w:t xml:space="preserve">11.2.5 </w:t>
      </w:r>
      <w:proofErr w:type="spellStart"/>
      <w:r>
        <w:rPr>
          <w:lang w:eastAsia="ko-KR"/>
        </w:rPr>
        <w:t>차별점</w:t>
      </w:r>
      <w:proofErr w:type="spellEnd"/>
      <w:r>
        <w:rPr>
          <w:lang w:eastAsia="ko-KR"/>
        </w:rPr>
        <w:t xml:space="preserve"> 5: </w:t>
      </w:r>
      <w:r>
        <w:rPr>
          <w:lang w:eastAsia="ko-KR"/>
        </w:rPr>
        <w:t>블록</w:t>
      </w:r>
      <w:r>
        <w:rPr>
          <w:lang w:eastAsia="ko-KR"/>
        </w:rPr>
        <w:t xml:space="preserve"> </w:t>
      </w:r>
      <w:r>
        <w:rPr>
          <w:lang w:eastAsia="ko-KR"/>
        </w:rPr>
        <w:t>코딩</w:t>
      </w:r>
      <w:r>
        <w:rPr>
          <w:lang w:eastAsia="ko-KR"/>
        </w:rPr>
        <w:t xml:space="preserve"> → </w:t>
      </w:r>
      <w:r>
        <w:rPr>
          <w:lang w:eastAsia="ko-KR"/>
        </w:rPr>
        <w:t>텍스트</w:t>
      </w:r>
      <w:r>
        <w:rPr>
          <w:lang w:eastAsia="ko-KR"/>
        </w:rPr>
        <w:t xml:space="preserve"> </w:t>
      </w:r>
      <w:r>
        <w:rPr>
          <w:lang w:eastAsia="ko-KR"/>
        </w:rPr>
        <w:t>코딩</w:t>
      </w:r>
      <w:r>
        <w:rPr>
          <w:lang w:eastAsia="ko-KR"/>
        </w:rPr>
        <w:t xml:space="preserve"> </w:t>
      </w:r>
      <w:r>
        <w:rPr>
          <w:lang w:eastAsia="ko-KR"/>
        </w:rPr>
        <w:t>전환</w:t>
      </w:r>
    </w:p>
    <w:p w14:paraId="4A4C902F" w14:textId="77777777" w:rsidR="00C765AB" w:rsidRDefault="00000000">
      <w:pPr>
        <w:rPr>
          <w:lang w:eastAsia="ko-KR"/>
        </w:rPr>
      </w:pPr>
      <w:proofErr w:type="spellStart"/>
      <w:r>
        <w:rPr>
          <w:lang w:eastAsia="ko-KR"/>
        </w:rPr>
        <w:t>Blockly</w:t>
      </w:r>
      <w:proofErr w:type="spellEnd"/>
      <w:r>
        <w:rPr>
          <w:lang w:eastAsia="ko-KR"/>
        </w:rPr>
        <w:t xml:space="preserve"> 블록 코딩으로 시작해서 생성된 Python/JS 코드를 텍스트 에디터에서 편집/실행합니다. 프로그래밍 입문자를 위한 점진적 학습 경로를 제공하며, 이는 LMS에 통합된 형태로는 시장에 없습니다.</w:t>
      </w:r>
    </w:p>
    <w:p w14:paraId="764428C6" w14:textId="77777777" w:rsidR="00C765AB" w:rsidRDefault="00000000">
      <w:pPr>
        <w:pStyle w:val="21"/>
        <w:rPr>
          <w:lang w:eastAsia="ko-KR"/>
        </w:rPr>
      </w:pPr>
      <w:r>
        <w:rPr>
          <w:lang w:eastAsia="ko-KR"/>
        </w:rPr>
        <w:t xml:space="preserve">11.3 </w:t>
      </w:r>
      <w:r>
        <w:rPr>
          <w:lang w:eastAsia="ko-KR"/>
        </w:rPr>
        <w:t>시장</w:t>
      </w:r>
      <w:r>
        <w:rPr>
          <w:lang w:eastAsia="ko-KR"/>
        </w:rPr>
        <w:t xml:space="preserve"> </w:t>
      </w:r>
      <w:r>
        <w:rPr>
          <w:lang w:eastAsia="ko-KR"/>
        </w:rPr>
        <w:t>포지셔닝</w:t>
      </w:r>
    </w:p>
    <w:p w14:paraId="2FDD1BA2" w14:textId="77777777" w:rsidR="00C765AB" w:rsidRDefault="00000000">
      <w:pPr>
        <w:rPr>
          <w:lang w:eastAsia="ko-KR"/>
        </w:rPr>
      </w:pPr>
      <w:proofErr w:type="spellStart"/>
      <w:r>
        <w:rPr>
          <w:lang w:eastAsia="ko-KR"/>
        </w:rPr>
        <w:t>PikaBuddy</w:t>
      </w:r>
      <w:proofErr w:type="spellEnd"/>
      <w:r>
        <w:rPr>
          <w:lang w:eastAsia="ko-KR"/>
        </w:rPr>
        <w:t>는 기존 서비스들의 교집합이 아닌, "AI가 교육 전 과정에 통합된 코딩+글쓰기 통합 교육 플랫폼"</w:t>
      </w:r>
      <w:proofErr w:type="spellStart"/>
      <w:r>
        <w:rPr>
          <w:lang w:eastAsia="ko-KR"/>
        </w:rPr>
        <w:t>으로</w:t>
      </w:r>
      <w:proofErr w:type="spellEnd"/>
      <w:r>
        <w:rPr>
          <w:lang w:eastAsia="ko-KR"/>
        </w:rPr>
        <w:t xml:space="preserve"> </w:t>
      </w:r>
      <w:proofErr w:type="spellStart"/>
      <w:r>
        <w:rPr>
          <w:lang w:eastAsia="ko-KR"/>
        </w:rPr>
        <w:t>포지셔닝됩니다</w:t>
      </w:r>
      <w:proofErr w:type="spellEnd"/>
      <w:r>
        <w:rPr>
          <w:lang w:eastAsia="ko-KR"/>
        </w:rPr>
        <w:t>. Google Classroom의 LMS 기능 + 백준의 온라인 저지 + Notion의 글쓰기 에디터 + Obsidian의 지식 그래프 + AI의 자동화를 하나의 플랫폼에 결합한 것이 핵심 가치입니다. 특히 이 모든 것이 단 1주일 만에 구현되었다는 점은, AI 바이브코딩의 생산성을 실증하는 사례이기도 합니다.</w:t>
      </w:r>
    </w:p>
    <w:tbl>
      <w:tblPr>
        <w:tblStyle w:val="-11"/>
        <w:tblW w:w="0" w:type="auto"/>
        <w:jc w:val="center"/>
        <w:tblLook w:val="04A0" w:firstRow="1" w:lastRow="0" w:firstColumn="1" w:lastColumn="0" w:noHBand="0" w:noVBand="1"/>
      </w:tblPr>
      <w:tblGrid>
        <w:gridCol w:w="2248"/>
        <w:gridCol w:w="2223"/>
        <w:gridCol w:w="4385"/>
      </w:tblGrid>
      <w:tr w:rsidR="00C765AB" w14:paraId="01B272E0"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079D850" w14:textId="77777777" w:rsidR="00C765AB" w:rsidRDefault="00000000">
            <w:pPr>
              <w:jc w:val="center"/>
            </w:pPr>
            <w:proofErr w:type="spellStart"/>
            <w:r>
              <w:rPr>
                <w:sz w:val="19"/>
              </w:rPr>
              <w:t>경쟁</w:t>
            </w:r>
            <w:proofErr w:type="spellEnd"/>
            <w:r>
              <w:rPr>
                <w:sz w:val="19"/>
              </w:rPr>
              <w:t xml:space="preserve"> </w:t>
            </w:r>
            <w:proofErr w:type="spellStart"/>
            <w:r>
              <w:rPr>
                <w:sz w:val="19"/>
              </w:rPr>
              <w:t>구도</w:t>
            </w:r>
            <w:proofErr w:type="spellEnd"/>
          </w:p>
        </w:tc>
        <w:tc>
          <w:tcPr>
            <w:tcW w:w="2268" w:type="dxa"/>
          </w:tcPr>
          <w:p w14:paraId="6D6C5352"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PikaBuddy vs 기존</w:t>
            </w:r>
          </w:p>
        </w:tc>
        <w:tc>
          <w:tcPr>
            <w:tcW w:w="4535" w:type="dxa"/>
          </w:tcPr>
          <w:p w14:paraId="6FC55DF5"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차별화 포인트</w:t>
            </w:r>
          </w:p>
        </w:tc>
      </w:tr>
      <w:tr w:rsidR="00C765AB" w14:paraId="58AD55EF"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5ED9A06" w14:textId="77777777" w:rsidR="00C765AB" w:rsidRDefault="00000000">
            <w:r>
              <w:rPr>
                <w:sz w:val="19"/>
              </w:rPr>
              <w:t>vs Google Classroom</w:t>
            </w:r>
          </w:p>
        </w:tc>
        <w:tc>
          <w:tcPr>
            <w:tcW w:w="2268" w:type="dxa"/>
          </w:tcPr>
          <w:p w14:paraId="773A96D2"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AI 없는 기본 LMS</w:t>
            </w:r>
          </w:p>
        </w:tc>
        <w:tc>
          <w:tcPr>
            <w:tcW w:w="4535" w:type="dxa"/>
          </w:tcPr>
          <w:p w14:paraId="1DB8E170"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 xml:space="preserve">AI </w:t>
            </w:r>
            <w:proofErr w:type="spellStart"/>
            <w:r>
              <w:rPr>
                <w:sz w:val="19"/>
                <w:lang w:eastAsia="ko-KR"/>
              </w:rPr>
              <w:t>자동채점</w:t>
            </w:r>
            <w:proofErr w:type="spellEnd"/>
            <w:r>
              <w:rPr>
                <w:sz w:val="19"/>
                <w:lang w:eastAsia="ko-KR"/>
              </w:rPr>
              <w:t xml:space="preserve">, 코드 실행, 글쓰기 AI 피드백, </w:t>
            </w:r>
            <w:proofErr w:type="spellStart"/>
            <w:r>
              <w:rPr>
                <w:sz w:val="19"/>
                <w:lang w:eastAsia="ko-KR"/>
              </w:rPr>
              <w:t>튜터링</w:t>
            </w:r>
            <w:proofErr w:type="spellEnd"/>
          </w:p>
        </w:tc>
      </w:tr>
      <w:tr w:rsidR="00C765AB" w14:paraId="5342EDAE"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C6A046" w14:textId="77777777" w:rsidR="00C765AB" w:rsidRDefault="00000000">
            <w:r>
              <w:rPr>
                <w:sz w:val="19"/>
              </w:rPr>
              <w:t>vs Canvas/Moodle</w:t>
            </w:r>
          </w:p>
        </w:tc>
        <w:tc>
          <w:tcPr>
            <w:tcW w:w="2268" w:type="dxa"/>
          </w:tcPr>
          <w:p w14:paraId="3AFF46DE"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범용 LMS</w:t>
            </w:r>
          </w:p>
        </w:tc>
        <w:tc>
          <w:tcPr>
            <w:tcW w:w="4535" w:type="dxa"/>
          </w:tcPr>
          <w:p w14:paraId="6E4E7748"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코딩+글쓰기 교육 특화, AI 깊이 통합</w:t>
            </w:r>
          </w:p>
        </w:tc>
      </w:tr>
      <w:tr w:rsidR="00C765AB" w14:paraId="5F762A68"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A51509" w14:textId="77777777" w:rsidR="00C765AB" w:rsidRDefault="00000000">
            <w:pPr>
              <w:rPr>
                <w:lang w:eastAsia="ko-KR"/>
              </w:rPr>
            </w:pPr>
            <w:r>
              <w:rPr>
                <w:sz w:val="19"/>
                <w:lang w:eastAsia="ko-KR"/>
              </w:rPr>
              <w:t>vs 백준/</w:t>
            </w:r>
            <w:proofErr w:type="spellStart"/>
            <w:r>
              <w:rPr>
                <w:sz w:val="19"/>
                <w:lang w:eastAsia="ko-KR"/>
              </w:rPr>
              <w:t>프로그래머스</w:t>
            </w:r>
            <w:proofErr w:type="spellEnd"/>
          </w:p>
        </w:tc>
        <w:tc>
          <w:tcPr>
            <w:tcW w:w="2268" w:type="dxa"/>
          </w:tcPr>
          <w:p w14:paraId="5D24D887" w14:textId="77777777" w:rsidR="00C765AB"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9"/>
              </w:rPr>
              <w:t>코딩</w:t>
            </w:r>
            <w:proofErr w:type="spellEnd"/>
            <w:r>
              <w:rPr>
                <w:sz w:val="19"/>
              </w:rPr>
              <w:t xml:space="preserve"> </w:t>
            </w:r>
            <w:proofErr w:type="spellStart"/>
            <w:r>
              <w:rPr>
                <w:sz w:val="19"/>
              </w:rPr>
              <w:t>문제</w:t>
            </w:r>
            <w:proofErr w:type="spellEnd"/>
            <w:r>
              <w:rPr>
                <w:sz w:val="19"/>
              </w:rPr>
              <w:t xml:space="preserve"> </w:t>
            </w:r>
            <w:proofErr w:type="spellStart"/>
            <w:r>
              <w:rPr>
                <w:sz w:val="19"/>
              </w:rPr>
              <w:t>풀이만</w:t>
            </w:r>
            <w:proofErr w:type="spellEnd"/>
          </w:p>
        </w:tc>
        <w:tc>
          <w:tcPr>
            <w:tcW w:w="4535" w:type="dxa"/>
          </w:tcPr>
          <w:p w14:paraId="6993A036"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글쓰기 과제, 교수-학생 교육 관리, AI 피드백</w:t>
            </w:r>
          </w:p>
        </w:tc>
      </w:tr>
      <w:tr w:rsidR="00C765AB" w14:paraId="1116C819"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345BC1C" w14:textId="77777777" w:rsidR="00C765AB" w:rsidRDefault="00000000">
            <w:r>
              <w:rPr>
                <w:sz w:val="19"/>
              </w:rPr>
              <w:t>vs Notion</w:t>
            </w:r>
          </w:p>
        </w:tc>
        <w:tc>
          <w:tcPr>
            <w:tcW w:w="2268" w:type="dxa"/>
          </w:tcPr>
          <w:p w14:paraId="354E6054"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범용 노트</w:t>
            </w:r>
          </w:p>
        </w:tc>
        <w:tc>
          <w:tcPr>
            <w:tcW w:w="4535" w:type="dxa"/>
          </w:tcPr>
          <w:p w14:paraId="1AD24E69"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학습 이해도 AI 분석, Obsidian식 지식 그래프, 교육 워크플로</w:t>
            </w:r>
          </w:p>
        </w:tc>
      </w:tr>
      <w:tr w:rsidR="00C765AB" w14:paraId="038A61B0"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207122B" w14:textId="77777777" w:rsidR="00C765AB" w:rsidRDefault="00000000">
            <w:r>
              <w:rPr>
                <w:sz w:val="19"/>
              </w:rPr>
              <w:lastRenderedPageBreak/>
              <w:t>vs Obsidian</w:t>
            </w:r>
          </w:p>
        </w:tc>
        <w:tc>
          <w:tcPr>
            <w:tcW w:w="2268" w:type="dxa"/>
          </w:tcPr>
          <w:p w14:paraId="5450C01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개인 노트+그래프</w:t>
            </w:r>
          </w:p>
        </w:tc>
        <w:tc>
          <w:tcPr>
            <w:tcW w:w="4535" w:type="dxa"/>
          </w:tcPr>
          <w:p w14:paraId="38E6A666"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AI 이해도 분석, 교수-학생 연결, 과제+채점 통합</w:t>
            </w:r>
          </w:p>
        </w:tc>
      </w:tr>
      <w:tr w:rsidR="00C765AB" w14:paraId="7D61947D"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ED24D1D" w14:textId="77777777" w:rsidR="00C765AB" w:rsidRDefault="00000000">
            <w:r>
              <w:rPr>
                <w:sz w:val="19"/>
              </w:rPr>
              <w:t>vs Kahoot</w:t>
            </w:r>
          </w:p>
        </w:tc>
        <w:tc>
          <w:tcPr>
            <w:tcW w:w="2268" w:type="dxa"/>
          </w:tcPr>
          <w:p w14:paraId="14E549DF"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수동 퀴즈</w:t>
            </w:r>
          </w:p>
        </w:tc>
        <w:tc>
          <w:tcPr>
            <w:tcW w:w="4535" w:type="dxa"/>
          </w:tcPr>
          <w:p w14:paraId="3B4FBF10"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AI 자동 문제 생성, 서술형 AI 채점</w:t>
            </w:r>
          </w:p>
        </w:tc>
      </w:tr>
    </w:tbl>
    <w:p w14:paraId="238A6AC9" w14:textId="77777777" w:rsidR="00C765AB" w:rsidRDefault="00C765AB">
      <w:pPr>
        <w:rPr>
          <w:lang w:eastAsia="ko-KR"/>
        </w:rPr>
      </w:pPr>
    </w:p>
    <w:p w14:paraId="102F5FBD" w14:textId="77777777" w:rsidR="00C765AB" w:rsidRDefault="00000000">
      <w:pPr>
        <w:pStyle w:val="21"/>
        <w:rPr>
          <w:lang w:eastAsia="ko-KR"/>
        </w:rPr>
      </w:pPr>
      <w:r>
        <w:rPr>
          <w:lang w:eastAsia="ko-KR"/>
        </w:rPr>
        <w:t xml:space="preserve">11.4 </w:t>
      </w:r>
      <w:r>
        <w:rPr>
          <w:lang w:eastAsia="ko-KR"/>
        </w:rPr>
        <w:t>에듀테크</w:t>
      </w:r>
      <w:r>
        <w:rPr>
          <w:lang w:eastAsia="ko-KR"/>
        </w:rPr>
        <w:t xml:space="preserve"> </w:t>
      </w:r>
      <w:r>
        <w:rPr>
          <w:lang w:eastAsia="ko-KR"/>
        </w:rPr>
        <w:t>시장</w:t>
      </w:r>
      <w:r>
        <w:rPr>
          <w:lang w:eastAsia="ko-KR"/>
        </w:rPr>
        <w:t xml:space="preserve"> </w:t>
      </w:r>
      <w:r>
        <w:rPr>
          <w:lang w:eastAsia="ko-KR"/>
        </w:rPr>
        <w:t>규모</w:t>
      </w:r>
      <w:r>
        <w:rPr>
          <w:lang w:eastAsia="ko-KR"/>
        </w:rPr>
        <w:t xml:space="preserve"> </w:t>
      </w:r>
      <w:r>
        <w:rPr>
          <w:lang w:eastAsia="ko-KR"/>
        </w:rPr>
        <w:t>및</w:t>
      </w:r>
      <w:r>
        <w:rPr>
          <w:lang w:eastAsia="ko-KR"/>
        </w:rPr>
        <w:t xml:space="preserve"> </w:t>
      </w:r>
      <w:r>
        <w:rPr>
          <w:lang w:eastAsia="ko-KR"/>
        </w:rPr>
        <w:t>성장성</w:t>
      </w:r>
    </w:p>
    <w:p w14:paraId="04788A6A" w14:textId="77777777" w:rsidR="00C765AB" w:rsidRDefault="00000000">
      <w:pPr>
        <w:rPr>
          <w:lang w:eastAsia="ko-KR"/>
        </w:rPr>
      </w:pPr>
      <w:r>
        <w:rPr>
          <w:lang w:eastAsia="ko-KR"/>
        </w:rPr>
        <w:t xml:space="preserve">국내외 에듀테크 시장은 AI 기술의 발전과 함께 폭발적으로 성장하고 있습니다. </w:t>
      </w:r>
      <w:proofErr w:type="spellStart"/>
      <w:r>
        <w:rPr>
          <w:lang w:eastAsia="ko-KR"/>
        </w:rPr>
        <w:t>PikaBuddy</w:t>
      </w:r>
      <w:proofErr w:type="spellEnd"/>
      <w:r>
        <w:rPr>
          <w:lang w:eastAsia="ko-KR"/>
        </w:rPr>
        <w:t>가 진출하려는 AI 교육 플랫폼 시장의 규모와 트렌드를 분석합니다.</w:t>
      </w:r>
    </w:p>
    <w:tbl>
      <w:tblPr>
        <w:tblStyle w:val="-11"/>
        <w:tblW w:w="0" w:type="auto"/>
        <w:jc w:val="center"/>
        <w:tblLook w:val="04A0" w:firstRow="1" w:lastRow="0" w:firstColumn="1" w:lastColumn="0" w:noHBand="0" w:noVBand="1"/>
      </w:tblPr>
      <w:tblGrid>
        <w:gridCol w:w="2757"/>
        <w:gridCol w:w="2214"/>
        <w:gridCol w:w="3885"/>
      </w:tblGrid>
      <w:tr w:rsidR="00C765AB" w14:paraId="3477A68C"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F62B331" w14:textId="77777777" w:rsidR="00C765AB" w:rsidRDefault="00000000">
            <w:pPr>
              <w:jc w:val="center"/>
            </w:pPr>
            <w:proofErr w:type="spellStart"/>
            <w:r>
              <w:rPr>
                <w:sz w:val="19"/>
              </w:rPr>
              <w:t>지표</w:t>
            </w:r>
            <w:proofErr w:type="spellEnd"/>
          </w:p>
        </w:tc>
        <w:tc>
          <w:tcPr>
            <w:tcW w:w="2268" w:type="dxa"/>
          </w:tcPr>
          <w:p w14:paraId="2881187F"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규모/수치</w:t>
            </w:r>
          </w:p>
        </w:tc>
        <w:tc>
          <w:tcPr>
            <w:tcW w:w="3969" w:type="dxa"/>
          </w:tcPr>
          <w:p w14:paraId="7B9594BA"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출처/비고</w:t>
            </w:r>
          </w:p>
        </w:tc>
      </w:tr>
      <w:tr w:rsidR="00C765AB" w14:paraId="79EA8DBD"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D3D0FD0" w14:textId="77777777" w:rsidR="00C765AB" w:rsidRDefault="00000000">
            <w:r>
              <w:rPr>
                <w:sz w:val="19"/>
              </w:rPr>
              <w:t>한국 에듀테크 시장 (2025)</w:t>
            </w:r>
          </w:p>
        </w:tc>
        <w:tc>
          <w:tcPr>
            <w:tcW w:w="2268" w:type="dxa"/>
          </w:tcPr>
          <w:p w14:paraId="5A949F4A"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약 10조 원</w:t>
            </w:r>
          </w:p>
        </w:tc>
        <w:tc>
          <w:tcPr>
            <w:tcW w:w="3969" w:type="dxa"/>
          </w:tcPr>
          <w:p w14:paraId="12AFB61F"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KDB산업은행 에듀테크 보고서</w:t>
            </w:r>
          </w:p>
        </w:tc>
      </w:tr>
      <w:tr w:rsidR="00C765AB" w14:paraId="4DCDFA2C"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64C7AA1" w14:textId="77777777" w:rsidR="00C765AB" w:rsidRDefault="00000000">
            <w:proofErr w:type="spellStart"/>
            <w:r>
              <w:rPr>
                <w:sz w:val="19"/>
              </w:rPr>
              <w:t>글로벌</w:t>
            </w:r>
            <w:proofErr w:type="spellEnd"/>
            <w:r>
              <w:rPr>
                <w:sz w:val="19"/>
              </w:rPr>
              <w:t xml:space="preserve"> AI in Education (2030)</w:t>
            </w:r>
          </w:p>
        </w:tc>
        <w:tc>
          <w:tcPr>
            <w:tcW w:w="2268" w:type="dxa"/>
          </w:tcPr>
          <w:p w14:paraId="2F094CC7"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$42.48B (약 56조 원)</w:t>
            </w:r>
          </w:p>
        </w:tc>
        <w:tc>
          <w:tcPr>
            <w:tcW w:w="3969" w:type="dxa"/>
          </w:tcPr>
          <w:p w14:paraId="12D3436A"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Grand View Research</w:t>
            </w:r>
          </w:p>
        </w:tc>
      </w:tr>
      <w:tr w:rsidR="00C765AB" w14:paraId="4BE31D3F"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2033A74" w14:textId="77777777" w:rsidR="00C765AB" w:rsidRDefault="00000000">
            <w:pPr>
              <w:rPr>
                <w:lang w:eastAsia="ko-KR"/>
              </w:rPr>
            </w:pPr>
            <w:r>
              <w:rPr>
                <w:sz w:val="19"/>
                <w:lang w:eastAsia="ko-KR"/>
              </w:rPr>
              <w:t>연평균 성장률 (CAGR)</w:t>
            </w:r>
          </w:p>
        </w:tc>
        <w:tc>
          <w:tcPr>
            <w:tcW w:w="2268" w:type="dxa"/>
          </w:tcPr>
          <w:p w14:paraId="00E6777E"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36.0%</w:t>
            </w:r>
          </w:p>
        </w:tc>
        <w:tc>
          <w:tcPr>
            <w:tcW w:w="3969" w:type="dxa"/>
          </w:tcPr>
          <w:p w14:paraId="2482E049"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2023~2030 글로벌 AI 교육</w:t>
            </w:r>
          </w:p>
        </w:tc>
      </w:tr>
      <w:tr w:rsidR="00C765AB" w14:paraId="7DC6FA4D"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2E5DF3A" w14:textId="77777777" w:rsidR="00C765AB" w:rsidRDefault="00000000">
            <w:r>
              <w:rPr>
                <w:sz w:val="19"/>
              </w:rPr>
              <w:t>한국 온라인 교육 시장</w:t>
            </w:r>
          </w:p>
        </w:tc>
        <w:tc>
          <w:tcPr>
            <w:tcW w:w="2268" w:type="dxa"/>
          </w:tcPr>
          <w:p w14:paraId="27B1946E"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7.4조 원 (2024)</w:t>
            </w:r>
          </w:p>
        </w:tc>
        <w:tc>
          <w:tcPr>
            <w:tcW w:w="3969" w:type="dxa"/>
          </w:tcPr>
          <w:p w14:paraId="62980A10"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한국교육학술정보원</w:t>
            </w:r>
          </w:p>
        </w:tc>
      </w:tr>
      <w:tr w:rsidR="00C765AB" w14:paraId="77D7EB53"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57D4ACA" w14:textId="77777777" w:rsidR="00C765AB" w:rsidRDefault="00000000">
            <w:r>
              <w:rPr>
                <w:sz w:val="19"/>
              </w:rPr>
              <w:t>코딩 교육 시장 성장률</w:t>
            </w:r>
          </w:p>
        </w:tc>
        <w:tc>
          <w:tcPr>
            <w:tcW w:w="2268" w:type="dxa"/>
          </w:tcPr>
          <w:p w14:paraId="42AB1A19"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연 25%+</w:t>
            </w:r>
          </w:p>
        </w:tc>
        <w:tc>
          <w:tcPr>
            <w:tcW w:w="3969" w:type="dxa"/>
          </w:tcPr>
          <w:p w14:paraId="39150E72"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소프트웨어정책연구소</w:t>
            </w:r>
          </w:p>
        </w:tc>
      </w:tr>
    </w:tbl>
    <w:p w14:paraId="316BCD08" w14:textId="77777777" w:rsidR="00C765AB" w:rsidRDefault="00C765AB">
      <w:pPr>
        <w:rPr>
          <w:lang w:eastAsia="ko-KR"/>
        </w:rPr>
      </w:pPr>
    </w:p>
    <w:p w14:paraId="0FA58BBE" w14:textId="77777777" w:rsidR="00C765AB" w:rsidRDefault="00000000">
      <w:pPr>
        <w:pStyle w:val="21"/>
        <w:rPr>
          <w:lang w:eastAsia="ko-KR"/>
        </w:rPr>
      </w:pPr>
      <w:r>
        <w:rPr>
          <w:lang w:eastAsia="ko-KR"/>
        </w:rPr>
        <w:t xml:space="preserve">11.5 </w:t>
      </w:r>
      <w:r>
        <w:rPr>
          <w:lang w:eastAsia="ko-KR"/>
        </w:rPr>
        <w:t>직접</w:t>
      </w:r>
      <w:r>
        <w:rPr>
          <w:lang w:eastAsia="ko-KR"/>
        </w:rPr>
        <w:t xml:space="preserve"> </w:t>
      </w:r>
      <w:r>
        <w:rPr>
          <w:lang w:eastAsia="ko-KR"/>
        </w:rPr>
        <w:t>경쟁사</w:t>
      </w:r>
      <w:r>
        <w:rPr>
          <w:lang w:eastAsia="ko-KR"/>
        </w:rPr>
        <w:t xml:space="preserve"> </w:t>
      </w:r>
      <w:r>
        <w:rPr>
          <w:lang w:eastAsia="ko-KR"/>
        </w:rPr>
        <w:t>심층</w:t>
      </w:r>
      <w:r>
        <w:rPr>
          <w:lang w:eastAsia="ko-KR"/>
        </w:rPr>
        <w:t xml:space="preserve"> </w:t>
      </w:r>
      <w:r>
        <w:rPr>
          <w:lang w:eastAsia="ko-KR"/>
        </w:rPr>
        <w:t>분석</w:t>
      </w:r>
    </w:p>
    <w:p w14:paraId="5CEEB7B6" w14:textId="77777777" w:rsidR="00C765AB" w:rsidRDefault="00000000">
      <w:pPr>
        <w:rPr>
          <w:lang w:eastAsia="ko-KR"/>
        </w:rPr>
      </w:pPr>
      <w:proofErr w:type="spellStart"/>
      <w:r>
        <w:rPr>
          <w:lang w:eastAsia="ko-KR"/>
        </w:rPr>
        <w:t>PikaBuddy</w:t>
      </w:r>
      <w:proofErr w:type="spellEnd"/>
      <w:r>
        <w:rPr>
          <w:lang w:eastAsia="ko-KR"/>
        </w:rPr>
        <w:t>와 직접 경쟁 관계에 있는 AI 코딩 교육 플랫폼 3곳을 심층 분석합니다.</w:t>
      </w:r>
    </w:p>
    <w:p w14:paraId="4D0AAA17" w14:textId="77777777" w:rsidR="00C765AB" w:rsidRDefault="00000000">
      <w:pPr>
        <w:pStyle w:val="31"/>
        <w:rPr>
          <w:lang w:eastAsia="ko-KR"/>
        </w:rPr>
      </w:pPr>
      <w:r>
        <w:rPr>
          <w:lang w:eastAsia="ko-KR"/>
        </w:rPr>
        <w:t>11.5.1 Elice (</w:t>
      </w:r>
      <w:proofErr w:type="spellStart"/>
      <w:r>
        <w:rPr>
          <w:lang w:eastAsia="ko-KR"/>
        </w:rPr>
        <w:t>엘리스</w:t>
      </w:r>
      <w:proofErr w:type="spellEnd"/>
      <w:r>
        <w:rPr>
          <w:lang w:eastAsia="ko-KR"/>
        </w:rPr>
        <w:t>)</w:t>
      </w:r>
    </w:p>
    <w:p w14:paraId="2D2C208E" w14:textId="77777777" w:rsidR="00C765AB" w:rsidRDefault="00000000">
      <w:pPr>
        <w:rPr>
          <w:lang w:eastAsia="ko-KR"/>
        </w:rPr>
      </w:pPr>
      <w:r>
        <w:rPr>
          <w:lang w:eastAsia="ko-KR"/>
        </w:rPr>
        <w:t>Elice는 국내 최대 AI 코딩 교육 플랫폼으로, 260만+ 사용자를 보유하고 있습니다. KAIST 출신 팀이 창업하여 B2B 중심으로 성장했으며, 기업/대학 대상 코딩 교육을 제공합니다.</w:t>
      </w:r>
    </w:p>
    <w:tbl>
      <w:tblPr>
        <w:tblStyle w:val="-11"/>
        <w:tblW w:w="0" w:type="auto"/>
        <w:jc w:val="center"/>
        <w:tblLook w:val="04A0" w:firstRow="1" w:lastRow="0" w:firstColumn="1" w:lastColumn="0" w:noHBand="0" w:noVBand="1"/>
      </w:tblPr>
      <w:tblGrid>
        <w:gridCol w:w="2216"/>
        <w:gridCol w:w="3322"/>
        <w:gridCol w:w="3318"/>
      </w:tblGrid>
      <w:tr w:rsidR="00C765AB" w14:paraId="22302100"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0E9A627" w14:textId="77777777" w:rsidR="00C765AB" w:rsidRDefault="00000000">
            <w:pPr>
              <w:jc w:val="center"/>
            </w:pPr>
            <w:proofErr w:type="spellStart"/>
            <w:r>
              <w:rPr>
                <w:sz w:val="19"/>
              </w:rPr>
              <w:lastRenderedPageBreak/>
              <w:t>비교</w:t>
            </w:r>
            <w:proofErr w:type="spellEnd"/>
            <w:r>
              <w:rPr>
                <w:sz w:val="19"/>
              </w:rPr>
              <w:t xml:space="preserve"> </w:t>
            </w:r>
            <w:proofErr w:type="spellStart"/>
            <w:r>
              <w:rPr>
                <w:sz w:val="19"/>
              </w:rPr>
              <w:t>항목</w:t>
            </w:r>
            <w:proofErr w:type="spellEnd"/>
          </w:p>
        </w:tc>
        <w:tc>
          <w:tcPr>
            <w:tcW w:w="3402" w:type="dxa"/>
          </w:tcPr>
          <w:p w14:paraId="6E97F357"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PikaBuddy</w:t>
            </w:r>
          </w:p>
        </w:tc>
        <w:tc>
          <w:tcPr>
            <w:tcW w:w="3402" w:type="dxa"/>
          </w:tcPr>
          <w:p w14:paraId="565F5441"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Elice</w:t>
            </w:r>
          </w:p>
        </w:tc>
      </w:tr>
      <w:tr w:rsidR="00C765AB" w14:paraId="57A4A5B5"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B6EB93E" w14:textId="77777777" w:rsidR="00C765AB" w:rsidRDefault="00000000">
            <w:r>
              <w:rPr>
                <w:sz w:val="19"/>
              </w:rPr>
              <w:t>사용자 수</w:t>
            </w:r>
          </w:p>
        </w:tc>
        <w:tc>
          <w:tcPr>
            <w:tcW w:w="3402" w:type="dxa"/>
          </w:tcPr>
          <w:p w14:paraId="51C55ADC"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파일럿 단계</w:t>
            </w:r>
          </w:p>
        </w:tc>
        <w:tc>
          <w:tcPr>
            <w:tcW w:w="3402" w:type="dxa"/>
          </w:tcPr>
          <w:p w14:paraId="1B3B93E0"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260만+</w:t>
            </w:r>
          </w:p>
        </w:tc>
      </w:tr>
      <w:tr w:rsidR="00C765AB" w14:paraId="27A4556B"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275E678" w14:textId="77777777" w:rsidR="00C765AB" w:rsidRDefault="00000000">
            <w:r>
              <w:rPr>
                <w:sz w:val="19"/>
              </w:rPr>
              <w:t>AI 기능 수</w:t>
            </w:r>
          </w:p>
        </w:tc>
        <w:tc>
          <w:tcPr>
            <w:tcW w:w="3402" w:type="dxa"/>
          </w:tcPr>
          <w:p w14:paraId="60178200"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11개 (통합)</w:t>
            </w:r>
          </w:p>
        </w:tc>
        <w:tc>
          <w:tcPr>
            <w:tcW w:w="3402" w:type="dxa"/>
          </w:tcPr>
          <w:p w14:paraId="00E3363C"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3~5개</w:t>
            </w:r>
          </w:p>
        </w:tc>
      </w:tr>
      <w:tr w:rsidR="00C765AB" w14:paraId="73DD1B41"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66DB77F" w14:textId="77777777" w:rsidR="00C765AB" w:rsidRDefault="00000000">
            <w:r>
              <w:rPr>
                <w:sz w:val="19"/>
              </w:rPr>
              <w:t>코드 실행</w:t>
            </w:r>
          </w:p>
        </w:tc>
        <w:tc>
          <w:tcPr>
            <w:tcW w:w="3402" w:type="dxa"/>
          </w:tcPr>
          <w:p w14:paraId="1A256F60"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O (4언어, 내장)</w:t>
            </w:r>
          </w:p>
        </w:tc>
        <w:tc>
          <w:tcPr>
            <w:tcW w:w="3402" w:type="dxa"/>
          </w:tcPr>
          <w:p w14:paraId="292E64C8"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O (클라우드 기반)</w:t>
            </w:r>
          </w:p>
        </w:tc>
      </w:tr>
      <w:tr w:rsidR="00C765AB" w14:paraId="477FA408"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46B7B36" w14:textId="77777777" w:rsidR="00C765AB" w:rsidRDefault="00000000">
            <w:r>
              <w:rPr>
                <w:sz w:val="19"/>
              </w:rPr>
              <w:t>AI 과제 생성</w:t>
            </w:r>
          </w:p>
        </w:tc>
        <w:tc>
          <w:tcPr>
            <w:tcW w:w="3402" w:type="dxa"/>
          </w:tcPr>
          <w:p w14:paraId="2A627DFE"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O (5유형 자동)</w:t>
            </w:r>
          </w:p>
        </w:tc>
        <w:tc>
          <w:tcPr>
            <w:tcW w:w="3402" w:type="dxa"/>
          </w:tcPr>
          <w:p w14:paraId="1F8835AB"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 (수동 관리)</w:t>
            </w:r>
          </w:p>
        </w:tc>
      </w:tr>
      <w:tr w:rsidR="00C765AB" w14:paraId="61537C9F"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6C4A89E" w14:textId="77777777" w:rsidR="00C765AB" w:rsidRDefault="00000000">
            <w:r>
              <w:rPr>
                <w:sz w:val="19"/>
              </w:rPr>
              <w:t>AI 복붙 감지</w:t>
            </w:r>
          </w:p>
        </w:tc>
        <w:tc>
          <w:tcPr>
            <w:tcW w:w="3402" w:type="dxa"/>
          </w:tcPr>
          <w:p w14:paraId="4185637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O (라인별 분석)</w:t>
            </w:r>
          </w:p>
        </w:tc>
        <w:tc>
          <w:tcPr>
            <w:tcW w:w="3402" w:type="dxa"/>
          </w:tcPr>
          <w:p w14:paraId="3546345C"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r>
      <w:tr w:rsidR="00C765AB" w14:paraId="559A3B26"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AE0B960" w14:textId="77777777" w:rsidR="00C765AB" w:rsidRDefault="00000000">
            <w:r>
              <w:rPr>
                <w:sz w:val="19"/>
              </w:rPr>
              <w:t>시험 감독</w:t>
            </w:r>
          </w:p>
        </w:tc>
        <w:tc>
          <w:tcPr>
            <w:tcW w:w="3402" w:type="dxa"/>
          </w:tcPr>
          <w:p w14:paraId="7A347B00"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O (내장)</w:t>
            </w:r>
          </w:p>
        </w:tc>
        <w:tc>
          <w:tcPr>
            <w:tcW w:w="3402" w:type="dxa"/>
          </w:tcPr>
          <w:p w14:paraId="4A5FBB1E"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O (외부 연동)</w:t>
            </w:r>
          </w:p>
        </w:tc>
      </w:tr>
      <w:tr w:rsidR="00C765AB" w14:paraId="4AB89502"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8DC0510" w14:textId="77777777" w:rsidR="00C765AB" w:rsidRDefault="00000000">
            <w:r>
              <w:rPr>
                <w:sz w:val="19"/>
              </w:rPr>
              <w:t>노트 시스템</w:t>
            </w:r>
          </w:p>
        </w:tc>
        <w:tc>
          <w:tcPr>
            <w:tcW w:w="3402" w:type="dxa"/>
          </w:tcPr>
          <w:p w14:paraId="4BBAEBA3"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O (Notion급)</w:t>
            </w:r>
          </w:p>
        </w:tc>
        <w:tc>
          <w:tcPr>
            <w:tcW w:w="3402" w:type="dxa"/>
          </w:tcPr>
          <w:p w14:paraId="5CEEA83A"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r>
      <w:tr w:rsidR="00C765AB" w14:paraId="47578C41"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3942B2" w14:textId="77777777" w:rsidR="00C765AB" w:rsidRDefault="00000000">
            <w:r>
              <w:rPr>
                <w:sz w:val="19"/>
              </w:rPr>
              <w:t>블록 코딩</w:t>
            </w:r>
          </w:p>
        </w:tc>
        <w:tc>
          <w:tcPr>
            <w:tcW w:w="3402" w:type="dxa"/>
          </w:tcPr>
          <w:p w14:paraId="7DC07FC0"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O</w:t>
            </w:r>
          </w:p>
        </w:tc>
        <w:tc>
          <w:tcPr>
            <w:tcW w:w="3402" w:type="dxa"/>
          </w:tcPr>
          <w:p w14:paraId="5CF1E7D4"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r>
      <w:tr w:rsidR="00C765AB" w14:paraId="1C3DE34D"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4AC6419" w14:textId="77777777" w:rsidR="00C765AB" w:rsidRDefault="00000000">
            <w:r>
              <w:rPr>
                <w:sz w:val="19"/>
              </w:rPr>
              <w:t>타겟 시장</w:t>
            </w:r>
          </w:p>
        </w:tc>
        <w:tc>
          <w:tcPr>
            <w:tcW w:w="3402" w:type="dxa"/>
          </w:tcPr>
          <w:p w14:paraId="6488B553"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대학 교강사</w:t>
            </w:r>
          </w:p>
        </w:tc>
        <w:tc>
          <w:tcPr>
            <w:tcW w:w="3402" w:type="dxa"/>
          </w:tcPr>
          <w:p w14:paraId="6BA10B5D"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기업/대학 B2B</w:t>
            </w:r>
          </w:p>
        </w:tc>
      </w:tr>
      <w:tr w:rsidR="00C765AB" w14:paraId="297548E4"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D45C5D6" w14:textId="77777777" w:rsidR="00C765AB" w:rsidRDefault="00000000">
            <w:r>
              <w:rPr>
                <w:sz w:val="19"/>
              </w:rPr>
              <w:t>차별점</w:t>
            </w:r>
          </w:p>
        </w:tc>
        <w:tc>
          <w:tcPr>
            <w:tcW w:w="3402" w:type="dxa"/>
          </w:tcPr>
          <w:p w14:paraId="48C35372"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AI 깊이 통합, 과정 분석</w:t>
            </w:r>
          </w:p>
        </w:tc>
        <w:tc>
          <w:tcPr>
            <w:tcW w:w="3402" w:type="dxa"/>
          </w:tcPr>
          <w:p w14:paraId="086518CE"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 xml:space="preserve">규모, </w:t>
            </w:r>
            <w:proofErr w:type="spellStart"/>
            <w:r>
              <w:rPr>
                <w:sz w:val="19"/>
              </w:rPr>
              <w:t>인프라</w:t>
            </w:r>
            <w:proofErr w:type="spellEnd"/>
            <w:r>
              <w:rPr>
                <w:sz w:val="19"/>
              </w:rPr>
              <w:t xml:space="preserve">, </w:t>
            </w:r>
            <w:proofErr w:type="spellStart"/>
            <w:r>
              <w:rPr>
                <w:sz w:val="19"/>
              </w:rPr>
              <w:t>기업</w:t>
            </w:r>
            <w:proofErr w:type="spellEnd"/>
            <w:r>
              <w:rPr>
                <w:sz w:val="19"/>
              </w:rPr>
              <w:t xml:space="preserve"> </w:t>
            </w:r>
            <w:proofErr w:type="spellStart"/>
            <w:r>
              <w:rPr>
                <w:sz w:val="19"/>
              </w:rPr>
              <w:t>고객</w:t>
            </w:r>
            <w:proofErr w:type="spellEnd"/>
          </w:p>
        </w:tc>
      </w:tr>
    </w:tbl>
    <w:p w14:paraId="137A1332" w14:textId="77777777" w:rsidR="00C765AB" w:rsidRDefault="00C765AB"/>
    <w:p w14:paraId="4D3F19C3" w14:textId="77777777" w:rsidR="00C765AB" w:rsidRDefault="00000000">
      <w:pPr>
        <w:pStyle w:val="31"/>
      </w:pPr>
      <w:r>
        <w:t>11.5.2 Codio</w:t>
      </w:r>
    </w:p>
    <w:p w14:paraId="08CC3B50" w14:textId="77777777" w:rsidR="00C765AB" w:rsidRDefault="00000000">
      <w:pPr>
        <w:rPr>
          <w:lang w:eastAsia="ko-KR"/>
        </w:rPr>
      </w:pPr>
      <w:r>
        <w:rPr>
          <w:lang w:eastAsia="ko-KR"/>
        </w:rPr>
        <w:t xml:space="preserve">Codio는 MIT, Columbia 등 글로벌 대학에서 사용하는 영국 기반 코딩 교육 플랫폼입니다. Auto-grading과 IDE 내장이 강점이나, AI 통합은 </w:t>
      </w:r>
      <w:proofErr w:type="spellStart"/>
      <w:r>
        <w:rPr>
          <w:lang w:eastAsia="ko-KR"/>
        </w:rPr>
        <w:t>최근에야</w:t>
      </w:r>
      <w:proofErr w:type="spellEnd"/>
      <w:r>
        <w:rPr>
          <w:lang w:eastAsia="ko-KR"/>
        </w:rPr>
        <w:t xml:space="preserve"> 시작한 단계입니다.</w:t>
      </w:r>
    </w:p>
    <w:tbl>
      <w:tblPr>
        <w:tblStyle w:val="-11"/>
        <w:tblW w:w="0" w:type="auto"/>
        <w:jc w:val="center"/>
        <w:tblLook w:val="04A0" w:firstRow="1" w:lastRow="0" w:firstColumn="1" w:lastColumn="0" w:noHBand="0" w:noVBand="1"/>
      </w:tblPr>
      <w:tblGrid>
        <w:gridCol w:w="2228"/>
        <w:gridCol w:w="3314"/>
        <w:gridCol w:w="3314"/>
      </w:tblGrid>
      <w:tr w:rsidR="00C765AB" w14:paraId="5854206E"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E0C2E00" w14:textId="77777777" w:rsidR="00C765AB" w:rsidRDefault="00000000">
            <w:pPr>
              <w:jc w:val="center"/>
            </w:pPr>
            <w:proofErr w:type="spellStart"/>
            <w:r>
              <w:rPr>
                <w:sz w:val="19"/>
              </w:rPr>
              <w:t>비교</w:t>
            </w:r>
            <w:proofErr w:type="spellEnd"/>
            <w:r>
              <w:rPr>
                <w:sz w:val="19"/>
              </w:rPr>
              <w:t xml:space="preserve"> </w:t>
            </w:r>
            <w:proofErr w:type="spellStart"/>
            <w:r>
              <w:rPr>
                <w:sz w:val="19"/>
              </w:rPr>
              <w:t>항목</w:t>
            </w:r>
            <w:proofErr w:type="spellEnd"/>
          </w:p>
        </w:tc>
        <w:tc>
          <w:tcPr>
            <w:tcW w:w="3402" w:type="dxa"/>
          </w:tcPr>
          <w:p w14:paraId="544D89D8"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PikaBuddy</w:t>
            </w:r>
          </w:p>
        </w:tc>
        <w:tc>
          <w:tcPr>
            <w:tcW w:w="3402" w:type="dxa"/>
          </w:tcPr>
          <w:p w14:paraId="3DAE0720"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Codio</w:t>
            </w:r>
          </w:p>
        </w:tc>
      </w:tr>
      <w:tr w:rsidR="00C765AB" w14:paraId="047BB7E4"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E6CF294" w14:textId="77777777" w:rsidR="00C765AB" w:rsidRDefault="00000000">
            <w:r>
              <w:rPr>
                <w:sz w:val="19"/>
              </w:rPr>
              <w:t>AI 활용 수준</w:t>
            </w:r>
          </w:p>
        </w:tc>
        <w:tc>
          <w:tcPr>
            <w:tcW w:w="3402" w:type="dxa"/>
          </w:tcPr>
          <w:p w14:paraId="24A2F0B5"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11개 기능 깊이 통합</w:t>
            </w:r>
          </w:p>
        </w:tc>
        <w:tc>
          <w:tcPr>
            <w:tcW w:w="3402" w:type="dxa"/>
          </w:tcPr>
          <w:p w14:paraId="19F91A89"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기본 AI 피드백 (최근 추가)</w:t>
            </w:r>
          </w:p>
        </w:tc>
      </w:tr>
      <w:tr w:rsidR="00C765AB" w14:paraId="68988E87"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94A4932" w14:textId="77777777" w:rsidR="00C765AB" w:rsidRDefault="00000000">
            <w:proofErr w:type="spellStart"/>
            <w:r>
              <w:rPr>
                <w:sz w:val="19"/>
              </w:rPr>
              <w:t>자동</w:t>
            </w:r>
            <w:proofErr w:type="spellEnd"/>
            <w:r>
              <w:rPr>
                <w:sz w:val="19"/>
              </w:rPr>
              <w:t xml:space="preserve"> </w:t>
            </w:r>
            <w:proofErr w:type="spellStart"/>
            <w:r>
              <w:rPr>
                <w:sz w:val="19"/>
              </w:rPr>
              <w:t>채점</w:t>
            </w:r>
            <w:proofErr w:type="spellEnd"/>
          </w:p>
        </w:tc>
        <w:tc>
          <w:tcPr>
            <w:tcW w:w="3402" w:type="dxa"/>
          </w:tcPr>
          <w:p w14:paraId="51E6D2D0"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AI + 테스트케이스</w:t>
            </w:r>
          </w:p>
        </w:tc>
        <w:tc>
          <w:tcPr>
            <w:tcW w:w="3402" w:type="dxa"/>
          </w:tcPr>
          <w:p w14:paraId="1F3252A0"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테스트케이스 기반</w:t>
            </w:r>
          </w:p>
        </w:tc>
      </w:tr>
      <w:tr w:rsidR="00C765AB" w14:paraId="796E5855"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FA0B90B" w14:textId="77777777" w:rsidR="00C765AB" w:rsidRDefault="00000000">
            <w:r>
              <w:rPr>
                <w:sz w:val="19"/>
              </w:rPr>
              <w:t>AI 과제 생성</w:t>
            </w:r>
          </w:p>
        </w:tc>
        <w:tc>
          <w:tcPr>
            <w:tcW w:w="3402" w:type="dxa"/>
          </w:tcPr>
          <w:p w14:paraId="13E7B955"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O (5유형)</w:t>
            </w:r>
          </w:p>
        </w:tc>
        <w:tc>
          <w:tcPr>
            <w:tcW w:w="3402" w:type="dxa"/>
          </w:tcPr>
          <w:p w14:paraId="3BBDBFA8"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r>
      <w:tr w:rsidR="00C765AB" w14:paraId="346C9A6A"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93FBFF3" w14:textId="77777777" w:rsidR="00C765AB" w:rsidRDefault="00000000">
            <w:r>
              <w:rPr>
                <w:sz w:val="19"/>
              </w:rPr>
              <w:t>소크라테스식 AI</w:t>
            </w:r>
          </w:p>
        </w:tc>
        <w:tc>
          <w:tcPr>
            <w:tcW w:w="3402" w:type="dxa"/>
          </w:tcPr>
          <w:p w14:paraId="3DB3858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O</w:t>
            </w:r>
          </w:p>
        </w:tc>
        <w:tc>
          <w:tcPr>
            <w:tcW w:w="3402" w:type="dxa"/>
          </w:tcPr>
          <w:p w14:paraId="2B173583"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r>
      <w:tr w:rsidR="00C765AB" w14:paraId="006C7522"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6C9459" w14:textId="77777777" w:rsidR="00C765AB" w:rsidRDefault="00000000">
            <w:r>
              <w:rPr>
                <w:sz w:val="19"/>
              </w:rPr>
              <w:lastRenderedPageBreak/>
              <w:t>복붙 감지</w:t>
            </w:r>
          </w:p>
        </w:tc>
        <w:tc>
          <w:tcPr>
            <w:tcW w:w="3402" w:type="dxa"/>
          </w:tcPr>
          <w:p w14:paraId="7183EAE1"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O (과학적)</w:t>
            </w:r>
          </w:p>
        </w:tc>
        <w:tc>
          <w:tcPr>
            <w:tcW w:w="3402" w:type="dxa"/>
          </w:tcPr>
          <w:p w14:paraId="6CD69DB1"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기본 표절 검사</w:t>
            </w:r>
          </w:p>
        </w:tc>
      </w:tr>
      <w:tr w:rsidR="00C765AB" w14:paraId="572E588B"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BD64722" w14:textId="77777777" w:rsidR="00C765AB" w:rsidRDefault="00000000">
            <w:r>
              <w:rPr>
                <w:sz w:val="19"/>
              </w:rPr>
              <w:t>노트/지식 그래프</w:t>
            </w:r>
          </w:p>
        </w:tc>
        <w:tc>
          <w:tcPr>
            <w:tcW w:w="3402" w:type="dxa"/>
          </w:tcPr>
          <w:p w14:paraId="4673BC84"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O</w:t>
            </w:r>
          </w:p>
        </w:tc>
        <w:tc>
          <w:tcPr>
            <w:tcW w:w="3402" w:type="dxa"/>
          </w:tcPr>
          <w:p w14:paraId="6113FF19"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r>
      <w:tr w:rsidR="00C765AB" w14:paraId="5EB08D53"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807AD01" w14:textId="77777777" w:rsidR="00C765AB" w:rsidRDefault="00000000">
            <w:r>
              <w:rPr>
                <w:sz w:val="19"/>
              </w:rPr>
              <w:t>타겟 시장</w:t>
            </w:r>
          </w:p>
        </w:tc>
        <w:tc>
          <w:tcPr>
            <w:tcW w:w="3402" w:type="dxa"/>
          </w:tcPr>
          <w:p w14:paraId="4984D767"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한국 대학</w:t>
            </w:r>
          </w:p>
        </w:tc>
        <w:tc>
          <w:tcPr>
            <w:tcW w:w="3402" w:type="dxa"/>
          </w:tcPr>
          <w:p w14:paraId="084874AC"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글로벌 대학</w:t>
            </w:r>
          </w:p>
        </w:tc>
      </w:tr>
      <w:tr w:rsidR="00C765AB" w14:paraId="08587A9F"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62A94C0" w14:textId="77777777" w:rsidR="00C765AB" w:rsidRDefault="00000000">
            <w:r>
              <w:rPr>
                <w:sz w:val="19"/>
              </w:rPr>
              <w:t>가격</w:t>
            </w:r>
          </w:p>
        </w:tc>
        <w:tc>
          <w:tcPr>
            <w:tcW w:w="3402" w:type="dxa"/>
          </w:tcPr>
          <w:p w14:paraId="1A995D4C"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무료 (공모전 단계)</w:t>
            </w:r>
          </w:p>
        </w:tc>
        <w:tc>
          <w:tcPr>
            <w:tcW w:w="3402" w:type="dxa"/>
          </w:tcPr>
          <w:p w14:paraId="089CF465"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$2,000+/년 (기관)</w:t>
            </w:r>
          </w:p>
        </w:tc>
      </w:tr>
    </w:tbl>
    <w:p w14:paraId="4564D484" w14:textId="77777777" w:rsidR="00C765AB" w:rsidRDefault="00C765AB"/>
    <w:p w14:paraId="4839B2FB" w14:textId="77777777" w:rsidR="00C765AB" w:rsidRDefault="00000000">
      <w:pPr>
        <w:pStyle w:val="31"/>
      </w:pPr>
      <w:r>
        <w:t>11.5.3 CodeHS</w:t>
      </w:r>
    </w:p>
    <w:p w14:paraId="689417A8" w14:textId="77777777" w:rsidR="00C765AB" w:rsidRDefault="00000000">
      <w:pPr>
        <w:rPr>
          <w:lang w:eastAsia="ko-KR"/>
        </w:rPr>
      </w:pPr>
      <w:proofErr w:type="spellStart"/>
      <w:r>
        <w:rPr>
          <w:lang w:eastAsia="ko-KR"/>
        </w:rPr>
        <w:t>CodeHS</w:t>
      </w:r>
      <w:proofErr w:type="spellEnd"/>
      <w:r>
        <w:rPr>
          <w:lang w:eastAsia="ko-KR"/>
        </w:rPr>
        <w:t>는 K-12(초중고) 코딩 교육 특화 플랫폼으로, 미국 시장 중심입니다. 커리큘럼 제공이 강점이나, 대학 수준의 AI 통합 교육에는 한계가 있습니다.</w:t>
      </w:r>
    </w:p>
    <w:tbl>
      <w:tblPr>
        <w:tblStyle w:val="-11"/>
        <w:tblW w:w="0" w:type="auto"/>
        <w:jc w:val="center"/>
        <w:tblLook w:val="04A0" w:firstRow="1" w:lastRow="0" w:firstColumn="1" w:lastColumn="0" w:noHBand="0" w:noVBand="1"/>
      </w:tblPr>
      <w:tblGrid>
        <w:gridCol w:w="2227"/>
        <w:gridCol w:w="3313"/>
        <w:gridCol w:w="3316"/>
      </w:tblGrid>
      <w:tr w:rsidR="00C765AB" w14:paraId="11C3857A"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45C6505" w14:textId="77777777" w:rsidR="00C765AB" w:rsidRDefault="00000000">
            <w:pPr>
              <w:jc w:val="center"/>
            </w:pPr>
            <w:proofErr w:type="spellStart"/>
            <w:r>
              <w:rPr>
                <w:sz w:val="19"/>
              </w:rPr>
              <w:t>비교</w:t>
            </w:r>
            <w:proofErr w:type="spellEnd"/>
            <w:r>
              <w:rPr>
                <w:sz w:val="19"/>
              </w:rPr>
              <w:t xml:space="preserve"> </w:t>
            </w:r>
            <w:proofErr w:type="spellStart"/>
            <w:r>
              <w:rPr>
                <w:sz w:val="19"/>
              </w:rPr>
              <w:t>항목</w:t>
            </w:r>
            <w:proofErr w:type="spellEnd"/>
          </w:p>
        </w:tc>
        <w:tc>
          <w:tcPr>
            <w:tcW w:w="3402" w:type="dxa"/>
          </w:tcPr>
          <w:p w14:paraId="379C3441"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PikaBuddy</w:t>
            </w:r>
          </w:p>
        </w:tc>
        <w:tc>
          <w:tcPr>
            <w:tcW w:w="3402" w:type="dxa"/>
          </w:tcPr>
          <w:p w14:paraId="7E8D675E"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CodeHS</w:t>
            </w:r>
          </w:p>
        </w:tc>
      </w:tr>
      <w:tr w:rsidR="00C765AB" w14:paraId="056304E1"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4E44468" w14:textId="77777777" w:rsidR="00C765AB" w:rsidRDefault="00000000">
            <w:r>
              <w:rPr>
                <w:sz w:val="19"/>
              </w:rPr>
              <w:t>타겟 학년</w:t>
            </w:r>
          </w:p>
        </w:tc>
        <w:tc>
          <w:tcPr>
            <w:tcW w:w="3402" w:type="dxa"/>
          </w:tcPr>
          <w:p w14:paraId="14210E45"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대학교</w:t>
            </w:r>
          </w:p>
        </w:tc>
        <w:tc>
          <w:tcPr>
            <w:tcW w:w="3402" w:type="dxa"/>
          </w:tcPr>
          <w:p w14:paraId="532D214A"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K-12 (초중고)</w:t>
            </w:r>
          </w:p>
        </w:tc>
      </w:tr>
      <w:tr w:rsidR="00C765AB" w14:paraId="3F81C6C1"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2BEDBEB" w14:textId="77777777" w:rsidR="00C765AB" w:rsidRDefault="00000000">
            <w:r>
              <w:rPr>
                <w:sz w:val="19"/>
              </w:rPr>
              <w:t>AI 통합 수준</w:t>
            </w:r>
          </w:p>
        </w:tc>
        <w:tc>
          <w:tcPr>
            <w:tcW w:w="3402" w:type="dxa"/>
          </w:tcPr>
          <w:p w14:paraId="2F079858"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11개 기능</w:t>
            </w:r>
          </w:p>
        </w:tc>
        <w:tc>
          <w:tcPr>
            <w:tcW w:w="3402" w:type="dxa"/>
          </w:tcPr>
          <w:p w14:paraId="516C36DE"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기본 힌트 수준</w:t>
            </w:r>
          </w:p>
        </w:tc>
      </w:tr>
      <w:tr w:rsidR="00C765AB" w14:paraId="3E4E7D0B"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B2A75D" w14:textId="77777777" w:rsidR="00C765AB" w:rsidRDefault="00000000">
            <w:r>
              <w:rPr>
                <w:sz w:val="19"/>
              </w:rPr>
              <w:t>커리큘럼</w:t>
            </w:r>
          </w:p>
        </w:tc>
        <w:tc>
          <w:tcPr>
            <w:tcW w:w="3402" w:type="dxa"/>
          </w:tcPr>
          <w:p w14:paraId="10CB7F0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교수 자유 설계</w:t>
            </w:r>
          </w:p>
        </w:tc>
        <w:tc>
          <w:tcPr>
            <w:tcW w:w="3402" w:type="dxa"/>
          </w:tcPr>
          <w:p w14:paraId="69D57DF8"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사전 제작 커리큘럼</w:t>
            </w:r>
          </w:p>
        </w:tc>
      </w:tr>
      <w:tr w:rsidR="00C765AB" w14:paraId="1AA44728"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1FE2B0" w14:textId="77777777" w:rsidR="00C765AB" w:rsidRDefault="00000000">
            <w:r>
              <w:rPr>
                <w:sz w:val="19"/>
              </w:rPr>
              <w:t>코드 실행</w:t>
            </w:r>
          </w:p>
        </w:tc>
        <w:tc>
          <w:tcPr>
            <w:tcW w:w="3402" w:type="dxa"/>
          </w:tcPr>
          <w:p w14:paraId="36487605"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O (4언어)</w:t>
            </w:r>
          </w:p>
        </w:tc>
        <w:tc>
          <w:tcPr>
            <w:tcW w:w="3402" w:type="dxa"/>
          </w:tcPr>
          <w:p w14:paraId="14E46FDE"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O (웹 기반)</w:t>
            </w:r>
          </w:p>
        </w:tc>
      </w:tr>
      <w:tr w:rsidR="00C765AB" w14:paraId="0F62ED45"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B4A8327" w14:textId="77777777" w:rsidR="00C765AB" w:rsidRDefault="00000000">
            <w:r>
              <w:rPr>
                <w:sz w:val="19"/>
              </w:rPr>
              <w:t>시험 감독</w:t>
            </w:r>
          </w:p>
        </w:tc>
        <w:tc>
          <w:tcPr>
            <w:tcW w:w="3402" w:type="dxa"/>
          </w:tcPr>
          <w:p w14:paraId="64963CC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O (내장)</w:t>
            </w:r>
          </w:p>
        </w:tc>
        <w:tc>
          <w:tcPr>
            <w:tcW w:w="3402" w:type="dxa"/>
          </w:tcPr>
          <w:p w14:paraId="72A7187A"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r>
      <w:tr w:rsidR="00C765AB" w14:paraId="483E10AB"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13527BD" w14:textId="77777777" w:rsidR="00C765AB" w:rsidRDefault="00000000">
            <w:r>
              <w:rPr>
                <w:sz w:val="19"/>
              </w:rPr>
              <w:t>복붙 감지</w:t>
            </w:r>
          </w:p>
        </w:tc>
        <w:tc>
          <w:tcPr>
            <w:tcW w:w="3402" w:type="dxa"/>
          </w:tcPr>
          <w:p w14:paraId="4F4255E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O (라인별)</w:t>
            </w:r>
          </w:p>
        </w:tc>
        <w:tc>
          <w:tcPr>
            <w:tcW w:w="3402" w:type="dxa"/>
          </w:tcPr>
          <w:p w14:paraId="3EE73DE3"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r>
      <w:tr w:rsidR="00C765AB" w14:paraId="2D31D081"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0125CD8" w14:textId="77777777" w:rsidR="00C765AB" w:rsidRDefault="00000000">
            <w:r>
              <w:rPr>
                <w:sz w:val="19"/>
              </w:rPr>
              <w:t>노트/글쓰기</w:t>
            </w:r>
          </w:p>
        </w:tc>
        <w:tc>
          <w:tcPr>
            <w:tcW w:w="3402" w:type="dxa"/>
          </w:tcPr>
          <w:p w14:paraId="2B809373"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O</w:t>
            </w:r>
          </w:p>
        </w:tc>
        <w:tc>
          <w:tcPr>
            <w:tcW w:w="3402" w:type="dxa"/>
          </w:tcPr>
          <w:p w14:paraId="7EA57977"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r>
      <w:tr w:rsidR="00C765AB" w14:paraId="14B720F4"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B18AB85" w14:textId="77777777" w:rsidR="00C765AB" w:rsidRDefault="00000000">
            <w:r>
              <w:rPr>
                <w:sz w:val="19"/>
              </w:rPr>
              <w:t>가격</w:t>
            </w:r>
          </w:p>
        </w:tc>
        <w:tc>
          <w:tcPr>
            <w:tcW w:w="3402" w:type="dxa"/>
          </w:tcPr>
          <w:p w14:paraId="2C78F22C"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무료</w:t>
            </w:r>
          </w:p>
        </w:tc>
        <w:tc>
          <w:tcPr>
            <w:tcW w:w="3402" w:type="dxa"/>
          </w:tcPr>
          <w:p w14:paraId="36EF4858"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$75/학생/년</w:t>
            </w:r>
          </w:p>
        </w:tc>
      </w:tr>
    </w:tbl>
    <w:p w14:paraId="5077E0F8" w14:textId="77777777" w:rsidR="00C765AB" w:rsidRDefault="00C765AB"/>
    <w:p w14:paraId="21FE6A01" w14:textId="77777777" w:rsidR="00C765AB" w:rsidRDefault="00000000">
      <w:pPr>
        <w:pStyle w:val="21"/>
      </w:pPr>
      <w:r>
        <w:lastRenderedPageBreak/>
        <w:t xml:space="preserve">11.6 </w:t>
      </w:r>
      <w:r>
        <w:t>글로벌</w:t>
      </w:r>
      <w:r>
        <w:t xml:space="preserve"> AI </w:t>
      </w:r>
      <w:r>
        <w:t>교육</w:t>
      </w:r>
      <w:r>
        <w:t xml:space="preserve"> </w:t>
      </w:r>
      <w:r>
        <w:t>트렌드</w:t>
      </w:r>
    </w:p>
    <w:p w14:paraId="38356F05" w14:textId="77777777" w:rsidR="00C765AB" w:rsidRDefault="00000000">
      <w:pPr>
        <w:rPr>
          <w:lang w:eastAsia="ko-KR"/>
        </w:rPr>
      </w:pPr>
      <w:r>
        <w:rPr>
          <w:lang w:eastAsia="ko-KR"/>
        </w:rPr>
        <w:t xml:space="preserve">글로벌 빅테크들도 AI 교육 시장에 진출하고 있습니다. 이들의 접근 방식을 분석하여 </w:t>
      </w:r>
      <w:proofErr w:type="spellStart"/>
      <w:r>
        <w:rPr>
          <w:lang w:eastAsia="ko-KR"/>
        </w:rPr>
        <w:t>PikaBuddy</w:t>
      </w:r>
      <w:proofErr w:type="spellEnd"/>
      <w:r>
        <w:rPr>
          <w:lang w:eastAsia="ko-KR"/>
        </w:rPr>
        <w:t>의 방향성에 참고합니다.</w:t>
      </w:r>
    </w:p>
    <w:p w14:paraId="74F0F7AB" w14:textId="77777777" w:rsidR="00C765AB" w:rsidRDefault="00000000">
      <w:pPr>
        <w:pStyle w:val="31"/>
        <w:rPr>
          <w:lang w:eastAsia="ko-KR"/>
        </w:rPr>
      </w:pPr>
      <w:r>
        <w:rPr>
          <w:lang w:eastAsia="ko-KR"/>
        </w:rPr>
        <w:t xml:space="preserve">11.6.1 Khan Academy — </w:t>
      </w:r>
      <w:proofErr w:type="spellStart"/>
      <w:r>
        <w:rPr>
          <w:lang w:eastAsia="ko-KR"/>
        </w:rPr>
        <w:t>Khanmigo</w:t>
      </w:r>
      <w:proofErr w:type="spellEnd"/>
    </w:p>
    <w:p w14:paraId="5B5A47B1" w14:textId="77777777" w:rsidR="00C765AB" w:rsidRDefault="00000000">
      <w:pPr>
        <w:rPr>
          <w:lang w:eastAsia="ko-KR"/>
        </w:rPr>
      </w:pPr>
      <w:r>
        <w:rPr>
          <w:lang w:eastAsia="ko-KR"/>
        </w:rPr>
        <w:t xml:space="preserve">Khan Academy는 OpenAI와 협력하여 </w:t>
      </w:r>
      <w:proofErr w:type="spellStart"/>
      <w:r>
        <w:rPr>
          <w:lang w:eastAsia="ko-KR"/>
        </w:rPr>
        <w:t>Khanmigo</w:t>
      </w:r>
      <w:proofErr w:type="spellEnd"/>
      <w:r>
        <w:rPr>
          <w:lang w:eastAsia="ko-KR"/>
        </w:rPr>
        <w:t xml:space="preserve"> AI 튜터를 출시했습니다. GPT-4 기반의 소크라테스식 대화를 제공하며, 학생에게 직접 답을 주지 않고 사고 과정을 유도합니다. </w:t>
      </w:r>
      <w:proofErr w:type="spellStart"/>
      <w:r>
        <w:rPr>
          <w:lang w:eastAsia="ko-KR"/>
        </w:rPr>
        <w:t>PikaBuddy</w:t>
      </w:r>
      <w:proofErr w:type="spellEnd"/>
      <w:r>
        <w:rPr>
          <w:lang w:eastAsia="ko-KR"/>
        </w:rPr>
        <w:t xml:space="preserve">의 소크라테스식 </w:t>
      </w:r>
      <w:proofErr w:type="spellStart"/>
      <w:r>
        <w:rPr>
          <w:lang w:eastAsia="ko-KR"/>
        </w:rPr>
        <w:t>튜터링과</w:t>
      </w:r>
      <w:proofErr w:type="spellEnd"/>
      <w:r>
        <w:rPr>
          <w:lang w:eastAsia="ko-KR"/>
        </w:rPr>
        <w:t xml:space="preserve"> 유사한 접근이나, </w:t>
      </w:r>
      <w:proofErr w:type="spellStart"/>
      <w:r>
        <w:rPr>
          <w:lang w:eastAsia="ko-KR"/>
        </w:rPr>
        <w:t>Khanmigo</w:t>
      </w:r>
      <w:proofErr w:type="spellEnd"/>
      <w:r>
        <w:rPr>
          <w:lang w:eastAsia="ko-KR"/>
        </w:rPr>
        <w:t xml:space="preserve">는 </w:t>
      </w:r>
      <w:proofErr w:type="spellStart"/>
      <w:r>
        <w:rPr>
          <w:lang w:eastAsia="ko-KR"/>
        </w:rPr>
        <w:t>범교과</w:t>
      </w:r>
      <w:proofErr w:type="spellEnd"/>
      <w:r>
        <w:rPr>
          <w:lang w:eastAsia="ko-KR"/>
        </w:rPr>
        <w:t xml:space="preserve"> 대상이고 코딩 교육 특화가 아닙니다.</w:t>
      </w:r>
    </w:p>
    <w:p w14:paraId="317D32C9" w14:textId="77777777" w:rsidR="00C765AB" w:rsidRDefault="00000000">
      <w:pPr>
        <w:pStyle w:val="a0"/>
        <w:ind w:left="720"/>
        <w:rPr>
          <w:lang w:eastAsia="ko-KR"/>
        </w:rPr>
      </w:pPr>
      <w:proofErr w:type="spellStart"/>
      <w:r>
        <w:rPr>
          <w:lang w:eastAsia="ko-KR"/>
        </w:rPr>
        <w:t>Khanmigo</w:t>
      </w:r>
      <w:proofErr w:type="spellEnd"/>
      <w:r>
        <w:rPr>
          <w:lang w:eastAsia="ko-KR"/>
        </w:rPr>
        <w:t xml:space="preserve"> 가격: 연 $44/학생 → </w:t>
      </w:r>
      <w:proofErr w:type="spellStart"/>
      <w:r>
        <w:rPr>
          <w:lang w:eastAsia="ko-KR"/>
        </w:rPr>
        <w:t>PikaBuddy</w:t>
      </w:r>
      <w:proofErr w:type="spellEnd"/>
      <w:r>
        <w:rPr>
          <w:lang w:eastAsia="ko-KR"/>
        </w:rPr>
        <w:t>도 유사 모델 가능</w:t>
      </w:r>
    </w:p>
    <w:p w14:paraId="2B12088F" w14:textId="77777777" w:rsidR="00C765AB" w:rsidRDefault="00000000">
      <w:pPr>
        <w:pStyle w:val="a0"/>
        <w:ind w:left="720"/>
        <w:rPr>
          <w:lang w:eastAsia="ko-KR"/>
        </w:rPr>
      </w:pPr>
      <w:r>
        <w:rPr>
          <w:lang w:eastAsia="ko-KR"/>
        </w:rPr>
        <w:t xml:space="preserve">AI가 답을 주지 않는 교육적 설계 — </w:t>
      </w:r>
      <w:proofErr w:type="spellStart"/>
      <w:r>
        <w:rPr>
          <w:lang w:eastAsia="ko-KR"/>
        </w:rPr>
        <w:t>PikaBuddy</w:t>
      </w:r>
      <w:proofErr w:type="spellEnd"/>
      <w:r>
        <w:rPr>
          <w:lang w:eastAsia="ko-KR"/>
        </w:rPr>
        <w:t xml:space="preserve"> </w:t>
      </w:r>
      <w:proofErr w:type="spellStart"/>
      <w:r>
        <w:rPr>
          <w:lang w:eastAsia="ko-KR"/>
        </w:rPr>
        <w:t>ai_policy</w:t>
      </w:r>
      <w:proofErr w:type="spellEnd"/>
      <w:r>
        <w:rPr>
          <w:lang w:eastAsia="ko-KR"/>
        </w:rPr>
        <w:t>와 유사한 컨셉</w:t>
      </w:r>
    </w:p>
    <w:p w14:paraId="6DDF30FC" w14:textId="77777777" w:rsidR="00C765AB" w:rsidRDefault="00000000">
      <w:pPr>
        <w:pStyle w:val="a0"/>
        <w:ind w:left="720"/>
        <w:rPr>
          <w:lang w:eastAsia="ko-KR"/>
        </w:rPr>
      </w:pPr>
      <w:r>
        <w:rPr>
          <w:lang w:eastAsia="ko-KR"/>
        </w:rPr>
        <w:t xml:space="preserve">교사 대시보드에서 AI 대화 내역 확인 — </w:t>
      </w:r>
      <w:proofErr w:type="spellStart"/>
      <w:r>
        <w:rPr>
          <w:lang w:eastAsia="ko-KR"/>
        </w:rPr>
        <w:t>PikaBuddy</w:t>
      </w:r>
      <w:proofErr w:type="spellEnd"/>
      <w:r>
        <w:rPr>
          <w:lang w:eastAsia="ko-KR"/>
        </w:rPr>
        <w:t xml:space="preserve"> 교수 인사이트와 유사</w:t>
      </w:r>
    </w:p>
    <w:p w14:paraId="266727FD" w14:textId="77777777" w:rsidR="00C765AB" w:rsidRDefault="00000000">
      <w:pPr>
        <w:pStyle w:val="a0"/>
        <w:ind w:left="720"/>
        <w:rPr>
          <w:lang w:eastAsia="ko-KR"/>
        </w:rPr>
      </w:pPr>
      <w:proofErr w:type="spellStart"/>
      <w:r>
        <w:rPr>
          <w:lang w:eastAsia="ko-KR"/>
        </w:rPr>
        <w:t>PikaBuddy</w:t>
      </w:r>
      <w:proofErr w:type="spellEnd"/>
      <w:r>
        <w:rPr>
          <w:lang w:eastAsia="ko-KR"/>
        </w:rPr>
        <w:t xml:space="preserve"> </w:t>
      </w:r>
      <w:proofErr w:type="spellStart"/>
      <w:r>
        <w:rPr>
          <w:lang w:eastAsia="ko-KR"/>
        </w:rPr>
        <w:t>차별점</w:t>
      </w:r>
      <w:proofErr w:type="spellEnd"/>
      <w:r>
        <w:rPr>
          <w:lang w:eastAsia="ko-KR"/>
        </w:rPr>
        <w:t xml:space="preserve">: 코딩 특화 + 코드 실행 + </w:t>
      </w:r>
      <w:proofErr w:type="spellStart"/>
      <w:r>
        <w:rPr>
          <w:lang w:eastAsia="ko-KR"/>
        </w:rPr>
        <w:t>복붙</w:t>
      </w:r>
      <w:proofErr w:type="spellEnd"/>
      <w:r>
        <w:rPr>
          <w:lang w:eastAsia="ko-KR"/>
        </w:rPr>
        <w:t xml:space="preserve"> 감지는 </w:t>
      </w:r>
      <w:proofErr w:type="spellStart"/>
      <w:r>
        <w:rPr>
          <w:lang w:eastAsia="ko-KR"/>
        </w:rPr>
        <w:t>Khanmigo</w:t>
      </w:r>
      <w:proofErr w:type="spellEnd"/>
      <w:r>
        <w:rPr>
          <w:lang w:eastAsia="ko-KR"/>
        </w:rPr>
        <w:t>에 없음</w:t>
      </w:r>
    </w:p>
    <w:p w14:paraId="5E75D2E0" w14:textId="77777777" w:rsidR="00C765AB" w:rsidRDefault="00000000">
      <w:pPr>
        <w:pStyle w:val="31"/>
        <w:rPr>
          <w:lang w:eastAsia="ko-KR"/>
        </w:rPr>
      </w:pPr>
      <w:r>
        <w:rPr>
          <w:lang w:eastAsia="ko-KR"/>
        </w:rPr>
        <w:t xml:space="preserve">11.6.2 Duolingo Max (AI </w:t>
      </w:r>
      <w:r>
        <w:rPr>
          <w:lang w:eastAsia="ko-KR"/>
        </w:rPr>
        <w:t>확장</w:t>
      </w:r>
      <w:r>
        <w:rPr>
          <w:lang w:eastAsia="ko-KR"/>
        </w:rPr>
        <w:t>)</w:t>
      </w:r>
    </w:p>
    <w:p w14:paraId="6927BD87" w14:textId="77777777" w:rsidR="00C765AB" w:rsidRDefault="00000000">
      <w:pPr>
        <w:rPr>
          <w:lang w:eastAsia="ko-KR"/>
        </w:rPr>
      </w:pPr>
      <w:r>
        <w:rPr>
          <w:lang w:eastAsia="ko-KR"/>
        </w:rPr>
        <w:t>Duolingo Max는 GPT-4를 활용하여 언어 학습에 AI 역할극과 오답 설명을 추가했습니다. 월 $29.99의 프리미엄 모델로, 기존 앱에 AI를 자연스럽게 통합한 사례입니다.</w:t>
      </w:r>
    </w:p>
    <w:p w14:paraId="349EE24C" w14:textId="77777777" w:rsidR="00C765AB" w:rsidRDefault="00000000">
      <w:pPr>
        <w:pStyle w:val="a0"/>
        <w:ind w:left="720"/>
        <w:rPr>
          <w:lang w:eastAsia="ko-KR"/>
        </w:rPr>
      </w:pPr>
      <w:r>
        <w:rPr>
          <w:lang w:eastAsia="ko-KR"/>
        </w:rPr>
        <w:t xml:space="preserve">게임화 + AI 결합이 핵심 — </w:t>
      </w:r>
      <w:proofErr w:type="spellStart"/>
      <w:r>
        <w:rPr>
          <w:lang w:eastAsia="ko-KR"/>
        </w:rPr>
        <w:t>PikaBuddy</w:t>
      </w:r>
      <w:proofErr w:type="spellEnd"/>
      <w:r>
        <w:rPr>
          <w:lang w:eastAsia="ko-KR"/>
        </w:rPr>
        <w:t xml:space="preserve">의 24단계 </w:t>
      </w:r>
      <w:proofErr w:type="spellStart"/>
      <w:r>
        <w:rPr>
          <w:lang w:eastAsia="ko-KR"/>
        </w:rPr>
        <w:t>레벨링</w:t>
      </w:r>
      <w:proofErr w:type="spellEnd"/>
      <w:r>
        <w:rPr>
          <w:lang w:eastAsia="ko-KR"/>
        </w:rPr>
        <w:t xml:space="preserve"> 시스템과 방향 일치</w:t>
      </w:r>
    </w:p>
    <w:p w14:paraId="4E5C59EC" w14:textId="77777777" w:rsidR="00C765AB" w:rsidRDefault="00000000">
      <w:pPr>
        <w:pStyle w:val="a0"/>
        <w:ind w:left="720"/>
        <w:rPr>
          <w:lang w:eastAsia="ko-KR"/>
        </w:rPr>
      </w:pPr>
      <w:r>
        <w:rPr>
          <w:lang w:eastAsia="ko-KR"/>
        </w:rPr>
        <w:t xml:space="preserve">AI를 별도 기능이 아닌 학습 흐름에 </w:t>
      </w:r>
      <w:proofErr w:type="spellStart"/>
      <w:r>
        <w:rPr>
          <w:lang w:eastAsia="ko-KR"/>
        </w:rPr>
        <w:t>녹여넣음</w:t>
      </w:r>
      <w:proofErr w:type="spellEnd"/>
      <w:r>
        <w:rPr>
          <w:lang w:eastAsia="ko-KR"/>
        </w:rPr>
        <w:t xml:space="preserve"> — </w:t>
      </w:r>
      <w:proofErr w:type="spellStart"/>
      <w:r>
        <w:rPr>
          <w:lang w:eastAsia="ko-KR"/>
        </w:rPr>
        <w:t>PikaBuddy</w:t>
      </w:r>
      <w:proofErr w:type="spellEnd"/>
      <w:r>
        <w:rPr>
          <w:lang w:eastAsia="ko-KR"/>
        </w:rPr>
        <w:t>의 AI 정책 시스템과 유사</w:t>
      </w:r>
    </w:p>
    <w:p w14:paraId="47F2842E" w14:textId="77777777" w:rsidR="00C765AB" w:rsidRDefault="00000000">
      <w:pPr>
        <w:pStyle w:val="a0"/>
        <w:ind w:left="720"/>
        <w:rPr>
          <w:lang w:eastAsia="ko-KR"/>
        </w:rPr>
      </w:pPr>
      <w:proofErr w:type="spellStart"/>
      <w:r>
        <w:rPr>
          <w:lang w:eastAsia="ko-KR"/>
        </w:rPr>
        <w:t>PikaBuddy</w:t>
      </w:r>
      <w:proofErr w:type="spellEnd"/>
      <w:r>
        <w:rPr>
          <w:lang w:eastAsia="ko-KR"/>
        </w:rPr>
        <w:t>가 참고할 점: AI 기능의 프리미엄화(수익화) 전략</w:t>
      </w:r>
    </w:p>
    <w:p w14:paraId="3DC5C38F" w14:textId="77777777" w:rsidR="00C765AB" w:rsidRDefault="00000000">
      <w:pPr>
        <w:pStyle w:val="21"/>
        <w:rPr>
          <w:lang w:eastAsia="ko-KR"/>
        </w:rPr>
      </w:pPr>
      <w:r>
        <w:rPr>
          <w:lang w:eastAsia="ko-KR"/>
        </w:rPr>
        <w:t xml:space="preserve">11.7 </w:t>
      </w:r>
      <w:r>
        <w:rPr>
          <w:lang w:eastAsia="ko-KR"/>
        </w:rPr>
        <w:t>수익</w:t>
      </w:r>
      <w:r>
        <w:rPr>
          <w:lang w:eastAsia="ko-KR"/>
        </w:rPr>
        <w:t xml:space="preserve"> </w:t>
      </w:r>
      <w:r>
        <w:rPr>
          <w:lang w:eastAsia="ko-KR"/>
        </w:rPr>
        <w:t>모델</w:t>
      </w:r>
      <w:r>
        <w:rPr>
          <w:lang w:eastAsia="ko-KR"/>
        </w:rPr>
        <w:t xml:space="preserve"> </w:t>
      </w:r>
      <w:proofErr w:type="spellStart"/>
      <w:r>
        <w:rPr>
          <w:lang w:eastAsia="ko-KR"/>
        </w:rPr>
        <w:t>권장안</w:t>
      </w:r>
      <w:proofErr w:type="spellEnd"/>
    </w:p>
    <w:p w14:paraId="66EC1F89" w14:textId="77777777" w:rsidR="00C765AB" w:rsidRDefault="00000000">
      <w:pPr>
        <w:rPr>
          <w:lang w:eastAsia="ko-KR"/>
        </w:rPr>
      </w:pPr>
      <w:proofErr w:type="spellStart"/>
      <w:r>
        <w:rPr>
          <w:lang w:eastAsia="ko-KR"/>
        </w:rPr>
        <w:t>PikaBuddy</w:t>
      </w:r>
      <w:proofErr w:type="spellEnd"/>
      <w:r>
        <w:rPr>
          <w:lang w:eastAsia="ko-KR"/>
        </w:rPr>
        <w:t>의 지속가능한 성장을 위한 단계별 수익 모델을 제안합니다.</w:t>
      </w:r>
    </w:p>
    <w:tbl>
      <w:tblPr>
        <w:tblStyle w:val="-11"/>
        <w:tblW w:w="0" w:type="auto"/>
        <w:jc w:val="center"/>
        <w:tblLook w:val="04A0" w:firstRow="1" w:lastRow="0" w:firstColumn="1" w:lastColumn="0" w:noHBand="0" w:noVBand="1"/>
      </w:tblPr>
      <w:tblGrid>
        <w:gridCol w:w="1406"/>
        <w:gridCol w:w="1677"/>
        <w:gridCol w:w="1387"/>
        <w:gridCol w:w="1678"/>
        <w:gridCol w:w="2708"/>
      </w:tblGrid>
      <w:tr w:rsidR="00C765AB" w14:paraId="57A7AB84"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0B82BBC4" w14:textId="77777777" w:rsidR="00C765AB" w:rsidRDefault="00000000">
            <w:pPr>
              <w:jc w:val="center"/>
            </w:pPr>
            <w:proofErr w:type="spellStart"/>
            <w:r>
              <w:rPr>
                <w:sz w:val="19"/>
              </w:rPr>
              <w:lastRenderedPageBreak/>
              <w:t>단계</w:t>
            </w:r>
            <w:proofErr w:type="spellEnd"/>
          </w:p>
        </w:tc>
        <w:tc>
          <w:tcPr>
            <w:tcW w:w="1701" w:type="dxa"/>
          </w:tcPr>
          <w:p w14:paraId="3169FE62"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모델</w:t>
            </w:r>
          </w:p>
        </w:tc>
        <w:tc>
          <w:tcPr>
            <w:tcW w:w="1417" w:type="dxa"/>
          </w:tcPr>
          <w:p w14:paraId="4A50C793"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대상</w:t>
            </w:r>
          </w:p>
        </w:tc>
        <w:tc>
          <w:tcPr>
            <w:tcW w:w="1701" w:type="dxa"/>
          </w:tcPr>
          <w:p w14:paraId="1805214E"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가격(안)</w:t>
            </w:r>
          </w:p>
        </w:tc>
        <w:tc>
          <w:tcPr>
            <w:tcW w:w="2835" w:type="dxa"/>
          </w:tcPr>
          <w:p w14:paraId="17DB6B14"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핵심 전략</w:t>
            </w:r>
          </w:p>
        </w:tc>
      </w:tr>
      <w:tr w:rsidR="00C765AB" w14:paraId="675D9FF9"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566BCB35" w14:textId="77777777" w:rsidR="00C765AB" w:rsidRDefault="00000000">
            <w:r>
              <w:rPr>
                <w:sz w:val="19"/>
              </w:rPr>
              <w:t>1단계</w:t>
            </w:r>
            <w:r>
              <w:rPr>
                <w:sz w:val="19"/>
              </w:rPr>
              <w:br/>
              <w:t>(0~6개월)</w:t>
            </w:r>
          </w:p>
        </w:tc>
        <w:tc>
          <w:tcPr>
            <w:tcW w:w="1701" w:type="dxa"/>
          </w:tcPr>
          <w:p w14:paraId="005F8B72"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교수 무료</w:t>
            </w:r>
            <w:r>
              <w:rPr>
                <w:sz w:val="19"/>
                <w:lang w:eastAsia="ko-KR"/>
              </w:rPr>
              <w:br/>
              <w:t>+ 학생 프리미엄</w:t>
            </w:r>
          </w:p>
        </w:tc>
        <w:tc>
          <w:tcPr>
            <w:tcW w:w="1417" w:type="dxa"/>
          </w:tcPr>
          <w:p w14:paraId="6C754A0F" w14:textId="77777777" w:rsidR="00C765AB"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9"/>
              </w:rPr>
              <w:t>대학</w:t>
            </w:r>
            <w:proofErr w:type="spellEnd"/>
            <w:r>
              <w:rPr>
                <w:sz w:val="19"/>
              </w:rPr>
              <w:t xml:space="preserve"> </w:t>
            </w:r>
            <w:proofErr w:type="spellStart"/>
            <w:r>
              <w:rPr>
                <w:sz w:val="19"/>
              </w:rPr>
              <w:t>교강사</w:t>
            </w:r>
            <w:proofErr w:type="spellEnd"/>
          </w:p>
        </w:tc>
        <w:tc>
          <w:tcPr>
            <w:tcW w:w="1701" w:type="dxa"/>
          </w:tcPr>
          <w:p w14:paraId="6AA723C0"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교수: 무료</w:t>
            </w:r>
            <w:r>
              <w:rPr>
                <w:sz w:val="19"/>
              </w:rPr>
              <w:br/>
              <w:t>학생: ₩5,000/월</w:t>
            </w:r>
          </w:p>
        </w:tc>
        <w:tc>
          <w:tcPr>
            <w:tcW w:w="2835" w:type="dxa"/>
          </w:tcPr>
          <w:p w14:paraId="2913602E"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교수를 먼저 확보하여</w:t>
            </w:r>
            <w:r>
              <w:rPr>
                <w:sz w:val="19"/>
                <w:lang w:eastAsia="ko-KR"/>
              </w:rPr>
              <w:br/>
              <w:t>학생 유입 유도</w:t>
            </w:r>
          </w:p>
        </w:tc>
      </w:tr>
      <w:tr w:rsidR="00C765AB" w14:paraId="32955707"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0DCEF671" w14:textId="77777777" w:rsidR="00C765AB" w:rsidRDefault="00000000">
            <w:r>
              <w:rPr>
                <w:sz w:val="19"/>
              </w:rPr>
              <w:t>2단계</w:t>
            </w:r>
            <w:r>
              <w:rPr>
                <w:sz w:val="19"/>
              </w:rPr>
              <w:br/>
              <w:t>(6~12개월)</w:t>
            </w:r>
          </w:p>
        </w:tc>
        <w:tc>
          <w:tcPr>
            <w:tcW w:w="1701" w:type="dxa"/>
          </w:tcPr>
          <w:p w14:paraId="57D0FE81"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기관 라이선스</w:t>
            </w:r>
            <w:r>
              <w:rPr>
                <w:sz w:val="19"/>
              </w:rPr>
              <w:br/>
              <w:t>(B2B)</w:t>
            </w:r>
          </w:p>
        </w:tc>
        <w:tc>
          <w:tcPr>
            <w:tcW w:w="1417" w:type="dxa"/>
          </w:tcPr>
          <w:p w14:paraId="07C07036"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대학교 단위</w:t>
            </w:r>
          </w:p>
        </w:tc>
        <w:tc>
          <w:tcPr>
            <w:tcW w:w="1701" w:type="dxa"/>
          </w:tcPr>
          <w:p w14:paraId="7C9D76D2"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₩500만/학기</w:t>
            </w:r>
            <w:r>
              <w:rPr>
                <w:sz w:val="19"/>
              </w:rPr>
              <w:br/>
              <w:t>(학생 수 기준)</w:t>
            </w:r>
          </w:p>
        </w:tc>
        <w:tc>
          <w:tcPr>
            <w:tcW w:w="2835" w:type="dxa"/>
          </w:tcPr>
          <w:p w14:paraId="3FE440C3"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대학 IT부서 통한</w:t>
            </w:r>
            <w:r>
              <w:rPr>
                <w:sz w:val="19"/>
                <w:lang w:eastAsia="ko-KR"/>
              </w:rPr>
              <w:br/>
              <w:t>일괄 도입</w:t>
            </w:r>
          </w:p>
        </w:tc>
      </w:tr>
      <w:tr w:rsidR="00C765AB" w14:paraId="6EAF0432"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26386762" w14:textId="77777777" w:rsidR="00C765AB" w:rsidRDefault="00000000">
            <w:r>
              <w:rPr>
                <w:sz w:val="19"/>
              </w:rPr>
              <w:t>3단계</w:t>
            </w:r>
            <w:r>
              <w:rPr>
                <w:sz w:val="19"/>
              </w:rPr>
              <w:br/>
              <w:t>(12개월+)</w:t>
            </w:r>
          </w:p>
        </w:tc>
        <w:tc>
          <w:tcPr>
            <w:tcW w:w="1701" w:type="dxa"/>
          </w:tcPr>
          <w:p w14:paraId="5CE2EB26"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엔터프라이즈</w:t>
            </w:r>
            <w:r>
              <w:rPr>
                <w:sz w:val="19"/>
              </w:rPr>
              <w:br/>
              <w:t>+ API</w:t>
            </w:r>
          </w:p>
        </w:tc>
        <w:tc>
          <w:tcPr>
            <w:tcW w:w="1417" w:type="dxa"/>
          </w:tcPr>
          <w:p w14:paraId="0863F4C3"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기업 교육</w:t>
            </w:r>
            <w:r>
              <w:rPr>
                <w:sz w:val="19"/>
              </w:rPr>
              <w:br/>
              <w:t>부트캠프</w:t>
            </w:r>
          </w:p>
        </w:tc>
        <w:tc>
          <w:tcPr>
            <w:tcW w:w="1701" w:type="dxa"/>
          </w:tcPr>
          <w:p w14:paraId="7DB19C27"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맞춤 견적</w:t>
            </w:r>
          </w:p>
        </w:tc>
        <w:tc>
          <w:tcPr>
            <w:tcW w:w="2835" w:type="dxa"/>
          </w:tcPr>
          <w:p w14:paraId="21C070AB"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API 개방으로</w:t>
            </w:r>
            <w:r>
              <w:rPr>
                <w:sz w:val="19"/>
                <w:lang w:eastAsia="ko-KR"/>
              </w:rPr>
              <w:br/>
              <w:t>생태계 확장</w:t>
            </w:r>
          </w:p>
        </w:tc>
      </w:tr>
    </w:tbl>
    <w:p w14:paraId="4B40D538" w14:textId="77777777" w:rsidR="00C765AB" w:rsidRDefault="00C765AB">
      <w:pPr>
        <w:rPr>
          <w:lang w:eastAsia="ko-KR"/>
        </w:rPr>
      </w:pPr>
    </w:p>
    <w:p w14:paraId="1140A448" w14:textId="77777777" w:rsidR="00C765AB" w:rsidRDefault="00000000">
      <w:pPr>
        <w:rPr>
          <w:lang w:eastAsia="ko-KR"/>
        </w:rPr>
      </w:pPr>
      <w:r>
        <w:rPr>
          <w:lang w:eastAsia="ko-KR"/>
        </w:rPr>
        <w:t>초기 진입 전략은 "교수에게는 무료, 학생에게는 프리미엄" 모델이 가장 효과적입니다. 교수가 플랫폼을 채택하면 학생들은 자연스럽게 유입되며, 이는 Slack/GitHub Education의 성공 모델과 동일합니다.</w:t>
      </w:r>
    </w:p>
    <w:p w14:paraId="77EB16F3" w14:textId="77777777" w:rsidR="00C765AB" w:rsidRDefault="00000000">
      <w:pPr>
        <w:pStyle w:val="21"/>
        <w:rPr>
          <w:lang w:eastAsia="ko-KR"/>
        </w:rPr>
      </w:pPr>
      <w:r>
        <w:rPr>
          <w:lang w:eastAsia="ko-KR"/>
        </w:rPr>
        <w:t xml:space="preserve">11.8 </w:t>
      </w:r>
      <w:r>
        <w:rPr>
          <w:lang w:eastAsia="ko-KR"/>
        </w:rPr>
        <w:t>시장</w:t>
      </w:r>
      <w:r>
        <w:rPr>
          <w:lang w:eastAsia="ko-KR"/>
        </w:rPr>
        <w:t xml:space="preserve"> </w:t>
      </w:r>
      <w:r>
        <w:rPr>
          <w:lang w:eastAsia="ko-KR"/>
        </w:rPr>
        <w:t>생존</w:t>
      </w:r>
      <w:r>
        <w:rPr>
          <w:lang w:eastAsia="ko-KR"/>
        </w:rPr>
        <w:t xml:space="preserve"> </w:t>
      </w:r>
      <w:r>
        <w:rPr>
          <w:lang w:eastAsia="ko-KR"/>
        </w:rPr>
        <w:t>최소</w:t>
      </w:r>
      <w:r>
        <w:rPr>
          <w:lang w:eastAsia="ko-KR"/>
        </w:rPr>
        <w:t xml:space="preserve"> </w:t>
      </w:r>
      <w:r>
        <w:rPr>
          <w:lang w:eastAsia="ko-KR"/>
        </w:rPr>
        <w:t>요건</w:t>
      </w:r>
      <w:r>
        <w:rPr>
          <w:lang w:eastAsia="ko-KR"/>
        </w:rPr>
        <w:t xml:space="preserve"> </w:t>
      </w:r>
      <w:r>
        <w:rPr>
          <w:lang w:eastAsia="ko-KR"/>
        </w:rPr>
        <w:t>분석</w:t>
      </w:r>
    </w:p>
    <w:p w14:paraId="10DC5C58" w14:textId="77777777" w:rsidR="00C765AB" w:rsidRDefault="00000000">
      <w:pPr>
        <w:rPr>
          <w:lang w:eastAsia="ko-KR"/>
        </w:rPr>
      </w:pPr>
      <w:r>
        <w:rPr>
          <w:lang w:eastAsia="ko-KR"/>
        </w:rPr>
        <w:t xml:space="preserve">AI 코딩 교육 플랫폼이 시장에서 생존하기 위한 최소 요건을 분석합니다. </w:t>
      </w:r>
      <w:proofErr w:type="spellStart"/>
      <w:r>
        <w:rPr>
          <w:lang w:eastAsia="ko-KR"/>
        </w:rPr>
        <w:t>PikaBuddy</w:t>
      </w:r>
      <w:proofErr w:type="spellEnd"/>
      <w:r>
        <w:rPr>
          <w:lang w:eastAsia="ko-KR"/>
        </w:rPr>
        <w:t>의 현재 충족 상태를 함께 표기합니다.</w:t>
      </w:r>
    </w:p>
    <w:tbl>
      <w:tblPr>
        <w:tblStyle w:val="-11"/>
        <w:tblW w:w="0" w:type="auto"/>
        <w:jc w:val="center"/>
        <w:tblLook w:val="04A0" w:firstRow="1" w:lastRow="0" w:firstColumn="1" w:lastColumn="0" w:noHBand="0" w:noVBand="1"/>
      </w:tblPr>
      <w:tblGrid>
        <w:gridCol w:w="1386"/>
        <w:gridCol w:w="1958"/>
        <w:gridCol w:w="1946"/>
        <w:gridCol w:w="3566"/>
      </w:tblGrid>
      <w:tr w:rsidR="00C765AB" w14:paraId="4AA78367"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70CF5D61" w14:textId="77777777" w:rsidR="00C765AB" w:rsidRDefault="00000000">
            <w:pPr>
              <w:jc w:val="center"/>
            </w:pPr>
            <w:proofErr w:type="spellStart"/>
            <w:r>
              <w:rPr>
                <w:sz w:val="19"/>
              </w:rPr>
              <w:t>중요도</w:t>
            </w:r>
            <w:proofErr w:type="spellEnd"/>
          </w:p>
        </w:tc>
        <w:tc>
          <w:tcPr>
            <w:tcW w:w="1984" w:type="dxa"/>
          </w:tcPr>
          <w:p w14:paraId="5E3E4208"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요건</w:t>
            </w:r>
          </w:p>
        </w:tc>
        <w:tc>
          <w:tcPr>
            <w:tcW w:w="1984" w:type="dxa"/>
          </w:tcPr>
          <w:p w14:paraId="1578070C"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PikaBuddy 충족</w:t>
            </w:r>
          </w:p>
        </w:tc>
        <w:tc>
          <w:tcPr>
            <w:tcW w:w="3685" w:type="dxa"/>
          </w:tcPr>
          <w:p w14:paraId="38B31E8B"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비고</w:t>
            </w:r>
          </w:p>
        </w:tc>
      </w:tr>
      <w:tr w:rsidR="00C765AB" w14:paraId="499C5FC4"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1768D625" w14:textId="77777777" w:rsidR="00C765AB" w:rsidRDefault="00000000">
            <w:r>
              <w:rPr>
                <w:sz w:val="19"/>
              </w:rPr>
              <w:t>필수 ★★★</w:t>
            </w:r>
          </w:p>
        </w:tc>
        <w:tc>
          <w:tcPr>
            <w:tcW w:w="1984" w:type="dxa"/>
          </w:tcPr>
          <w:p w14:paraId="2BEC071C"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코드 실행 환경</w:t>
            </w:r>
          </w:p>
        </w:tc>
        <w:tc>
          <w:tcPr>
            <w:tcW w:w="1984" w:type="dxa"/>
          </w:tcPr>
          <w:p w14:paraId="18D98375"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O (4언어)</w:t>
            </w:r>
          </w:p>
        </w:tc>
        <w:tc>
          <w:tcPr>
            <w:tcW w:w="3685" w:type="dxa"/>
          </w:tcPr>
          <w:p w14:paraId="6B94E183"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기본 중의 기본</w:t>
            </w:r>
          </w:p>
        </w:tc>
      </w:tr>
      <w:tr w:rsidR="00C765AB" w14:paraId="7EE830B8"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0F12C1BD" w14:textId="77777777" w:rsidR="00C765AB" w:rsidRDefault="00000000">
            <w:r>
              <w:rPr>
                <w:sz w:val="19"/>
              </w:rPr>
              <w:t>필수 ★★★</w:t>
            </w:r>
          </w:p>
        </w:tc>
        <w:tc>
          <w:tcPr>
            <w:tcW w:w="1984" w:type="dxa"/>
          </w:tcPr>
          <w:p w14:paraId="5D9F39D6"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AI 코드 피드백</w:t>
            </w:r>
          </w:p>
        </w:tc>
        <w:tc>
          <w:tcPr>
            <w:tcW w:w="1984" w:type="dxa"/>
          </w:tcPr>
          <w:p w14:paraId="407AC034"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O (SSE 스트리밍)</w:t>
            </w:r>
          </w:p>
        </w:tc>
        <w:tc>
          <w:tcPr>
            <w:tcW w:w="3685" w:type="dxa"/>
          </w:tcPr>
          <w:p w14:paraId="402C4F3A"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2024년부터 필수</w:t>
            </w:r>
          </w:p>
        </w:tc>
      </w:tr>
      <w:tr w:rsidR="00C765AB" w14:paraId="657D02A8"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2CA1FC14" w14:textId="77777777" w:rsidR="00C765AB" w:rsidRDefault="00000000">
            <w:r>
              <w:rPr>
                <w:sz w:val="19"/>
              </w:rPr>
              <w:t>필수 ★★★</w:t>
            </w:r>
          </w:p>
        </w:tc>
        <w:tc>
          <w:tcPr>
            <w:tcW w:w="1984" w:type="dxa"/>
          </w:tcPr>
          <w:p w14:paraId="5D506135"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교수-학생 역할 분리</w:t>
            </w:r>
          </w:p>
        </w:tc>
        <w:tc>
          <w:tcPr>
            <w:tcW w:w="1984" w:type="dxa"/>
          </w:tcPr>
          <w:p w14:paraId="6FAE1534"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O (3역할)</w:t>
            </w:r>
          </w:p>
        </w:tc>
        <w:tc>
          <w:tcPr>
            <w:tcW w:w="3685" w:type="dxa"/>
          </w:tcPr>
          <w:p w14:paraId="04705BC3"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LMS 기본 요건</w:t>
            </w:r>
          </w:p>
        </w:tc>
      </w:tr>
      <w:tr w:rsidR="00C765AB" w14:paraId="33D3B7D3"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07DBD76D" w14:textId="77777777" w:rsidR="00C765AB" w:rsidRDefault="00000000">
            <w:r>
              <w:rPr>
                <w:sz w:val="19"/>
              </w:rPr>
              <w:t>필수 ★★★</w:t>
            </w:r>
          </w:p>
        </w:tc>
        <w:tc>
          <w:tcPr>
            <w:tcW w:w="1984" w:type="dxa"/>
          </w:tcPr>
          <w:p w14:paraId="17E435C2"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과제 관리 시스템</w:t>
            </w:r>
          </w:p>
        </w:tc>
        <w:tc>
          <w:tcPr>
            <w:tcW w:w="1984" w:type="dxa"/>
          </w:tcPr>
          <w:p w14:paraId="28EF200E"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O</w:t>
            </w:r>
          </w:p>
        </w:tc>
        <w:tc>
          <w:tcPr>
            <w:tcW w:w="3685" w:type="dxa"/>
          </w:tcPr>
          <w:p w14:paraId="78AD84FC"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교육 플랫폼의 핵심</w:t>
            </w:r>
          </w:p>
        </w:tc>
      </w:tr>
      <w:tr w:rsidR="00C765AB" w14:paraId="403454A9"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5C3FF24B" w14:textId="77777777" w:rsidR="00C765AB" w:rsidRDefault="00000000">
            <w:r>
              <w:rPr>
                <w:sz w:val="19"/>
              </w:rPr>
              <w:t>필수 ★★★</w:t>
            </w:r>
          </w:p>
        </w:tc>
        <w:tc>
          <w:tcPr>
            <w:tcW w:w="1984" w:type="dxa"/>
          </w:tcPr>
          <w:p w14:paraId="1C3EFC84"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모바일 대응</w:t>
            </w:r>
          </w:p>
        </w:tc>
        <w:tc>
          <w:tcPr>
            <w:tcW w:w="1984" w:type="dxa"/>
          </w:tcPr>
          <w:p w14:paraId="376A228E"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 (미완성)</w:t>
            </w:r>
          </w:p>
        </w:tc>
        <w:tc>
          <w:tcPr>
            <w:tcW w:w="3685" w:type="dxa"/>
          </w:tcPr>
          <w:p w14:paraId="7DBC69D0"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학생 사용성 필수</w:t>
            </w:r>
          </w:p>
        </w:tc>
      </w:tr>
      <w:tr w:rsidR="00C765AB" w14:paraId="1DB918F7"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32A0BA3A" w14:textId="77777777" w:rsidR="00C765AB" w:rsidRDefault="00000000">
            <w:r>
              <w:rPr>
                <w:sz w:val="19"/>
              </w:rPr>
              <w:lastRenderedPageBreak/>
              <w:t>중요 ★★☆</w:t>
            </w:r>
          </w:p>
        </w:tc>
        <w:tc>
          <w:tcPr>
            <w:tcW w:w="1984" w:type="dxa"/>
          </w:tcPr>
          <w:p w14:paraId="5B150CF3"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자동 채점</w:t>
            </w:r>
          </w:p>
        </w:tc>
        <w:tc>
          <w:tcPr>
            <w:tcW w:w="1984" w:type="dxa"/>
          </w:tcPr>
          <w:p w14:paraId="519EA3D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O (AI+테스트)</w:t>
            </w:r>
          </w:p>
        </w:tc>
        <w:tc>
          <w:tcPr>
            <w:tcW w:w="3685" w:type="dxa"/>
          </w:tcPr>
          <w:p w14:paraId="4E012A1A"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교수 시간 절감</w:t>
            </w:r>
          </w:p>
        </w:tc>
      </w:tr>
      <w:tr w:rsidR="00C765AB" w14:paraId="056C5807"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60FF7653" w14:textId="77777777" w:rsidR="00C765AB" w:rsidRDefault="00000000">
            <w:r>
              <w:rPr>
                <w:sz w:val="19"/>
              </w:rPr>
              <w:t>중요 ★★☆</w:t>
            </w:r>
          </w:p>
        </w:tc>
        <w:tc>
          <w:tcPr>
            <w:tcW w:w="1984" w:type="dxa"/>
          </w:tcPr>
          <w:p w14:paraId="436B29A4"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실시간 협업</w:t>
            </w:r>
          </w:p>
        </w:tc>
        <w:tc>
          <w:tcPr>
            <w:tcW w:w="1984" w:type="dxa"/>
          </w:tcPr>
          <w:p w14:paraId="01294A1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c>
          <w:tcPr>
            <w:tcW w:w="3685" w:type="dxa"/>
          </w:tcPr>
          <w:p w14:paraId="280C92E6"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트렌드 상 중요도 증가</w:t>
            </w:r>
          </w:p>
        </w:tc>
      </w:tr>
      <w:tr w:rsidR="00C765AB" w14:paraId="78E98DCB"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2879B4B0" w14:textId="77777777" w:rsidR="00C765AB" w:rsidRDefault="00000000">
            <w:r>
              <w:rPr>
                <w:sz w:val="19"/>
              </w:rPr>
              <w:t>중요 ★★☆</w:t>
            </w:r>
          </w:p>
        </w:tc>
        <w:tc>
          <w:tcPr>
            <w:tcW w:w="1984" w:type="dxa"/>
          </w:tcPr>
          <w:p w14:paraId="60157F3E"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LTI/LMS 연동</w:t>
            </w:r>
          </w:p>
        </w:tc>
        <w:tc>
          <w:tcPr>
            <w:tcW w:w="1984" w:type="dxa"/>
          </w:tcPr>
          <w:p w14:paraId="33BF51AB"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X</w:t>
            </w:r>
          </w:p>
        </w:tc>
        <w:tc>
          <w:tcPr>
            <w:tcW w:w="3685" w:type="dxa"/>
          </w:tcPr>
          <w:p w14:paraId="4DACCAB6"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기관 도입 시 필수</w:t>
            </w:r>
          </w:p>
        </w:tc>
      </w:tr>
      <w:tr w:rsidR="00C765AB" w14:paraId="01A23BC9"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32F1913E" w14:textId="77777777" w:rsidR="00C765AB" w:rsidRDefault="00000000">
            <w:r>
              <w:rPr>
                <w:sz w:val="19"/>
              </w:rPr>
              <w:t>중요 ★★☆</w:t>
            </w:r>
          </w:p>
        </w:tc>
        <w:tc>
          <w:tcPr>
            <w:tcW w:w="1984" w:type="dxa"/>
          </w:tcPr>
          <w:p w14:paraId="785DD1F5"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접근성(WCAG)</w:t>
            </w:r>
          </w:p>
        </w:tc>
        <w:tc>
          <w:tcPr>
            <w:tcW w:w="1984" w:type="dxa"/>
          </w:tcPr>
          <w:p w14:paraId="424CAD6C"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X</w:t>
            </w:r>
          </w:p>
        </w:tc>
        <w:tc>
          <w:tcPr>
            <w:tcW w:w="3685" w:type="dxa"/>
          </w:tcPr>
          <w:p w14:paraId="12A5E72C"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글로벌 진출 시 필수</w:t>
            </w:r>
          </w:p>
        </w:tc>
      </w:tr>
      <w:tr w:rsidR="00C765AB" w14:paraId="772CDFF3"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47DC355B" w14:textId="77777777" w:rsidR="00C765AB" w:rsidRDefault="00000000">
            <w:r>
              <w:rPr>
                <w:sz w:val="19"/>
              </w:rPr>
              <w:t>경쟁력 ★☆☆</w:t>
            </w:r>
          </w:p>
        </w:tc>
        <w:tc>
          <w:tcPr>
            <w:tcW w:w="1984" w:type="dxa"/>
          </w:tcPr>
          <w:p w14:paraId="65F7CBC2"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AI 과제 생성</w:t>
            </w:r>
          </w:p>
        </w:tc>
        <w:tc>
          <w:tcPr>
            <w:tcW w:w="1984" w:type="dxa"/>
          </w:tcPr>
          <w:p w14:paraId="6E50C5C3"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O (5유형)</w:t>
            </w:r>
          </w:p>
        </w:tc>
        <w:tc>
          <w:tcPr>
            <w:tcW w:w="3685" w:type="dxa"/>
          </w:tcPr>
          <w:p w14:paraId="2BBFC672"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차별화 요소</w:t>
            </w:r>
          </w:p>
        </w:tc>
      </w:tr>
      <w:tr w:rsidR="00C765AB" w14:paraId="3C888F38"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0F9853A2" w14:textId="77777777" w:rsidR="00C765AB" w:rsidRDefault="00000000">
            <w:r>
              <w:rPr>
                <w:sz w:val="19"/>
              </w:rPr>
              <w:t>경쟁력 ★☆☆</w:t>
            </w:r>
          </w:p>
        </w:tc>
        <w:tc>
          <w:tcPr>
            <w:tcW w:w="1984" w:type="dxa"/>
          </w:tcPr>
          <w:p w14:paraId="61CD261F"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표절/복붙 감지</w:t>
            </w:r>
          </w:p>
        </w:tc>
        <w:tc>
          <w:tcPr>
            <w:tcW w:w="1984" w:type="dxa"/>
          </w:tcPr>
          <w:p w14:paraId="163C5CEA"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O (라인별)</w:t>
            </w:r>
          </w:p>
        </w:tc>
        <w:tc>
          <w:tcPr>
            <w:tcW w:w="3685" w:type="dxa"/>
          </w:tcPr>
          <w:p w14:paraId="24C534D5"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희소한 차별점</w:t>
            </w:r>
          </w:p>
        </w:tc>
      </w:tr>
      <w:tr w:rsidR="00C765AB" w14:paraId="5D990D50"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5DEB27E4" w14:textId="77777777" w:rsidR="00C765AB" w:rsidRDefault="00000000">
            <w:r>
              <w:rPr>
                <w:sz w:val="19"/>
              </w:rPr>
              <w:t>경쟁력 ★☆☆</w:t>
            </w:r>
          </w:p>
        </w:tc>
        <w:tc>
          <w:tcPr>
            <w:tcW w:w="1984" w:type="dxa"/>
          </w:tcPr>
          <w:p w14:paraId="216639C9"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시험 감독 내장</w:t>
            </w:r>
          </w:p>
        </w:tc>
        <w:tc>
          <w:tcPr>
            <w:tcW w:w="1984" w:type="dxa"/>
          </w:tcPr>
          <w:p w14:paraId="69C39355"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O</w:t>
            </w:r>
          </w:p>
        </w:tc>
        <w:tc>
          <w:tcPr>
            <w:tcW w:w="3685" w:type="dxa"/>
          </w:tcPr>
          <w:p w14:paraId="0EF81061"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프록터링 통합</w:t>
            </w:r>
          </w:p>
        </w:tc>
      </w:tr>
    </w:tbl>
    <w:p w14:paraId="53A0991E" w14:textId="77777777" w:rsidR="00C765AB" w:rsidRDefault="00C765AB"/>
    <w:p w14:paraId="531EF2AF" w14:textId="77777777" w:rsidR="00C765AB" w:rsidRDefault="00000000">
      <w:pPr>
        <w:rPr>
          <w:lang w:eastAsia="ko-KR"/>
        </w:rPr>
      </w:pPr>
      <w:r>
        <w:rPr>
          <w:lang w:eastAsia="ko-KR"/>
        </w:rPr>
        <w:t xml:space="preserve">분석 결과, </w:t>
      </w:r>
      <w:proofErr w:type="spellStart"/>
      <w:r>
        <w:rPr>
          <w:lang w:eastAsia="ko-KR"/>
        </w:rPr>
        <w:t>PikaBuddy</w:t>
      </w:r>
      <w:proofErr w:type="spellEnd"/>
      <w:r>
        <w:rPr>
          <w:lang w:eastAsia="ko-KR"/>
        </w:rPr>
        <w:t>는 필수 요건 5개 중 4개를 충족하고 (모바일 대응 미완성), 중요 요건 4개 중 1개를 충족하며, 경쟁력 요건 3개를 모두 충족합니다. 필수 요건 보완(특히 모바일 대응)과 중요 요건 확대(LTI 연동, 실시간 협업)가 시장 생존과 성장의 핵심 과제입니다.</w:t>
      </w:r>
    </w:p>
    <w:p w14:paraId="6550F4CB" w14:textId="77777777" w:rsidR="00C765AB" w:rsidRDefault="00000000">
      <w:pPr>
        <w:rPr>
          <w:lang w:eastAsia="ko-KR"/>
        </w:rPr>
      </w:pPr>
      <w:r>
        <w:rPr>
          <w:lang w:eastAsia="ko-KR"/>
        </w:rPr>
        <w:br w:type="page"/>
      </w:r>
    </w:p>
    <w:p w14:paraId="6DCC0C0D" w14:textId="77777777" w:rsidR="00C765AB" w:rsidRDefault="00000000">
      <w:pPr>
        <w:pStyle w:val="1"/>
        <w:rPr>
          <w:lang w:eastAsia="ko-KR"/>
        </w:rPr>
      </w:pPr>
      <w:r>
        <w:rPr>
          <w:lang w:eastAsia="ko-KR"/>
        </w:rPr>
        <w:lastRenderedPageBreak/>
        <w:t xml:space="preserve">12. </w:t>
      </w:r>
      <w:r>
        <w:rPr>
          <w:lang w:eastAsia="ko-KR"/>
        </w:rPr>
        <w:t>공모전</w:t>
      </w:r>
      <w:r>
        <w:rPr>
          <w:lang w:eastAsia="ko-KR"/>
        </w:rPr>
        <w:t xml:space="preserve"> </w:t>
      </w:r>
      <w:r>
        <w:rPr>
          <w:lang w:eastAsia="ko-KR"/>
        </w:rPr>
        <w:t>심사</w:t>
      </w:r>
      <w:r>
        <w:rPr>
          <w:lang w:eastAsia="ko-KR"/>
        </w:rPr>
        <w:t xml:space="preserve"> </w:t>
      </w:r>
      <w:r>
        <w:rPr>
          <w:lang w:eastAsia="ko-KR"/>
        </w:rPr>
        <w:t>평가</w:t>
      </w:r>
    </w:p>
    <w:p w14:paraId="47F735AD" w14:textId="77777777" w:rsidR="00C765AB" w:rsidRDefault="00000000">
      <w:pPr>
        <w:rPr>
          <w:lang w:eastAsia="ko-KR"/>
        </w:rPr>
      </w:pPr>
      <w:r>
        <w:rPr>
          <w:lang w:eastAsia="ko-KR"/>
        </w:rPr>
        <w:t xml:space="preserve">이 장에서는 KIT </w:t>
      </w:r>
      <w:proofErr w:type="spellStart"/>
      <w:r>
        <w:rPr>
          <w:lang w:eastAsia="ko-KR"/>
        </w:rPr>
        <w:t>바이브코딩</w:t>
      </w:r>
      <w:proofErr w:type="spellEnd"/>
      <w:r>
        <w:rPr>
          <w:lang w:eastAsia="ko-KR"/>
        </w:rPr>
        <w:t xml:space="preserve"> 공모전의 심사기준에 따라 프로젝트를 객관적으로 평가합니다. 500팀 이상이 참가하는 대회에서의 상대적 위치를 냉정하게 진단합니다. 특히 주제 발표부터 구현 완료까지 단 1주일이라는 동일한 시간 제약 조건에서 타 팀 대비 어느 수준의 결과물을 산출했는지를 중점적으로 평가합니다.</w:t>
      </w:r>
    </w:p>
    <w:p w14:paraId="71D2F780" w14:textId="77777777" w:rsidR="00C765AB" w:rsidRDefault="00000000">
      <w:pPr>
        <w:pStyle w:val="21"/>
        <w:rPr>
          <w:lang w:eastAsia="ko-KR"/>
        </w:rPr>
      </w:pPr>
      <w:r>
        <w:rPr>
          <w:lang w:eastAsia="ko-KR"/>
        </w:rPr>
        <w:t xml:space="preserve">12.1 </w:t>
      </w:r>
      <w:r>
        <w:rPr>
          <w:lang w:eastAsia="ko-KR"/>
        </w:rPr>
        <w:t>심사기준별</w:t>
      </w:r>
      <w:r>
        <w:rPr>
          <w:lang w:eastAsia="ko-KR"/>
        </w:rPr>
        <w:t xml:space="preserve"> </w:t>
      </w:r>
      <w:r>
        <w:rPr>
          <w:lang w:eastAsia="ko-KR"/>
        </w:rPr>
        <w:t>상세</w:t>
      </w:r>
      <w:r>
        <w:rPr>
          <w:lang w:eastAsia="ko-KR"/>
        </w:rPr>
        <w:t xml:space="preserve"> </w:t>
      </w:r>
      <w:r>
        <w:rPr>
          <w:lang w:eastAsia="ko-KR"/>
        </w:rPr>
        <w:t>평가</w:t>
      </w:r>
    </w:p>
    <w:p w14:paraId="456DD88B" w14:textId="77777777" w:rsidR="00C765AB" w:rsidRDefault="00000000">
      <w:pPr>
        <w:pStyle w:val="31"/>
        <w:rPr>
          <w:lang w:eastAsia="ko-KR"/>
        </w:rPr>
      </w:pPr>
      <w:r>
        <w:rPr>
          <w:lang w:eastAsia="ko-KR"/>
        </w:rPr>
        <w:t xml:space="preserve">12.1.1 </w:t>
      </w:r>
      <w:r>
        <w:rPr>
          <w:lang w:eastAsia="ko-KR"/>
        </w:rPr>
        <w:t>기술적</w:t>
      </w:r>
      <w:r>
        <w:rPr>
          <w:lang w:eastAsia="ko-KR"/>
        </w:rPr>
        <w:t xml:space="preserve"> </w:t>
      </w:r>
      <w:r>
        <w:rPr>
          <w:lang w:eastAsia="ko-KR"/>
        </w:rPr>
        <w:t>완성도</w:t>
      </w:r>
      <w:r>
        <w:rPr>
          <w:lang w:eastAsia="ko-KR"/>
        </w:rPr>
        <w:t xml:space="preserve">: </w:t>
      </w:r>
      <w:proofErr w:type="gramStart"/>
      <w:r>
        <w:rPr>
          <w:lang w:eastAsia="ko-KR"/>
        </w:rPr>
        <w:t>8.0 /</w:t>
      </w:r>
      <w:proofErr w:type="gramEnd"/>
      <w:r>
        <w:rPr>
          <w:lang w:eastAsia="ko-KR"/>
        </w:rPr>
        <w:t xml:space="preserve"> 10</w:t>
      </w:r>
    </w:p>
    <w:p w14:paraId="22192DD5" w14:textId="77777777" w:rsidR="00C765AB" w:rsidRDefault="00000000">
      <w:proofErr w:type="spellStart"/>
      <w:r>
        <w:t>강점</w:t>
      </w:r>
      <w:proofErr w:type="spellEnd"/>
      <w:r>
        <w:t>:</w:t>
      </w:r>
    </w:p>
    <w:p w14:paraId="3AFFF5FB" w14:textId="77777777" w:rsidR="00C765AB" w:rsidRDefault="00000000">
      <w:pPr>
        <w:pStyle w:val="a0"/>
        <w:ind w:left="720"/>
        <w:rPr>
          <w:lang w:eastAsia="ko-KR"/>
        </w:rPr>
      </w:pPr>
      <w:r>
        <w:rPr>
          <w:lang w:eastAsia="ko-KR"/>
        </w:rPr>
        <w:t xml:space="preserve">1주일 만에 ~30,000줄 </w:t>
      </w:r>
      <w:proofErr w:type="spellStart"/>
      <w:r>
        <w:rPr>
          <w:lang w:eastAsia="ko-KR"/>
        </w:rPr>
        <w:t>풀스택</w:t>
      </w:r>
      <w:proofErr w:type="spellEnd"/>
      <w:r>
        <w:rPr>
          <w:lang w:eastAsia="ko-KR"/>
        </w:rPr>
        <w:t xml:space="preserve"> 시스템 완성 — AI 바이브코딩 효율성의 실증</w:t>
      </w:r>
    </w:p>
    <w:p w14:paraId="088C8178" w14:textId="77777777" w:rsidR="00C765AB" w:rsidRDefault="00000000">
      <w:pPr>
        <w:pStyle w:val="a0"/>
        <w:ind w:left="720"/>
      </w:pPr>
      <w:proofErr w:type="spellStart"/>
      <w:proofErr w:type="gramStart"/>
      <w:r>
        <w:t>프론트엔드</w:t>
      </w:r>
      <w:proofErr w:type="spellEnd"/>
      <w:r>
        <w:t>(</w:t>
      </w:r>
      <w:proofErr w:type="gramEnd"/>
      <w:r>
        <w:t xml:space="preserve">React 19) + </w:t>
      </w:r>
      <w:proofErr w:type="spellStart"/>
      <w:proofErr w:type="gramStart"/>
      <w:r>
        <w:t>백엔드</w:t>
      </w:r>
      <w:proofErr w:type="spellEnd"/>
      <w:r>
        <w:t>(</w:t>
      </w:r>
      <w:proofErr w:type="spellStart"/>
      <w:proofErr w:type="gramEnd"/>
      <w:r>
        <w:t>FastAPI</w:t>
      </w:r>
      <w:proofErr w:type="spellEnd"/>
      <w:r>
        <w:t xml:space="preserve">) + DB(Supabase) + </w:t>
      </w:r>
      <w:proofErr w:type="gramStart"/>
      <w:r>
        <w:t>배포(</w:t>
      </w:r>
      <w:proofErr w:type="gramEnd"/>
      <w:r>
        <w:t>Docker+EC2) 풀스택 완성</w:t>
      </w:r>
    </w:p>
    <w:p w14:paraId="114F7F8F" w14:textId="77777777" w:rsidR="00C765AB" w:rsidRDefault="00000000">
      <w:pPr>
        <w:pStyle w:val="a0"/>
        <w:ind w:left="720"/>
        <w:rPr>
          <w:lang w:eastAsia="ko-KR"/>
        </w:rPr>
      </w:pPr>
      <w:r>
        <w:rPr>
          <w:lang w:eastAsia="ko-KR"/>
        </w:rPr>
        <w:t xml:space="preserve">12개 </w:t>
      </w:r>
      <w:proofErr w:type="spellStart"/>
      <w:r>
        <w:rPr>
          <w:lang w:eastAsia="ko-KR"/>
        </w:rPr>
        <w:t>백엔드</w:t>
      </w:r>
      <w:proofErr w:type="spellEnd"/>
      <w:r>
        <w:rPr>
          <w:lang w:eastAsia="ko-KR"/>
        </w:rPr>
        <w:t xml:space="preserve"> 모듈, ~55개 API </w:t>
      </w:r>
      <w:proofErr w:type="spellStart"/>
      <w:r>
        <w:rPr>
          <w:lang w:eastAsia="ko-KR"/>
        </w:rPr>
        <w:t>엔드포인트</w:t>
      </w:r>
      <w:proofErr w:type="spellEnd"/>
      <w:r>
        <w:rPr>
          <w:lang w:eastAsia="ko-KR"/>
        </w:rPr>
        <w:t>, 16개 DB 테이블 — 체계적 설계</w:t>
      </w:r>
    </w:p>
    <w:p w14:paraId="31DD55CF" w14:textId="77777777" w:rsidR="00C765AB" w:rsidRDefault="00000000">
      <w:pPr>
        <w:pStyle w:val="a0"/>
        <w:ind w:left="720"/>
        <w:rPr>
          <w:lang w:eastAsia="ko-KR"/>
        </w:rPr>
      </w:pPr>
      <w:r>
        <w:rPr>
          <w:lang w:eastAsia="ko-KR"/>
        </w:rPr>
        <w:t xml:space="preserve">SSE 스트리밍, </w:t>
      </w:r>
      <w:proofErr w:type="spellStart"/>
      <w:r>
        <w:rPr>
          <w:lang w:eastAsia="ko-KR"/>
        </w:rPr>
        <w:t>TipTap</w:t>
      </w:r>
      <w:proofErr w:type="spellEnd"/>
      <w:r>
        <w:rPr>
          <w:lang w:eastAsia="ko-KR"/>
        </w:rPr>
        <w:t xml:space="preserve"> 10개 커스텀 확장, Monaco Editor — 고급 기술 활용</w:t>
      </w:r>
    </w:p>
    <w:p w14:paraId="1331BD45" w14:textId="77777777" w:rsidR="00C765AB" w:rsidRDefault="00000000">
      <w:pPr>
        <w:pStyle w:val="a0"/>
        <w:ind w:left="720"/>
        <w:rPr>
          <w:lang w:eastAsia="ko-KR"/>
        </w:rPr>
      </w:pPr>
      <w:r>
        <w:rPr>
          <w:lang w:eastAsia="ko-KR"/>
        </w:rPr>
        <w:t>코딩 + 글쓰기 + 퀴즈 3종 과제 유형 — 코딩 교육에 국한되지 않는 통합 플랫폼</w:t>
      </w:r>
    </w:p>
    <w:p w14:paraId="7636B616" w14:textId="77777777" w:rsidR="00C765AB" w:rsidRDefault="00000000">
      <w:pPr>
        <w:pStyle w:val="a0"/>
        <w:ind w:left="720"/>
        <w:rPr>
          <w:lang w:eastAsia="ko-KR"/>
        </w:rPr>
      </w:pPr>
      <w:r>
        <w:rPr>
          <w:lang w:eastAsia="ko-KR"/>
        </w:rPr>
        <w:t>온라인 저지 시스템 (4개 언어, CPU/메모리 측정)</w:t>
      </w:r>
    </w:p>
    <w:p w14:paraId="2BF468C6" w14:textId="77777777" w:rsidR="00C765AB" w:rsidRDefault="00000000">
      <w:pPr>
        <w:pStyle w:val="a0"/>
        <w:ind w:left="720"/>
      </w:pPr>
      <w:r>
        <w:t>Docker + GitHub Actions CI/CD + SSL — 프로덕션 수준 배포</w:t>
      </w:r>
    </w:p>
    <w:p w14:paraId="5A64344B" w14:textId="77777777" w:rsidR="00C765AB" w:rsidRDefault="00000000">
      <w:pPr>
        <w:pStyle w:val="a0"/>
        <w:ind w:left="720"/>
      </w:pPr>
      <w:r>
        <w:t>설계 문서 7개 (PRD, SRS, TDD, API, ERD, UI/UX, INFRA)</w:t>
      </w:r>
    </w:p>
    <w:p w14:paraId="5136FC35" w14:textId="77777777" w:rsidR="00C765AB" w:rsidRDefault="00000000">
      <w:r>
        <w:t>약점:</w:t>
      </w:r>
    </w:p>
    <w:p w14:paraId="45766AB9" w14:textId="77777777" w:rsidR="00C765AB" w:rsidRDefault="00000000">
      <w:pPr>
        <w:pStyle w:val="a0"/>
        <w:ind w:left="720"/>
        <w:rPr>
          <w:lang w:eastAsia="ko-KR"/>
        </w:rPr>
      </w:pPr>
      <w:proofErr w:type="gramStart"/>
      <w:r>
        <w:rPr>
          <w:lang w:eastAsia="ko-KR"/>
        </w:rPr>
        <w:t>tests/ 디렉토리가</w:t>
      </w:r>
      <w:proofErr w:type="gramEnd"/>
      <w:r>
        <w:rPr>
          <w:lang w:eastAsia="ko-KR"/>
        </w:rPr>
        <w:t xml:space="preserve"> </w:t>
      </w:r>
      <w:proofErr w:type="spellStart"/>
      <w:r>
        <w:rPr>
          <w:lang w:eastAsia="ko-KR"/>
        </w:rPr>
        <w:t>비어있음</w:t>
      </w:r>
      <w:proofErr w:type="spellEnd"/>
      <w:r>
        <w:rPr>
          <w:lang w:eastAsia="ko-KR"/>
        </w:rPr>
        <w:t xml:space="preserve"> — 1주일 제약으로 테스트 코드 </w:t>
      </w:r>
      <w:proofErr w:type="spellStart"/>
      <w:r>
        <w:rPr>
          <w:lang w:eastAsia="ko-KR"/>
        </w:rPr>
        <w:t>미작성</w:t>
      </w:r>
      <w:proofErr w:type="spellEnd"/>
    </w:p>
    <w:p w14:paraId="6AE92381" w14:textId="77777777" w:rsidR="00C765AB" w:rsidRDefault="00000000">
      <w:pPr>
        <w:pStyle w:val="a0"/>
        <w:ind w:left="720"/>
        <w:rPr>
          <w:lang w:eastAsia="ko-KR"/>
        </w:rPr>
      </w:pPr>
      <w:r>
        <w:rPr>
          <w:lang w:eastAsia="ko-KR"/>
        </w:rPr>
        <w:t>README.md가 구식 — 현재 프로젝트와 불일치 (마감 전 수정 가능)</w:t>
      </w:r>
    </w:p>
    <w:p w14:paraId="0D040613" w14:textId="77777777" w:rsidR="00C765AB" w:rsidRDefault="00000000">
      <w:pPr>
        <w:pStyle w:val="a0"/>
        <w:ind w:left="720"/>
        <w:rPr>
          <w:lang w:eastAsia="ko-KR"/>
        </w:rPr>
      </w:pPr>
      <w:proofErr w:type="spellStart"/>
      <w:r>
        <w:rPr>
          <w:lang w:eastAsia="ko-KR"/>
        </w:rPr>
        <w:t>tsc</w:t>
      </w:r>
      <w:proofErr w:type="spellEnd"/>
      <w:r>
        <w:rPr>
          <w:lang w:eastAsia="ko-KR"/>
        </w:rPr>
        <w:t xml:space="preserve"> 타입체크 </w:t>
      </w:r>
      <w:proofErr w:type="spellStart"/>
      <w:r>
        <w:rPr>
          <w:lang w:eastAsia="ko-KR"/>
        </w:rPr>
        <w:t>스킵</w:t>
      </w:r>
      <w:proofErr w:type="spellEnd"/>
      <w:r>
        <w:rPr>
          <w:lang w:eastAsia="ko-KR"/>
        </w:rPr>
        <w:t xml:space="preserve"> — TypeScript 이점 </w:t>
      </w:r>
      <w:proofErr w:type="spellStart"/>
      <w:r>
        <w:rPr>
          <w:lang w:eastAsia="ko-KR"/>
        </w:rPr>
        <w:t>미활용</w:t>
      </w:r>
      <w:proofErr w:type="spellEnd"/>
      <w:r>
        <w:rPr>
          <w:lang w:eastAsia="ko-KR"/>
        </w:rPr>
        <w:t xml:space="preserve"> (1주일 일정상 빌드 속도 우선)</w:t>
      </w:r>
    </w:p>
    <w:p w14:paraId="6E69C444" w14:textId="77777777" w:rsidR="00C765AB" w:rsidRDefault="00000000">
      <w:pPr>
        <w:pStyle w:val="a0"/>
        <w:ind w:left="720"/>
      </w:pPr>
      <w:proofErr w:type="spellStart"/>
      <w:r>
        <w:lastRenderedPageBreak/>
        <w:t>코드</w:t>
      </w:r>
      <w:proofErr w:type="spellEnd"/>
      <w:r>
        <w:t xml:space="preserve"> </w:t>
      </w:r>
      <w:proofErr w:type="spellStart"/>
      <w:r>
        <w:t>실행이</w:t>
      </w:r>
      <w:proofErr w:type="spellEnd"/>
      <w:r>
        <w:t xml:space="preserve"> subprocess </w:t>
      </w:r>
      <w:proofErr w:type="spellStart"/>
      <w:r>
        <w:t>직접</w:t>
      </w:r>
      <w:proofErr w:type="spellEnd"/>
      <w:r>
        <w:t xml:space="preserve"> 실행 — Docker sandbox 부재</w:t>
      </w:r>
    </w:p>
    <w:p w14:paraId="6A9B5BD6" w14:textId="77777777" w:rsidR="00C765AB" w:rsidRDefault="00000000">
      <w:pPr>
        <w:pStyle w:val="a0"/>
        <w:ind w:left="720"/>
        <w:rPr>
          <w:lang w:eastAsia="ko-KR"/>
        </w:rPr>
      </w:pPr>
      <w:r>
        <w:rPr>
          <w:lang w:eastAsia="ko-KR"/>
        </w:rPr>
        <w:t>인메모리 세션 관리 — 서버 재시작 시 소실</w:t>
      </w:r>
    </w:p>
    <w:p w14:paraId="651F19C0" w14:textId="77777777" w:rsidR="00C765AB" w:rsidRDefault="00000000">
      <w:pPr>
        <w:pStyle w:val="31"/>
        <w:rPr>
          <w:lang w:eastAsia="ko-KR"/>
        </w:rPr>
      </w:pPr>
      <w:r>
        <w:rPr>
          <w:lang w:eastAsia="ko-KR"/>
        </w:rPr>
        <w:t>12.1.2 AI</w:t>
      </w:r>
      <w:r>
        <w:rPr>
          <w:lang w:eastAsia="ko-KR"/>
        </w:rPr>
        <w:t>활용</w:t>
      </w:r>
      <w:r>
        <w:rPr>
          <w:lang w:eastAsia="ko-KR"/>
        </w:rPr>
        <w:t xml:space="preserve"> </w:t>
      </w:r>
      <w:r>
        <w:rPr>
          <w:lang w:eastAsia="ko-KR"/>
        </w:rPr>
        <w:t>능력</w:t>
      </w:r>
      <w:r>
        <w:rPr>
          <w:lang w:eastAsia="ko-KR"/>
        </w:rPr>
        <w:t xml:space="preserve"> </w:t>
      </w:r>
      <w:r>
        <w:rPr>
          <w:lang w:eastAsia="ko-KR"/>
        </w:rPr>
        <w:t>및</w:t>
      </w:r>
      <w:r>
        <w:rPr>
          <w:lang w:eastAsia="ko-KR"/>
        </w:rPr>
        <w:t xml:space="preserve"> </w:t>
      </w:r>
      <w:r>
        <w:rPr>
          <w:lang w:eastAsia="ko-KR"/>
        </w:rPr>
        <w:t>효율성</w:t>
      </w:r>
      <w:r>
        <w:rPr>
          <w:lang w:eastAsia="ko-KR"/>
        </w:rPr>
        <w:t xml:space="preserve">: </w:t>
      </w:r>
      <w:proofErr w:type="gramStart"/>
      <w:r>
        <w:rPr>
          <w:lang w:eastAsia="ko-KR"/>
        </w:rPr>
        <w:t>7.75 /</w:t>
      </w:r>
      <w:proofErr w:type="gramEnd"/>
      <w:r>
        <w:rPr>
          <w:lang w:eastAsia="ko-KR"/>
        </w:rPr>
        <w:t xml:space="preserve"> 10</w:t>
      </w:r>
    </w:p>
    <w:p w14:paraId="752BC200" w14:textId="77777777" w:rsidR="00C765AB" w:rsidRDefault="00000000">
      <w:proofErr w:type="spellStart"/>
      <w:r>
        <w:t>강점</w:t>
      </w:r>
      <w:proofErr w:type="spellEnd"/>
      <w:r>
        <w:t>:</w:t>
      </w:r>
    </w:p>
    <w:p w14:paraId="2ABE5F61" w14:textId="77777777" w:rsidR="00C765AB" w:rsidRDefault="00000000">
      <w:pPr>
        <w:pStyle w:val="a0"/>
        <w:ind w:left="720"/>
        <w:rPr>
          <w:lang w:eastAsia="ko-KR"/>
        </w:rPr>
      </w:pPr>
      <w:r>
        <w:rPr>
          <w:lang w:eastAsia="ko-KR"/>
        </w:rPr>
        <w:t>AI 활용 지점 11개 — 교육 전 과정에 AI 통합 (코딩 피드백 + 글쓰기 피드백 + 노트 분석 등)</w:t>
      </w:r>
    </w:p>
    <w:p w14:paraId="645DDCEF" w14:textId="77777777" w:rsidR="00C765AB" w:rsidRDefault="00000000">
      <w:pPr>
        <w:pStyle w:val="a0"/>
        <w:ind w:left="720"/>
        <w:rPr>
          <w:lang w:eastAsia="ko-KR"/>
        </w:rPr>
      </w:pPr>
      <w:r>
        <w:rPr>
          <w:lang w:eastAsia="ko-KR"/>
        </w:rPr>
        <w:t xml:space="preserve">1주일 개발 기간 자체가 AI 활용 효율성의 증거 — </w:t>
      </w:r>
      <w:proofErr w:type="spellStart"/>
      <w:r>
        <w:rPr>
          <w:lang w:eastAsia="ko-KR"/>
        </w:rPr>
        <w:t>바이브코딩으로</w:t>
      </w:r>
      <w:proofErr w:type="spellEnd"/>
      <w:r>
        <w:rPr>
          <w:lang w:eastAsia="ko-KR"/>
        </w:rPr>
        <w:t xml:space="preserve"> 생산성 극대화</w:t>
      </w:r>
    </w:p>
    <w:p w14:paraId="7FF1AEB6" w14:textId="77777777" w:rsidR="00C765AB" w:rsidRDefault="00000000">
      <w:pPr>
        <w:pStyle w:val="a0"/>
        <w:ind w:left="720"/>
        <w:rPr>
          <w:lang w:eastAsia="ko-KR"/>
        </w:rPr>
      </w:pPr>
      <w:r>
        <w:rPr>
          <w:lang w:eastAsia="ko-KR"/>
        </w:rPr>
        <w:t xml:space="preserve">소크라테스식 </w:t>
      </w:r>
      <w:proofErr w:type="spellStart"/>
      <w:r>
        <w:rPr>
          <w:lang w:eastAsia="ko-KR"/>
        </w:rPr>
        <w:t>튜터링</w:t>
      </w:r>
      <w:proofErr w:type="spellEnd"/>
      <w:r>
        <w:rPr>
          <w:lang w:eastAsia="ko-KR"/>
        </w:rPr>
        <w:t xml:space="preserve"> — 교육학적 접근, 단순 Q&amp;A 아님</w:t>
      </w:r>
    </w:p>
    <w:p w14:paraId="75C87FEA" w14:textId="77777777" w:rsidR="00C765AB" w:rsidRDefault="00000000">
      <w:pPr>
        <w:pStyle w:val="a0"/>
        <w:ind w:left="720"/>
        <w:rPr>
          <w:lang w:eastAsia="ko-KR"/>
        </w:rPr>
      </w:pPr>
      <w:r>
        <w:rPr>
          <w:lang w:eastAsia="ko-KR"/>
        </w:rPr>
        <w:t>AI 정책 4단계 + 채점 기준 3단계 — 교수 맞춤형 AI 설정</w:t>
      </w:r>
    </w:p>
    <w:p w14:paraId="27E02154" w14:textId="77777777" w:rsidR="00C765AB" w:rsidRDefault="00000000">
      <w:pPr>
        <w:pStyle w:val="a0"/>
        <w:ind w:left="720"/>
        <w:rPr>
          <w:lang w:eastAsia="ko-KR"/>
        </w:rPr>
      </w:pPr>
      <w:proofErr w:type="spellStart"/>
      <w:r>
        <w:rPr>
          <w:lang w:eastAsia="ko-KR"/>
        </w:rPr>
        <w:t>복붙</w:t>
      </w:r>
      <w:proofErr w:type="spellEnd"/>
      <w:r>
        <w:rPr>
          <w:lang w:eastAsia="ko-KR"/>
        </w:rPr>
        <w:t xml:space="preserve"> 감지 + AI 분석 통합 — 시장에서 유일한 기능</w:t>
      </w:r>
    </w:p>
    <w:p w14:paraId="5C6B6DF4" w14:textId="77777777" w:rsidR="00C765AB" w:rsidRDefault="00000000">
      <w:pPr>
        <w:pStyle w:val="a0"/>
        <w:ind w:left="720"/>
        <w:rPr>
          <w:lang w:eastAsia="ko-KR"/>
        </w:rPr>
      </w:pPr>
      <w:r>
        <w:rPr>
          <w:lang w:eastAsia="ko-KR"/>
        </w:rPr>
        <w:t>SSE 스트리밍 피드백 — 실시간 사용자 경험</w:t>
      </w:r>
    </w:p>
    <w:p w14:paraId="20660CB3" w14:textId="77777777" w:rsidR="00C765AB" w:rsidRDefault="00000000">
      <w:pPr>
        <w:pStyle w:val="a0"/>
        <w:ind w:left="720"/>
        <w:rPr>
          <w:lang w:eastAsia="ko-KR"/>
        </w:rPr>
      </w:pPr>
      <w:r>
        <w:rPr>
          <w:lang w:eastAsia="ko-KR"/>
        </w:rPr>
        <w:t xml:space="preserve">503 </w:t>
      </w:r>
      <w:proofErr w:type="spellStart"/>
      <w:r>
        <w:rPr>
          <w:lang w:eastAsia="ko-KR"/>
        </w:rPr>
        <w:t>폴백</w:t>
      </w:r>
      <w:proofErr w:type="spellEnd"/>
      <w:r>
        <w:rPr>
          <w:lang w:eastAsia="ko-KR"/>
        </w:rPr>
        <w:t xml:space="preserve"> 메커니즘 — 서비스 가용성 보장</w:t>
      </w:r>
    </w:p>
    <w:p w14:paraId="0601E774" w14:textId="77777777" w:rsidR="00C765AB" w:rsidRDefault="00000000">
      <w:proofErr w:type="spellStart"/>
      <w:r>
        <w:t>약점</w:t>
      </w:r>
      <w:proofErr w:type="spellEnd"/>
      <w:r>
        <w:t>:</w:t>
      </w:r>
    </w:p>
    <w:p w14:paraId="1218F801" w14:textId="77777777" w:rsidR="00C765AB" w:rsidRDefault="00000000">
      <w:pPr>
        <w:pStyle w:val="a0"/>
        <w:ind w:left="720"/>
        <w:rPr>
          <w:lang w:eastAsia="ko-KR"/>
        </w:rPr>
      </w:pPr>
      <w:r>
        <w:rPr>
          <w:lang w:eastAsia="ko-KR"/>
        </w:rPr>
        <w:t>Gemini API 단일 의존 — 멀티모델 전략 없음</w:t>
      </w:r>
    </w:p>
    <w:p w14:paraId="62EEEDF1" w14:textId="77777777" w:rsidR="00C765AB" w:rsidRDefault="00000000">
      <w:pPr>
        <w:pStyle w:val="a0"/>
        <w:ind w:left="720"/>
        <w:rPr>
          <w:lang w:eastAsia="ko-KR"/>
        </w:rPr>
      </w:pPr>
      <w:r>
        <w:rPr>
          <w:lang w:eastAsia="ko-KR"/>
        </w:rPr>
        <w:t xml:space="preserve">RAG(검색 증강 생성) 미적용 — 강의자료를 AI 컨텍스트에 </w:t>
      </w:r>
      <w:proofErr w:type="spellStart"/>
      <w:r>
        <w:rPr>
          <w:lang w:eastAsia="ko-KR"/>
        </w:rPr>
        <w:t>미활용</w:t>
      </w:r>
      <w:proofErr w:type="spellEnd"/>
    </w:p>
    <w:p w14:paraId="032B1D82" w14:textId="77777777" w:rsidR="00C765AB" w:rsidRDefault="00000000">
      <w:pPr>
        <w:pStyle w:val="a0"/>
        <w:ind w:left="720"/>
        <w:rPr>
          <w:lang w:eastAsia="ko-KR"/>
        </w:rPr>
      </w:pPr>
      <w:r>
        <w:rPr>
          <w:lang w:eastAsia="ko-KR"/>
        </w:rPr>
        <w:t>AI 응답 품질 검증 메커니즘 부재</w:t>
      </w:r>
    </w:p>
    <w:p w14:paraId="2817A75F" w14:textId="77777777" w:rsidR="00C765AB" w:rsidRDefault="00000000">
      <w:pPr>
        <w:pStyle w:val="a0"/>
        <w:ind w:left="720"/>
        <w:rPr>
          <w:lang w:eastAsia="ko-KR"/>
        </w:rPr>
      </w:pPr>
      <w:r>
        <w:rPr>
          <w:lang w:eastAsia="ko-KR"/>
        </w:rPr>
        <w:t xml:space="preserve">프롬프트 엔지니어링이 기본 수준 — Few-shot learning </w:t>
      </w:r>
      <w:proofErr w:type="spellStart"/>
      <w:r>
        <w:rPr>
          <w:lang w:eastAsia="ko-KR"/>
        </w:rPr>
        <w:t>미활용</w:t>
      </w:r>
      <w:proofErr w:type="spellEnd"/>
    </w:p>
    <w:p w14:paraId="2E7CA242" w14:textId="77777777" w:rsidR="00C765AB" w:rsidRDefault="00000000">
      <w:pPr>
        <w:pStyle w:val="a0"/>
        <w:ind w:left="720"/>
        <w:rPr>
          <w:lang w:eastAsia="ko-KR"/>
        </w:rPr>
      </w:pPr>
      <w:r>
        <w:rPr>
          <w:lang w:eastAsia="ko-KR"/>
        </w:rPr>
        <w:t>학습 패턴 분석, 예측 모델 등 고급 AI 기법 미적용</w:t>
      </w:r>
    </w:p>
    <w:p w14:paraId="7E699809" w14:textId="77777777" w:rsidR="00C765AB" w:rsidRDefault="00000000">
      <w:pPr>
        <w:pStyle w:val="31"/>
        <w:rPr>
          <w:lang w:eastAsia="ko-KR"/>
        </w:rPr>
      </w:pPr>
      <w:r>
        <w:rPr>
          <w:lang w:eastAsia="ko-KR"/>
        </w:rPr>
        <w:t xml:space="preserve">12.1.3 </w:t>
      </w:r>
      <w:r>
        <w:rPr>
          <w:lang w:eastAsia="ko-KR"/>
        </w:rPr>
        <w:t>기획력</w:t>
      </w:r>
      <w:r>
        <w:rPr>
          <w:lang w:eastAsia="ko-KR"/>
        </w:rPr>
        <w:t xml:space="preserve"> </w:t>
      </w:r>
      <w:r>
        <w:rPr>
          <w:lang w:eastAsia="ko-KR"/>
        </w:rPr>
        <w:t>및</w:t>
      </w:r>
      <w:r>
        <w:rPr>
          <w:lang w:eastAsia="ko-KR"/>
        </w:rPr>
        <w:t xml:space="preserve"> </w:t>
      </w:r>
      <w:r>
        <w:rPr>
          <w:lang w:eastAsia="ko-KR"/>
        </w:rPr>
        <w:t>실무</w:t>
      </w:r>
      <w:r>
        <w:rPr>
          <w:lang w:eastAsia="ko-KR"/>
        </w:rPr>
        <w:t xml:space="preserve"> </w:t>
      </w:r>
      <w:proofErr w:type="spellStart"/>
      <w:r>
        <w:rPr>
          <w:lang w:eastAsia="ko-KR"/>
        </w:rPr>
        <w:t>접합성</w:t>
      </w:r>
      <w:proofErr w:type="spellEnd"/>
      <w:r>
        <w:rPr>
          <w:lang w:eastAsia="ko-KR"/>
        </w:rPr>
        <w:t xml:space="preserve">: </w:t>
      </w:r>
      <w:proofErr w:type="gramStart"/>
      <w:r>
        <w:rPr>
          <w:lang w:eastAsia="ko-KR"/>
        </w:rPr>
        <w:t>7.0 /</w:t>
      </w:r>
      <w:proofErr w:type="gramEnd"/>
      <w:r>
        <w:rPr>
          <w:lang w:eastAsia="ko-KR"/>
        </w:rPr>
        <w:t xml:space="preserve"> 10</w:t>
      </w:r>
    </w:p>
    <w:p w14:paraId="33FA9E36" w14:textId="77777777" w:rsidR="00C765AB" w:rsidRDefault="00000000">
      <w:pPr>
        <w:rPr>
          <w:lang w:eastAsia="ko-KR"/>
        </w:rPr>
      </w:pPr>
      <w:r>
        <w:rPr>
          <w:lang w:eastAsia="ko-KR"/>
        </w:rPr>
        <w:t>강점:</w:t>
      </w:r>
    </w:p>
    <w:p w14:paraId="30944AB8" w14:textId="77777777" w:rsidR="00C765AB" w:rsidRDefault="00000000">
      <w:pPr>
        <w:pStyle w:val="a0"/>
        <w:ind w:left="720"/>
        <w:rPr>
          <w:lang w:eastAsia="ko-KR"/>
        </w:rPr>
      </w:pPr>
      <w:r>
        <w:rPr>
          <w:lang w:eastAsia="ko-KR"/>
        </w:rPr>
        <w:t>교수/학생/개인 3가지 역할 — 실제 교육 현장 반영</w:t>
      </w:r>
    </w:p>
    <w:p w14:paraId="44034B29" w14:textId="77777777" w:rsidR="00C765AB" w:rsidRDefault="00000000">
      <w:pPr>
        <w:pStyle w:val="a0"/>
        <w:ind w:left="720"/>
        <w:rPr>
          <w:lang w:eastAsia="ko-KR"/>
        </w:rPr>
      </w:pPr>
      <w:r>
        <w:rPr>
          <w:lang w:eastAsia="ko-KR"/>
        </w:rPr>
        <w:t>"과정 분석" 컨셉 — 결과뿐 아닌 학습 과정 추적</w:t>
      </w:r>
    </w:p>
    <w:p w14:paraId="4D674753" w14:textId="77777777" w:rsidR="00C765AB" w:rsidRDefault="00000000">
      <w:pPr>
        <w:pStyle w:val="a0"/>
        <w:ind w:left="720"/>
        <w:rPr>
          <w:lang w:eastAsia="ko-KR"/>
        </w:rPr>
      </w:pPr>
      <w:r>
        <w:rPr>
          <w:lang w:eastAsia="ko-KR"/>
        </w:rPr>
        <w:lastRenderedPageBreak/>
        <w:t>AI 정책 세분화 — 교수의 다양한 요구사항 수용</w:t>
      </w:r>
    </w:p>
    <w:p w14:paraId="0E28166B" w14:textId="77777777" w:rsidR="00C765AB" w:rsidRDefault="00000000">
      <w:pPr>
        <w:pStyle w:val="a0"/>
        <w:ind w:left="720"/>
        <w:rPr>
          <w:lang w:eastAsia="ko-KR"/>
        </w:rPr>
      </w:pPr>
      <w:r>
        <w:rPr>
          <w:lang w:eastAsia="ko-KR"/>
        </w:rPr>
        <w:t>시험 감독 시스템 — 실제 온라인 시험의 현실적 요구 반영</w:t>
      </w:r>
    </w:p>
    <w:p w14:paraId="32F0C37D" w14:textId="77777777" w:rsidR="00C765AB" w:rsidRDefault="00000000">
      <w:pPr>
        <w:pStyle w:val="a0"/>
        <w:ind w:left="720"/>
        <w:rPr>
          <w:lang w:eastAsia="ko-KR"/>
        </w:rPr>
      </w:pPr>
      <w:r>
        <w:rPr>
          <w:lang w:eastAsia="ko-KR"/>
        </w:rPr>
        <w:t>게임화 — 학생 동기부여 전략</w:t>
      </w:r>
    </w:p>
    <w:p w14:paraId="59886A3A" w14:textId="77777777" w:rsidR="00C765AB" w:rsidRDefault="00000000">
      <w:proofErr w:type="spellStart"/>
      <w:r>
        <w:t>약점</w:t>
      </w:r>
      <w:proofErr w:type="spellEnd"/>
      <w:r>
        <w:t>:</w:t>
      </w:r>
    </w:p>
    <w:p w14:paraId="61600869" w14:textId="77777777" w:rsidR="00C765AB" w:rsidRDefault="00000000">
      <w:pPr>
        <w:pStyle w:val="a0"/>
        <w:ind w:left="720"/>
        <w:rPr>
          <w:lang w:eastAsia="ko-KR"/>
        </w:rPr>
      </w:pPr>
      <w:r>
        <w:rPr>
          <w:lang w:eastAsia="ko-KR"/>
        </w:rPr>
        <w:t>사용자 테스트 결과 없음 — 실제 교사/학생 피드백 부재</w:t>
      </w:r>
    </w:p>
    <w:p w14:paraId="3C2FA014" w14:textId="77777777" w:rsidR="00C765AB" w:rsidRDefault="00000000">
      <w:pPr>
        <w:pStyle w:val="a0"/>
        <w:ind w:left="720"/>
        <w:rPr>
          <w:lang w:eastAsia="ko-KR"/>
        </w:rPr>
      </w:pPr>
      <w:r>
        <w:rPr>
          <w:lang w:eastAsia="ko-KR"/>
        </w:rPr>
        <w:t>학생 간 협업 기능 부재 — 그룹 과제, 피어 리뷰 없음</w:t>
      </w:r>
    </w:p>
    <w:p w14:paraId="0A1CE361" w14:textId="77777777" w:rsidR="00C765AB" w:rsidRDefault="00000000">
      <w:pPr>
        <w:pStyle w:val="a0"/>
        <w:ind w:left="720"/>
      </w:pPr>
      <w:proofErr w:type="spellStart"/>
      <w:proofErr w:type="gramStart"/>
      <w:r>
        <w:t>접근성</w:t>
      </w:r>
      <w:proofErr w:type="spellEnd"/>
      <w:r>
        <w:t>(</w:t>
      </w:r>
      <w:proofErr w:type="gramEnd"/>
      <w:r>
        <w:t xml:space="preserve">WCAG) </w:t>
      </w:r>
      <w:proofErr w:type="spellStart"/>
      <w:r>
        <w:t>미검증</w:t>
      </w:r>
      <w:proofErr w:type="spellEnd"/>
    </w:p>
    <w:p w14:paraId="114BB7FD" w14:textId="77777777" w:rsidR="00C765AB" w:rsidRDefault="00000000">
      <w:pPr>
        <w:pStyle w:val="a0"/>
        <w:ind w:left="720"/>
        <w:rPr>
          <w:lang w:eastAsia="ko-KR"/>
        </w:rPr>
      </w:pPr>
      <w:r>
        <w:rPr>
          <w:lang w:eastAsia="ko-KR"/>
        </w:rPr>
        <w:t>다국어 지원 없음 (한국어만)</w:t>
      </w:r>
    </w:p>
    <w:p w14:paraId="20DE1DC8" w14:textId="77777777" w:rsidR="00C765AB" w:rsidRDefault="00000000">
      <w:pPr>
        <w:pStyle w:val="a0"/>
        <w:ind w:left="720"/>
        <w:rPr>
          <w:lang w:eastAsia="ko-KR"/>
        </w:rPr>
      </w:pPr>
      <w:r>
        <w:rPr>
          <w:lang w:eastAsia="ko-KR"/>
        </w:rPr>
        <w:t xml:space="preserve">학사 시스템 연동 </w:t>
      </w:r>
      <w:proofErr w:type="spellStart"/>
      <w:r>
        <w:rPr>
          <w:lang w:eastAsia="ko-KR"/>
        </w:rPr>
        <w:t>미고려</w:t>
      </w:r>
      <w:proofErr w:type="spellEnd"/>
      <w:r>
        <w:rPr>
          <w:lang w:eastAsia="ko-KR"/>
        </w:rPr>
        <w:t xml:space="preserve"> — 성적 내보내기, 출결 연동</w:t>
      </w:r>
    </w:p>
    <w:p w14:paraId="04295654" w14:textId="77777777" w:rsidR="00C765AB" w:rsidRDefault="00000000">
      <w:pPr>
        <w:pStyle w:val="31"/>
      </w:pPr>
      <w:r>
        <w:t xml:space="preserve">12.1.4 </w:t>
      </w:r>
      <w:proofErr w:type="spellStart"/>
      <w:r>
        <w:t>창의성</w:t>
      </w:r>
      <w:proofErr w:type="spellEnd"/>
      <w:r>
        <w:t>: 7.25 / 10</w:t>
      </w:r>
    </w:p>
    <w:p w14:paraId="40E191BB" w14:textId="77777777" w:rsidR="00C765AB" w:rsidRDefault="00000000">
      <w:r>
        <w:t>강점:</w:t>
      </w:r>
    </w:p>
    <w:p w14:paraId="28A09C22" w14:textId="77777777" w:rsidR="00C765AB" w:rsidRDefault="00000000">
      <w:pPr>
        <w:pStyle w:val="a0"/>
        <w:ind w:left="720"/>
        <w:rPr>
          <w:lang w:eastAsia="ko-KR"/>
        </w:rPr>
      </w:pPr>
      <w:r>
        <w:rPr>
          <w:lang w:eastAsia="ko-KR"/>
        </w:rPr>
        <w:t>"과정 분석" 컨셉 자체가 차별적 — 대부분의 플랫폼은 결과만 평가</w:t>
      </w:r>
    </w:p>
    <w:p w14:paraId="34929F17" w14:textId="77777777" w:rsidR="00C765AB" w:rsidRDefault="00000000">
      <w:pPr>
        <w:pStyle w:val="a0"/>
        <w:ind w:left="720"/>
        <w:rPr>
          <w:lang w:eastAsia="ko-KR"/>
        </w:rPr>
      </w:pPr>
      <w:r>
        <w:rPr>
          <w:lang w:eastAsia="ko-KR"/>
        </w:rPr>
        <w:t xml:space="preserve">코딩+글쓰기 통합 — 대부분의 경쟁 플랫폼은 코딩만, </w:t>
      </w:r>
      <w:proofErr w:type="spellStart"/>
      <w:r>
        <w:rPr>
          <w:lang w:eastAsia="ko-KR"/>
        </w:rPr>
        <w:t>PikaBuddy</w:t>
      </w:r>
      <w:proofErr w:type="spellEnd"/>
      <w:r>
        <w:rPr>
          <w:lang w:eastAsia="ko-KR"/>
        </w:rPr>
        <w:t>는 에세이/보고서 과제까지 AI 피드백</w:t>
      </w:r>
    </w:p>
    <w:p w14:paraId="77EE0DEB" w14:textId="77777777" w:rsidR="00C765AB" w:rsidRDefault="00000000">
      <w:pPr>
        <w:pStyle w:val="a0"/>
        <w:ind w:left="720"/>
        <w:rPr>
          <w:lang w:eastAsia="ko-KR"/>
        </w:rPr>
      </w:pPr>
      <w:proofErr w:type="spellStart"/>
      <w:r>
        <w:rPr>
          <w:lang w:eastAsia="ko-KR"/>
        </w:rPr>
        <w:t>복붙</w:t>
      </w:r>
      <w:proofErr w:type="spellEnd"/>
      <w:r>
        <w:rPr>
          <w:lang w:eastAsia="ko-KR"/>
        </w:rPr>
        <w:t xml:space="preserve"> 감지 + AI 정책 연동 — 교육 시장에서 유일</w:t>
      </w:r>
    </w:p>
    <w:p w14:paraId="0298E50A" w14:textId="77777777" w:rsidR="00C765AB" w:rsidRDefault="00000000">
      <w:pPr>
        <w:pStyle w:val="a0"/>
        <w:ind w:left="720"/>
        <w:rPr>
          <w:lang w:eastAsia="ko-KR"/>
        </w:rPr>
      </w:pPr>
      <w:r>
        <w:rPr>
          <w:lang w:eastAsia="ko-KR"/>
        </w:rPr>
        <w:t>Obsidian식 노트 지식 그래프 + AI 이해도 분석 — Notion과 Obsidian의 강점을 교육에 결합</w:t>
      </w:r>
    </w:p>
    <w:p w14:paraId="3E975D11" w14:textId="77777777" w:rsidR="00C765AB" w:rsidRDefault="00000000">
      <w:pPr>
        <w:pStyle w:val="a0"/>
        <w:ind w:left="720"/>
        <w:rPr>
          <w:lang w:eastAsia="ko-KR"/>
        </w:rPr>
      </w:pPr>
      <w:r>
        <w:rPr>
          <w:lang w:eastAsia="ko-KR"/>
        </w:rPr>
        <w:t>블록 코딩 → 텍스트 코딩 전환 — 점진적 학습 경로</w:t>
      </w:r>
    </w:p>
    <w:p w14:paraId="4FDA2401" w14:textId="77777777" w:rsidR="00C765AB" w:rsidRDefault="00000000">
      <w:pPr>
        <w:pStyle w:val="a0"/>
        <w:ind w:left="720"/>
        <w:rPr>
          <w:lang w:eastAsia="ko-KR"/>
        </w:rPr>
      </w:pPr>
      <w:r>
        <w:rPr>
          <w:lang w:eastAsia="ko-KR"/>
        </w:rPr>
        <w:t xml:space="preserve">1주일 만에 이 규모를 완성 — AI 바이브코딩의 창의적 활용 사례 자체가 </w:t>
      </w:r>
      <w:proofErr w:type="spellStart"/>
      <w:r>
        <w:rPr>
          <w:lang w:eastAsia="ko-KR"/>
        </w:rPr>
        <w:t>차별점</w:t>
      </w:r>
      <w:proofErr w:type="spellEnd"/>
    </w:p>
    <w:p w14:paraId="7EA40823" w14:textId="77777777" w:rsidR="00C765AB" w:rsidRDefault="00000000">
      <w:proofErr w:type="spellStart"/>
      <w:r>
        <w:t>약점</w:t>
      </w:r>
      <w:proofErr w:type="spellEnd"/>
      <w:r>
        <w:t>:</w:t>
      </w:r>
    </w:p>
    <w:p w14:paraId="75D91562" w14:textId="77777777" w:rsidR="00C765AB" w:rsidRDefault="00000000">
      <w:pPr>
        <w:pStyle w:val="a0"/>
        <w:ind w:left="720"/>
        <w:rPr>
          <w:lang w:eastAsia="ko-KR"/>
        </w:rPr>
      </w:pPr>
      <w:r>
        <w:rPr>
          <w:lang w:eastAsia="ko-KR"/>
        </w:rPr>
        <w:t xml:space="preserve">핵심 </w:t>
      </w:r>
      <w:proofErr w:type="spellStart"/>
      <w:r>
        <w:rPr>
          <w:lang w:eastAsia="ko-KR"/>
        </w:rPr>
        <w:t>차별점</w:t>
      </w:r>
      <w:proofErr w:type="spellEnd"/>
      <w:r>
        <w:rPr>
          <w:lang w:eastAsia="ko-KR"/>
        </w:rPr>
        <w:t xml:space="preserve">("과정 분석")이 스냅샷 저장 + </w:t>
      </w:r>
      <w:proofErr w:type="spellStart"/>
      <w:r>
        <w:rPr>
          <w:lang w:eastAsia="ko-KR"/>
        </w:rPr>
        <w:t>복붙</w:t>
      </w:r>
      <w:proofErr w:type="spellEnd"/>
      <w:r>
        <w:rPr>
          <w:lang w:eastAsia="ko-KR"/>
        </w:rPr>
        <w:t xml:space="preserve"> 감지 수준 — 깊이 있는 학습 분석 </w:t>
      </w:r>
      <w:proofErr w:type="spellStart"/>
      <w:r>
        <w:rPr>
          <w:lang w:eastAsia="ko-KR"/>
        </w:rPr>
        <w:t>미구현</w:t>
      </w:r>
      <w:proofErr w:type="spellEnd"/>
    </w:p>
    <w:p w14:paraId="24163562" w14:textId="77777777" w:rsidR="00C765AB" w:rsidRDefault="00000000">
      <w:pPr>
        <w:pStyle w:val="a0"/>
        <w:ind w:left="720"/>
        <w:rPr>
          <w:lang w:eastAsia="ko-KR"/>
        </w:rPr>
      </w:pPr>
      <w:r>
        <w:rPr>
          <w:lang w:eastAsia="ko-KR"/>
        </w:rPr>
        <w:lastRenderedPageBreak/>
        <w:t>오픈소스 라이브러리 조합 — 독자적 기술 혁신 제한적</w:t>
      </w:r>
    </w:p>
    <w:p w14:paraId="030AAFEC" w14:textId="77777777" w:rsidR="00C765AB" w:rsidRDefault="00000000">
      <w:pPr>
        <w:pStyle w:val="a0"/>
        <w:ind w:left="720"/>
        <w:rPr>
          <w:lang w:eastAsia="ko-KR"/>
        </w:rPr>
      </w:pPr>
      <w:r>
        <w:rPr>
          <w:lang w:eastAsia="ko-KR"/>
        </w:rPr>
        <w:t xml:space="preserve">Gemini API </w:t>
      </w:r>
      <w:proofErr w:type="spellStart"/>
      <w:r>
        <w:rPr>
          <w:lang w:eastAsia="ko-KR"/>
        </w:rPr>
        <w:t>프롬프팅</w:t>
      </w:r>
      <w:proofErr w:type="spellEnd"/>
      <w:r>
        <w:rPr>
          <w:lang w:eastAsia="ko-KR"/>
        </w:rPr>
        <w:t xml:space="preserve"> 수준 — 기술적 독창성 한계</w:t>
      </w:r>
    </w:p>
    <w:p w14:paraId="4C0B9081" w14:textId="77777777" w:rsidR="00C765AB" w:rsidRDefault="00000000">
      <w:pPr>
        <w:pStyle w:val="a0"/>
        <w:ind w:left="720"/>
        <w:rPr>
          <w:lang w:eastAsia="ko-KR"/>
        </w:rPr>
      </w:pPr>
      <w:r>
        <w:rPr>
          <w:lang w:eastAsia="ko-KR"/>
        </w:rPr>
        <w:t>UI/UX 혁신 부재 — 기능적이지만 시각적 차별화 없음</w:t>
      </w:r>
    </w:p>
    <w:p w14:paraId="72B37F4D" w14:textId="77777777" w:rsidR="00C765AB" w:rsidRDefault="00000000">
      <w:pPr>
        <w:pStyle w:val="21"/>
      </w:pPr>
      <w:r>
        <w:t xml:space="preserve">12.2 </w:t>
      </w:r>
      <w:proofErr w:type="spellStart"/>
      <w:r>
        <w:t>종합</w:t>
      </w:r>
      <w:proofErr w:type="spellEnd"/>
      <w:r>
        <w:t xml:space="preserve"> </w:t>
      </w:r>
      <w:proofErr w:type="spellStart"/>
      <w:r>
        <w:t>점수표</w:t>
      </w:r>
      <w:proofErr w:type="spellEnd"/>
    </w:p>
    <w:tbl>
      <w:tblPr>
        <w:tblStyle w:val="-11"/>
        <w:tblW w:w="0" w:type="auto"/>
        <w:jc w:val="center"/>
        <w:tblLook w:val="04A0" w:firstRow="1" w:lastRow="0" w:firstColumn="1" w:lastColumn="0" w:noHBand="0" w:noVBand="1"/>
      </w:tblPr>
      <w:tblGrid>
        <w:gridCol w:w="2835"/>
        <w:gridCol w:w="1701"/>
        <w:gridCol w:w="1701"/>
        <w:gridCol w:w="1701"/>
      </w:tblGrid>
      <w:tr w:rsidR="00C765AB" w14:paraId="58966924"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B27A707" w14:textId="77777777" w:rsidR="00C765AB" w:rsidRDefault="00000000">
            <w:pPr>
              <w:jc w:val="center"/>
            </w:pPr>
            <w:r>
              <w:rPr>
                <w:sz w:val="19"/>
              </w:rPr>
              <w:t>심사기준</w:t>
            </w:r>
          </w:p>
        </w:tc>
        <w:tc>
          <w:tcPr>
            <w:tcW w:w="1701" w:type="dxa"/>
          </w:tcPr>
          <w:p w14:paraId="6B3FB3B2"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점수</w:t>
            </w:r>
          </w:p>
        </w:tc>
        <w:tc>
          <w:tcPr>
            <w:tcW w:w="1701" w:type="dxa"/>
          </w:tcPr>
          <w:p w14:paraId="05DDB31F"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비중(추정)</w:t>
            </w:r>
          </w:p>
        </w:tc>
        <w:tc>
          <w:tcPr>
            <w:tcW w:w="1701" w:type="dxa"/>
          </w:tcPr>
          <w:p w14:paraId="252D5EB1"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기여도</w:t>
            </w:r>
          </w:p>
        </w:tc>
      </w:tr>
      <w:tr w:rsidR="00C765AB" w14:paraId="49196F8A"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D4C76CD" w14:textId="77777777" w:rsidR="00C765AB" w:rsidRDefault="00000000">
            <w:r>
              <w:rPr>
                <w:sz w:val="19"/>
              </w:rPr>
              <w:t>기술적 완성도</w:t>
            </w:r>
          </w:p>
        </w:tc>
        <w:tc>
          <w:tcPr>
            <w:tcW w:w="1701" w:type="dxa"/>
          </w:tcPr>
          <w:p w14:paraId="19765F75"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8.0 / 10</w:t>
            </w:r>
          </w:p>
        </w:tc>
        <w:tc>
          <w:tcPr>
            <w:tcW w:w="1701" w:type="dxa"/>
          </w:tcPr>
          <w:p w14:paraId="6D38BBD5"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30%</w:t>
            </w:r>
          </w:p>
        </w:tc>
        <w:tc>
          <w:tcPr>
            <w:tcW w:w="1701" w:type="dxa"/>
          </w:tcPr>
          <w:p w14:paraId="348ABA4A"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2.40</w:t>
            </w:r>
          </w:p>
        </w:tc>
      </w:tr>
      <w:tr w:rsidR="00C765AB" w14:paraId="20BE37FD"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FD8E5FC" w14:textId="77777777" w:rsidR="00C765AB" w:rsidRDefault="00000000">
            <w:pPr>
              <w:rPr>
                <w:lang w:eastAsia="ko-KR"/>
              </w:rPr>
            </w:pPr>
            <w:r>
              <w:rPr>
                <w:sz w:val="19"/>
                <w:lang w:eastAsia="ko-KR"/>
              </w:rPr>
              <w:t>AI활용 능력 및 효율성</w:t>
            </w:r>
          </w:p>
        </w:tc>
        <w:tc>
          <w:tcPr>
            <w:tcW w:w="1701" w:type="dxa"/>
          </w:tcPr>
          <w:p w14:paraId="6EFBE11E"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7.75 / 10</w:t>
            </w:r>
          </w:p>
        </w:tc>
        <w:tc>
          <w:tcPr>
            <w:tcW w:w="1701" w:type="dxa"/>
          </w:tcPr>
          <w:p w14:paraId="4FF81D61"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30%</w:t>
            </w:r>
          </w:p>
        </w:tc>
        <w:tc>
          <w:tcPr>
            <w:tcW w:w="1701" w:type="dxa"/>
          </w:tcPr>
          <w:p w14:paraId="7C8BF836"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2.33</w:t>
            </w:r>
          </w:p>
        </w:tc>
      </w:tr>
      <w:tr w:rsidR="00C765AB" w14:paraId="7ED2EF38"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C76AEDD" w14:textId="77777777" w:rsidR="00C765AB" w:rsidRDefault="00000000">
            <w:r>
              <w:rPr>
                <w:sz w:val="19"/>
              </w:rPr>
              <w:t>기획력 및 실무 접합성</w:t>
            </w:r>
          </w:p>
        </w:tc>
        <w:tc>
          <w:tcPr>
            <w:tcW w:w="1701" w:type="dxa"/>
          </w:tcPr>
          <w:p w14:paraId="301F38D7"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7.0 / 10</w:t>
            </w:r>
          </w:p>
        </w:tc>
        <w:tc>
          <w:tcPr>
            <w:tcW w:w="1701" w:type="dxa"/>
          </w:tcPr>
          <w:p w14:paraId="38D460CE"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20%</w:t>
            </w:r>
          </w:p>
        </w:tc>
        <w:tc>
          <w:tcPr>
            <w:tcW w:w="1701" w:type="dxa"/>
          </w:tcPr>
          <w:p w14:paraId="46928A5D"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1.40</w:t>
            </w:r>
          </w:p>
        </w:tc>
      </w:tr>
      <w:tr w:rsidR="00C765AB" w14:paraId="7A752E15"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D302496" w14:textId="77777777" w:rsidR="00C765AB" w:rsidRDefault="00000000">
            <w:r>
              <w:rPr>
                <w:sz w:val="19"/>
              </w:rPr>
              <w:t>창의성</w:t>
            </w:r>
          </w:p>
        </w:tc>
        <w:tc>
          <w:tcPr>
            <w:tcW w:w="1701" w:type="dxa"/>
          </w:tcPr>
          <w:p w14:paraId="3AF88867"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7.25 / 10</w:t>
            </w:r>
          </w:p>
        </w:tc>
        <w:tc>
          <w:tcPr>
            <w:tcW w:w="1701" w:type="dxa"/>
          </w:tcPr>
          <w:p w14:paraId="6B959F46"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20%</w:t>
            </w:r>
          </w:p>
        </w:tc>
        <w:tc>
          <w:tcPr>
            <w:tcW w:w="1701" w:type="dxa"/>
          </w:tcPr>
          <w:p w14:paraId="660C21AF"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1.45</w:t>
            </w:r>
          </w:p>
        </w:tc>
      </w:tr>
      <w:tr w:rsidR="00C765AB" w14:paraId="38E48863"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C75D0F7" w14:textId="77777777" w:rsidR="00C765AB" w:rsidRDefault="00C765AB"/>
        </w:tc>
        <w:tc>
          <w:tcPr>
            <w:tcW w:w="1701" w:type="dxa"/>
          </w:tcPr>
          <w:p w14:paraId="4EDE7EF4" w14:textId="77777777" w:rsidR="00C765AB" w:rsidRDefault="00C765AB">
            <w:pPr>
              <w:cnfStyle w:val="000000100000" w:firstRow="0" w:lastRow="0" w:firstColumn="0" w:lastColumn="0" w:oddVBand="0" w:evenVBand="0" w:oddHBand="1" w:evenHBand="0" w:firstRowFirstColumn="0" w:firstRowLastColumn="0" w:lastRowFirstColumn="0" w:lastRowLastColumn="0"/>
            </w:pPr>
          </w:p>
        </w:tc>
        <w:tc>
          <w:tcPr>
            <w:tcW w:w="1701" w:type="dxa"/>
          </w:tcPr>
          <w:p w14:paraId="48B92DC8" w14:textId="77777777" w:rsidR="00C765AB" w:rsidRDefault="00C765AB">
            <w:pPr>
              <w:cnfStyle w:val="000000100000" w:firstRow="0" w:lastRow="0" w:firstColumn="0" w:lastColumn="0" w:oddVBand="0" w:evenVBand="0" w:oddHBand="1" w:evenHBand="0" w:firstRowFirstColumn="0" w:firstRowLastColumn="0" w:lastRowFirstColumn="0" w:lastRowLastColumn="0"/>
            </w:pPr>
          </w:p>
        </w:tc>
        <w:tc>
          <w:tcPr>
            <w:tcW w:w="1701" w:type="dxa"/>
          </w:tcPr>
          <w:p w14:paraId="031E3504" w14:textId="77777777" w:rsidR="00C765AB" w:rsidRDefault="00C765AB">
            <w:pPr>
              <w:cnfStyle w:val="000000100000" w:firstRow="0" w:lastRow="0" w:firstColumn="0" w:lastColumn="0" w:oddVBand="0" w:evenVBand="0" w:oddHBand="1" w:evenHBand="0" w:firstRowFirstColumn="0" w:firstRowLastColumn="0" w:lastRowFirstColumn="0" w:lastRowLastColumn="0"/>
            </w:pPr>
          </w:p>
        </w:tc>
      </w:tr>
      <w:tr w:rsidR="00C765AB" w14:paraId="4DE6F983"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250FEB5" w14:textId="77777777" w:rsidR="00C765AB" w:rsidRDefault="00000000">
            <w:r>
              <w:rPr>
                <w:sz w:val="19"/>
              </w:rPr>
              <w:t>종합 점수</w:t>
            </w:r>
          </w:p>
        </w:tc>
        <w:tc>
          <w:tcPr>
            <w:tcW w:w="1701" w:type="dxa"/>
          </w:tcPr>
          <w:p w14:paraId="68482DD5"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7.58 / 10</w:t>
            </w:r>
          </w:p>
        </w:tc>
        <w:tc>
          <w:tcPr>
            <w:tcW w:w="1701" w:type="dxa"/>
          </w:tcPr>
          <w:p w14:paraId="34133A8B"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100%</w:t>
            </w:r>
          </w:p>
        </w:tc>
        <w:tc>
          <w:tcPr>
            <w:tcW w:w="1701" w:type="dxa"/>
          </w:tcPr>
          <w:p w14:paraId="60B9AB21"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7.58</w:t>
            </w:r>
          </w:p>
        </w:tc>
      </w:tr>
    </w:tbl>
    <w:p w14:paraId="30FEFF57" w14:textId="77777777" w:rsidR="00C765AB" w:rsidRDefault="00C765AB"/>
    <w:p w14:paraId="419683E6" w14:textId="77777777" w:rsidR="00C765AB" w:rsidRDefault="00000000">
      <w:pPr>
        <w:pStyle w:val="21"/>
      </w:pPr>
      <w:r>
        <w:t xml:space="preserve">12.3 </w:t>
      </w:r>
      <w:r>
        <w:t>주제</w:t>
      </w:r>
      <w:r>
        <w:t xml:space="preserve"> </w:t>
      </w:r>
      <w:r>
        <w:t>적합성</w:t>
      </w:r>
      <w:r>
        <w:t>: 8.0 / 10</w:t>
      </w:r>
    </w:p>
    <w:p w14:paraId="464ED97C" w14:textId="77777777" w:rsidR="00C765AB" w:rsidRDefault="00000000">
      <w:pPr>
        <w:rPr>
          <w:lang w:eastAsia="ko-KR"/>
        </w:rPr>
      </w:pPr>
      <w:r>
        <w:rPr>
          <w:lang w:eastAsia="ko-KR"/>
        </w:rPr>
        <w:t xml:space="preserve">"AI활용 차세대 교육 솔루션"이라는 주제에 높은 수준으로 부합합니다. AI가 단순 </w:t>
      </w:r>
      <w:proofErr w:type="spellStart"/>
      <w:r>
        <w:rPr>
          <w:lang w:eastAsia="ko-KR"/>
        </w:rPr>
        <w:t>챗봇이</w:t>
      </w:r>
      <w:proofErr w:type="spellEnd"/>
      <w:r>
        <w:rPr>
          <w:lang w:eastAsia="ko-KR"/>
        </w:rPr>
        <w:t xml:space="preserve"> 아닌, 과제 생성/피드백/</w:t>
      </w:r>
      <w:proofErr w:type="spellStart"/>
      <w:r>
        <w:rPr>
          <w:lang w:eastAsia="ko-KR"/>
        </w:rPr>
        <w:t>튜터링</w:t>
      </w:r>
      <w:proofErr w:type="spellEnd"/>
      <w:r>
        <w:rPr>
          <w:lang w:eastAsia="ko-KR"/>
        </w:rPr>
        <w:t xml:space="preserve">/분석/노트 </w:t>
      </w:r>
      <w:proofErr w:type="spellStart"/>
      <w:r>
        <w:rPr>
          <w:lang w:eastAsia="ko-KR"/>
        </w:rPr>
        <w:t>갭분석</w:t>
      </w:r>
      <w:proofErr w:type="spellEnd"/>
      <w:r>
        <w:rPr>
          <w:lang w:eastAsia="ko-KR"/>
        </w:rPr>
        <w:t xml:space="preserve"> 등 교육 전 과정에 통합되어 있으며, </w:t>
      </w:r>
      <w:proofErr w:type="spellStart"/>
      <w:r>
        <w:rPr>
          <w:lang w:eastAsia="ko-KR"/>
        </w:rPr>
        <w:t>교강사</w:t>
      </w:r>
      <w:proofErr w:type="spellEnd"/>
      <w:r>
        <w:rPr>
          <w:lang w:eastAsia="ko-KR"/>
        </w:rPr>
        <w:t xml:space="preserve">(대시보드, 인사이트), 수강생(AI </w:t>
      </w:r>
      <w:proofErr w:type="spellStart"/>
      <w:r>
        <w:rPr>
          <w:lang w:eastAsia="ko-KR"/>
        </w:rPr>
        <w:t>튜터</w:t>
      </w:r>
      <w:proofErr w:type="spellEnd"/>
      <w:r>
        <w:rPr>
          <w:lang w:eastAsia="ko-KR"/>
        </w:rPr>
        <w:t>, 피드백), 운영자(개인 모드) 3자 모두를 커버합니다.</w:t>
      </w:r>
    </w:p>
    <w:p w14:paraId="59FA3619" w14:textId="77777777" w:rsidR="00C765AB" w:rsidRDefault="00000000">
      <w:pPr>
        <w:pStyle w:val="21"/>
      </w:pPr>
      <w:r>
        <w:t xml:space="preserve">12.4 </w:t>
      </w:r>
      <w:proofErr w:type="spellStart"/>
      <w:r>
        <w:t>수상</w:t>
      </w:r>
      <w:proofErr w:type="spellEnd"/>
      <w:r>
        <w:t xml:space="preserve"> </w:t>
      </w:r>
      <w:proofErr w:type="spellStart"/>
      <w:r>
        <w:t>가능성</w:t>
      </w:r>
      <w:proofErr w:type="spellEnd"/>
      <w:r>
        <w:t xml:space="preserve"> </w:t>
      </w:r>
      <w:proofErr w:type="spellStart"/>
      <w:r>
        <w:t>분석</w:t>
      </w:r>
      <w:proofErr w:type="spellEnd"/>
    </w:p>
    <w:tbl>
      <w:tblPr>
        <w:tblStyle w:val="-11"/>
        <w:tblW w:w="0" w:type="auto"/>
        <w:jc w:val="center"/>
        <w:tblLook w:val="04A0" w:firstRow="1" w:lastRow="0" w:firstColumn="1" w:lastColumn="0" w:noHBand="0" w:noVBand="1"/>
      </w:tblPr>
      <w:tblGrid>
        <w:gridCol w:w="2774"/>
        <w:gridCol w:w="1395"/>
        <w:gridCol w:w="4687"/>
      </w:tblGrid>
      <w:tr w:rsidR="00C765AB" w14:paraId="393E2400"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EFA44EE" w14:textId="77777777" w:rsidR="00C765AB" w:rsidRDefault="00000000">
            <w:pPr>
              <w:jc w:val="center"/>
            </w:pPr>
            <w:r>
              <w:rPr>
                <w:sz w:val="19"/>
              </w:rPr>
              <w:t>시나리오</w:t>
            </w:r>
          </w:p>
        </w:tc>
        <w:tc>
          <w:tcPr>
            <w:tcW w:w="1417" w:type="dxa"/>
          </w:tcPr>
          <w:p w14:paraId="1233553A"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확률</w:t>
            </w:r>
          </w:p>
        </w:tc>
        <w:tc>
          <w:tcPr>
            <w:tcW w:w="4819" w:type="dxa"/>
          </w:tcPr>
          <w:p w14:paraId="565941CC"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근거</w:t>
            </w:r>
          </w:p>
        </w:tc>
      </w:tr>
      <w:tr w:rsidR="00C765AB" w14:paraId="0A43164C"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FF7D544" w14:textId="77777777" w:rsidR="00C765AB" w:rsidRDefault="00000000">
            <w:r>
              <w:rPr>
                <w:sz w:val="19"/>
              </w:rPr>
              <w:lastRenderedPageBreak/>
              <w:t>대상/최우수상 (1~3등)</w:t>
            </w:r>
          </w:p>
        </w:tc>
        <w:tc>
          <w:tcPr>
            <w:tcW w:w="1417" w:type="dxa"/>
          </w:tcPr>
          <w:p w14:paraId="01BD4D33"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10~15%</w:t>
            </w:r>
          </w:p>
        </w:tc>
        <w:tc>
          <w:tcPr>
            <w:tcW w:w="4819" w:type="dxa"/>
          </w:tcPr>
          <w:p w14:paraId="5647598B"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기술력은 있으나 차별성/혁신성에서 돌파구 부족</w:t>
            </w:r>
          </w:p>
        </w:tc>
      </w:tr>
      <w:tr w:rsidR="00C765AB" w14:paraId="1E9AA884"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ABB2232" w14:textId="77777777" w:rsidR="00C765AB" w:rsidRDefault="00000000">
            <w:proofErr w:type="spellStart"/>
            <w:r>
              <w:rPr>
                <w:sz w:val="19"/>
              </w:rPr>
              <w:t>우수상</w:t>
            </w:r>
            <w:proofErr w:type="spellEnd"/>
            <w:r>
              <w:rPr>
                <w:sz w:val="19"/>
              </w:rPr>
              <w:t xml:space="preserve"> (4~10등)</w:t>
            </w:r>
          </w:p>
        </w:tc>
        <w:tc>
          <w:tcPr>
            <w:tcW w:w="1417" w:type="dxa"/>
          </w:tcPr>
          <w:p w14:paraId="081BC809"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30~40%</w:t>
            </w:r>
          </w:p>
        </w:tc>
        <w:tc>
          <w:tcPr>
            <w:tcW w:w="4819" w:type="dxa"/>
          </w:tcPr>
          <w:p w14:paraId="2CD5BC04"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기능 범위 + AI 활용 깊이가 강점, 완성도 감점 가능</w:t>
            </w:r>
          </w:p>
        </w:tc>
      </w:tr>
      <w:tr w:rsidR="00C765AB" w14:paraId="1781E7C2"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E3F993C" w14:textId="77777777" w:rsidR="00C765AB" w:rsidRDefault="00000000">
            <w:proofErr w:type="spellStart"/>
            <w:r>
              <w:rPr>
                <w:sz w:val="19"/>
              </w:rPr>
              <w:t>장려상</w:t>
            </w:r>
            <w:proofErr w:type="spellEnd"/>
            <w:r>
              <w:rPr>
                <w:sz w:val="19"/>
              </w:rPr>
              <w:t xml:space="preserve"> (11~30등)</w:t>
            </w:r>
          </w:p>
        </w:tc>
        <w:tc>
          <w:tcPr>
            <w:tcW w:w="1417" w:type="dxa"/>
          </w:tcPr>
          <w:p w14:paraId="58E65EFF"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40~50%</w:t>
            </w:r>
          </w:p>
        </w:tc>
        <w:tc>
          <w:tcPr>
            <w:tcW w:w="4819" w:type="dxa"/>
          </w:tcPr>
          <w:p w14:paraId="18D7526D"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proofErr w:type="spellStart"/>
            <w:r>
              <w:rPr>
                <w:sz w:val="19"/>
                <w:lang w:eastAsia="ko-KR"/>
              </w:rPr>
              <w:t>풀스택</w:t>
            </w:r>
            <w:proofErr w:type="spellEnd"/>
            <w:r>
              <w:rPr>
                <w:sz w:val="19"/>
                <w:lang w:eastAsia="ko-KR"/>
              </w:rPr>
              <w:t xml:space="preserve"> </w:t>
            </w:r>
            <w:proofErr w:type="spellStart"/>
            <w:r>
              <w:rPr>
                <w:sz w:val="19"/>
                <w:lang w:eastAsia="ko-KR"/>
              </w:rPr>
              <w:t>실배포</w:t>
            </w:r>
            <w:proofErr w:type="spellEnd"/>
            <w:r>
              <w:rPr>
                <w:sz w:val="19"/>
                <w:lang w:eastAsia="ko-KR"/>
              </w:rPr>
              <w:t xml:space="preserve"> + 다양한 AI 활용으로 상위권 진입</w:t>
            </w:r>
          </w:p>
        </w:tc>
      </w:tr>
      <w:tr w:rsidR="00C765AB" w14:paraId="668957EC"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DA4ADE1" w14:textId="77777777" w:rsidR="00C765AB" w:rsidRDefault="00000000">
            <w:proofErr w:type="spellStart"/>
            <w:r>
              <w:rPr>
                <w:sz w:val="19"/>
              </w:rPr>
              <w:t>입선</w:t>
            </w:r>
            <w:proofErr w:type="spellEnd"/>
            <w:r>
              <w:rPr>
                <w:sz w:val="19"/>
              </w:rPr>
              <w:t xml:space="preserve"> </w:t>
            </w:r>
            <w:proofErr w:type="spellStart"/>
            <w:r>
              <w:rPr>
                <w:sz w:val="19"/>
              </w:rPr>
              <w:t>이상</w:t>
            </w:r>
            <w:proofErr w:type="spellEnd"/>
          </w:p>
        </w:tc>
        <w:tc>
          <w:tcPr>
            <w:tcW w:w="1417" w:type="dxa"/>
          </w:tcPr>
          <w:p w14:paraId="61AF779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85%+</w:t>
            </w:r>
          </w:p>
        </w:tc>
        <w:tc>
          <w:tcPr>
            <w:tcW w:w="4819" w:type="dxa"/>
          </w:tcPr>
          <w:p w14:paraId="238CAB03"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 xml:space="preserve">기능 규모와 </w:t>
            </w:r>
            <w:proofErr w:type="spellStart"/>
            <w:r>
              <w:rPr>
                <w:sz w:val="19"/>
                <w:lang w:eastAsia="ko-KR"/>
              </w:rPr>
              <w:t>실동작</w:t>
            </w:r>
            <w:proofErr w:type="spellEnd"/>
            <w:r>
              <w:rPr>
                <w:sz w:val="19"/>
                <w:lang w:eastAsia="ko-KR"/>
              </w:rPr>
              <w:t xml:space="preserve"> 시스템만으로 충분</w:t>
            </w:r>
          </w:p>
        </w:tc>
      </w:tr>
    </w:tbl>
    <w:p w14:paraId="3DFEDDAA" w14:textId="77777777" w:rsidR="00C765AB" w:rsidRDefault="00C765AB">
      <w:pPr>
        <w:rPr>
          <w:lang w:eastAsia="ko-KR"/>
        </w:rPr>
      </w:pPr>
    </w:p>
    <w:p w14:paraId="758A8FEE" w14:textId="77777777" w:rsidR="00C765AB" w:rsidRDefault="00000000">
      <w:pPr>
        <w:rPr>
          <w:lang w:eastAsia="ko-KR"/>
        </w:rPr>
      </w:pPr>
      <w:r>
        <w:rPr>
          <w:lang w:eastAsia="ko-KR"/>
        </w:rPr>
        <w:t>현실적 평가: 상위 15~30% (우수상~장려상) 수준. 기능 범위와 AI 활용 깊이는 500팀 중 상위권이나, 테스트 부재, README 부실, 보안 취약점 등 "완성도" 감점이 변수입니다.</w:t>
      </w:r>
    </w:p>
    <w:p w14:paraId="5FC0A11C" w14:textId="77777777" w:rsidR="00C765AB" w:rsidRDefault="00000000">
      <w:pPr>
        <w:rPr>
          <w:lang w:eastAsia="ko-KR"/>
        </w:rPr>
      </w:pPr>
      <w:r>
        <w:rPr>
          <w:lang w:eastAsia="ko-KR"/>
        </w:rPr>
        <w:br w:type="page"/>
      </w:r>
    </w:p>
    <w:p w14:paraId="7BF18E8D" w14:textId="77777777" w:rsidR="00C765AB" w:rsidRDefault="00000000">
      <w:pPr>
        <w:pStyle w:val="1"/>
      </w:pPr>
      <w:r>
        <w:lastRenderedPageBreak/>
        <w:t xml:space="preserve">13. SWOT </w:t>
      </w:r>
      <w:proofErr w:type="spellStart"/>
      <w:r>
        <w:t>분석</w:t>
      </w:r>
      <w:proofErr w:type="spellEnd"/>
    </w:p>
    <w:tbl>
      <w:tblPr>
        <w:tblStyle w:val="-11"/>
        <w:tblW w:w="0" w:type="auto"/>
        <w:jc w:val="center"/>
        <w:tblLook w:val="04A0" w:firstRow="1" w:lastRow="0" w:firstColumn="1" w:lastColumn="0" w:noHBand="0" w:noVBand="1"/>
      </w:tblPr>
      <w:tblGrid>
        <w:gridCol w:w="2243"/>
        <w:gridCol w:w="6613"/>
      </w:tblGrid>
      <w:tr w:rsidR="00C765AB" w14:paraId="7A776FBC"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CF6C030" w14:textId="77777777" w:rsidR="00C765AB" w:rsidRDefault="00000000">
            <w:pPr>
              <w:jc w:val="center"/>
            </w:pPr>
            <w:r>
              <w:rPr>
                <w:sz w:val="19"/>
              </w:rPr>
              <w:t>구분</w:t>
            </w:r>
          </w:p>
        </w:tc>
        <w:tc>
          <w:tcPr>
            <w:tcW w:w="6803" w:type="dxa"/>
          </w:tcPr>
          <w:p w14:paraId="2137F324"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내용</w:t>
            </w:r>
          </w:p>
        </w:tc>
      </w:tr>
      <w:tr w:rsidR="00C765AB" w14:paraId="2F9C74EA"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3068053" w14:textId="77777777" w:rsidR="00C765AB" w:rsidRDefault="00000000">
            <w:r>
              <w:rPr>
                <w:sz w:val="19"/>
              </w:rPr>
              <w:t>강점 (Strengths)</w:t>
            </w:r>
          </w:p>
        </w:tc>
        <w:tc>
          <w:tcPr>
            <w:tcW w:w="6803" w:type="dxa"/>
          </w:tcPr>
          <w:p w14:paraId="3B75C1E6"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 xml:space="preserve">1. 1주일 만에 ~30,000줄 </w:t>
            </w:r>
            <w:proofErr w:type="spellStart"/>
            <w:r>
              <w:rPr>
                <w:sz w:val="19"/>
                <w:lang w:eastAsia="ko-KR"/>
              </w:rPr>
              <w:t>풀스택</w:t>
            </w:r>
            <w:proofErr w:type="spellEnd"/>
            <w:r>
              <w:rPr>
                <w:sz w:val="19"/>
                <w:lang w:eastAsia="ko-KR"/>
              </w:rPr>
              <w:t xml:space="preserve"> 시스템 완성 — AI 바이브코딩 효율성 실증</w:t>
            </w:r>
            <w:r>
              <w:rPr>
                <w:sz w:val="19"/>
                <w:lang w:eastAsia="ko-KR"/>
              </w:rPr>
              <w:br/>
              <w:t>2. AI 11개 기능 통합 — 교육 전 과정에 AI 침투</w:t>
            </w:r>
            <w:r>
              <w:rPr>
                <w:sz w:val="19"/>
                <w:lang w:eastAsia="ko-KR"/>
              </w:rPr>
              <w:br/>
              <w:t xml:space="preserve">3. 코딩+글쓰기+노트 통합 — 코딩에 국한되지 않는 </w:t>
            </w:r>
            <w:proofErr w:type="spellStart"/>
            <w:r>
              <w:rPr>
                <w:sz w:val="19"/>
                <w:lang w:eastAsia="ko-KR"/>
              </w:rPr>
              <w:t>멀티모달</w:t>
            </w:r>
            <w:proofErr w:type="spellEnd"/>
            <w:r>
              <w:rPr>
                <w:sz w:val="19"/>
                <w:lang w:eastAsia="ko-KR"/>
              </w:rPr>
              <w:t xml:space="preserve"> 교육 플랫폼</w:t>
            </w:r>
            <w:r>
              <w:rPr>
                <w:sz w:val="19"/>
                <w:lang w:eastAsia="ko-KR"/>
              </w:rPr>
              <w:br/>
              <w:t>4. Obsidian식 지식 그래프 + AI 이해도 분석 — 학습 맥락 시각화</w:t>
            </w:r>
            <w:r>
              <w:rPr>
                <w:sz w:val="19"/>
                <w:lang w:eastAsia="ko-KR"/>
              </w:rPr>
              <w:br/>
              <w:t>5. 체계적 설계 — 7개 설계 문서, 모듈형 아키텍처</w:t>
            </w:r>
            <w:r>
              <w:rPr>
                <w:sz w:val="19"/>
                <w:lang w:eastAsia="ko-KR"/>
              </w:rPr>
              <w:br/>
              <w:t xml:space="preserve">6. 교육적 AI 설계 — 소크라테스식 </w:t>
            </w:r>
            <w:proofErr w:type="spellStart"/>
            <w:r>
              <w:rPr>
                <w:sz w:val="19"/>
                <w:lang w:eastAsia="ko-KR"/>
              </w:rPr>
              <w:t>튜터</w:t>
            </w:r>
            <w:proofErr w:type="spellEnd"/>
            <w:r>
              <w:rPr>
                <w:sz w:val="19"/>
                <w:lang w:eastAsia="ko-KR"/>
              </w:rPr>
              <w:t>, 정책 기반 채점</w:t>
            </w:r>
          </w:p>
        </w:tc>
      </w:tr>
      <w:tr w:rsidR="00C765AB" w14:paraId="52A88D36"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03DFF1D" w14:textId="77777777" w:rsidR="00C765AB" w:rsidRDefault="00000000">
            <w:proofErr w:type="spellStart"/>
            <w:r>
              <w:rPr>
                <w:sz w:val="19"/>
              </w:rPr>
              <w:t>약점</w:t>
            </w:r>
            <w:proofErr w:type="spellEnd"/>
            <w:r>
              <w:rPr>
                <w:sz w:val="19"/>
              </w:rPr>
              <w:t xml:space="preserve"> (Weaknesses)</w:t>
            </w:r>
          </w:p>
        </w:tc>
        <w:tc>
          <w:tcPr>
            <w:tcW w:w="6803" w:type="dxa"/>
          </w:tcPr>
          <w:p w14:paraId="0570C7AB"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 xml:space="preserve">1. 테스트 코드 0건 — 1주일 제약으로 </w:t>
            </w:r>
            <w:proofErr w:type="spellStart"/>
            <w:r>
              <w:rPr>
                <w:sz w:val="19"/>
                <w:lang w:eastAsia="ko-KR"/>
              </w:rPr>
              <w:t>미작성</w:t>
            </w:r>
            <w:proofErr w:type="spellEnd"/>
            <w:r>
              <w:rPr>
                <w:sz w:val="19"/>
                <w:lang w:eastAsia="ko-KR"/>
              </w:rPr>
              <w:br/>
              <w:t>2. README 구식 — 첫인상 관리 미흡 (마감 전 수정 가능)</w:t>
            </w:r>
            <w:r>
              <w:rPr>
                <w:sz w:val="19"/>
                <w:lang w:eastAsia="ko-KR"/>
              </w:rPr>
              <w:br/>
              <w:t>3. 코드 실행 보안 — subprocess 직접 실행</w:t>
            </w:r>
            <w:r>
              <w:rPr>
                <w:sz w:val="19"/>
                <w:lang w:eastAsia="ko-KR"/>
              </w:rPr>
              <w:br/>
              <w:t xml:space="preserve">4. AI 깊이 한계 — Gemini </w:t>
            </w:r>
            <w:proofErr w:type="spellStart"/>
            <w:r>
              <w:rPr>
                <w:sz w:val="19"/>
                <w:lang w:eastAsia="ko-KR"/>
              </w:rPr>
              <w:t>프롬프팅</w:t>
            </w:r>
            <w:proofErr w:type="spellEnd"/>
            <w:r>
              <w:rPr>
                <w:sz w:val="19"/>
                <w:lang w:eastAsia="ko-KR"/>
              </w:rPr>
              <w:t xml:space="preserve"> 수준</w:t>
            </w:r>
            <w:r>
              <w:rPr>
                <w:sz w:val="19"/>
                <w:lang w:eastAsia="ko-KR"/>
              </w:rPr>
              <w:br/>
              <w:t xml:space="preserve">5. 사용자 검증 없음 — 실제 교육 효과 </w:t>
            </w:r>
            <w:proofErr w:type="spellStart"/>
            <w:r>
              <w:rPr>
                <w:sz w:val="19"/>
                <w:lang w:eastAsia="ko-KR"/>
              </w:rPr>
              <w:t>미증명</w:t>
            </w:r>
            <w:proofErr w:type="spellEnd"/>
          </w:p>
        </w:tc>
      </w:tr>
      <w:tr w:rsidR="00C765AB" w14:paraId="16522D8D"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73E4342" w14:textId="77777777" w:rsidR="00C765AB" w:rsidRDefault="00000000">
            <w:proofErr w:type="spellStart"/>
            <w:r>
              <w:rPr>
                <w:sz w:val="19"/>
              </w:rPr>
              <w:t>기회</w:t>
            </w:r>
            <w:proofErr w:type="spellEnd"/>
            <w:r>
              <w:rPr>
                <w:sz w:val="19"/>
              </w:rPr>
              <w:t xml:space="preserve"> (Opportunities)</w:t>
            </w:r>
          </w:p>
        </w:tc>
        <w:tc>
          <w:tcPr>
            <w:tcW w:w="6803" w:type="dxa"/>
          </w:tcPr>
          <w:p w14:paraId="1AA7115F"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1. 에듀테크 시장 성장 — AI 교육 수요 급증 (글로벌 $42.48B, 2030)</w:t>
            </w:r>
            <w:r>
              <w:rPr>
                <w:sz w:val="19"/>
                <w:lang w:eastAsia="ko-KR"/>
              </w:rPr>
              <w:br/>
              <w:t>2. 공모전 500팀 중 코딩+글쓰기 통합 교육 플랫폼 희소</w:t>
            </w:r>
            <w:r>
              <w:rPr>
                <w:sz w:val="19"/>
                <w:lang w:eastAsia="ko-KR"/>
              </w:rPr>
              <w:br/>
              <w:t>3. LMS + OJ + Notion급 노트 + Obsidian 그래프 + AI 결합은 시장 공백</w:t>
            </w:r>
            <w:r>
              <w:rPr>
                <w:sz w:val="19"/>
                <w:lang w:eastAsia="ko-KR"/>
              </w:rPr>
              <w:br/>
              <w:t>4. 대학교/부트캠프 타겟 B2B 가능</w:t>
            </w:r>
            <w:r>
              <w:rPr>
                <w:sz w:val="19"/>
                <w:lang w:eastAsia="ko-KR"/>
              </w:rPr>
              <w:br/>
              <w:t xml:space="preserve">5. 1주일 개발이라는 스토리 자체가 </w:t>
            </w:r>
            <w:proofErr w:type="spellStart"/>
            <w:r>
              <w:rPr>
                <w:sz w:val="19"/>
                <w:lang w:eastAsia="ko-KR"/>
              </w:rPr>
              <w:t>바이브코딩</w:t>
            </w:r>
            <w:proofErr w:type="spellEnd"/>
            <w:r>
              <w:rPr>
                <w:sz w:val="19"/>
                <w:lang w:eastAsia="ko-KR"/>
              </w:rPr>
              <w:t xml:space="preserve"> 공모전에 강력한 어필</w:t>
            </w:r>
          </w:p>
        </w:tc>
      </w:tr>
      <w:tr w:rsidR="00C765AB" w14:paraId="05D5B15B"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9AA2B00" w14:textId="77777777" w:rsidR="00C765AB" w:rsidRDefault="00000000">
            <w:proofErr w:type="spellStart"/>
            <w:r>
              <w:rPr>
                <w:sz w:val="19"/>
              </w:rPr>
              <w:t>위협</w:t>
            </w:r>
            <w:proofErr w:type="spellEnd"/>
            <w:r>
              <w:rPr>
                <w:sz w:val="19"/>
              </w:rPr>
              <w:t xml:space="preserve"> (Threats)</w:t>
            </w:r>
          </w:p>
        </w:tc>
        <w:tc>
          <w:tcPr>
            <w:tcW w:w="6803" w:type="dxa"/>
          </w:tcPr>
          <w:p w14:paraId="4040825B"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1. 500팀 경쟁 — 유사 아이디어 다수 예상</w:t>
            </w:r>
            <w:r>
              <w:rPr>
                <w:sz w:val="19"/>
                <w:lang w:eastAsia="ko-KR"/>
              </w:rPr>
              <w:br/>
              <w:t>2. 데모 시 버그 발생 위험 — 1주일 개발로 테스트 미비</w:t>
            </w:r>
            <w:r>
              <w:rPr>
                <w:sz w:val="19"/>
                <w:lang w:eastAsia="ko-KR"/>
              </w:rPr>
              <w:br/>
              <w:t>3. Gemini API 의존 — 서비스 장애 시 전체 영향</w:t>
            </w:r>
            <w:r>
              <w:rPr>
                <w:sz w:val="19"/>
                <w:lang w:eastAsia="ko-KR"/>
              </w:rPr>
              <w:br/>
              <w:t>4. 대기업 진출 — Google/MS의 AI 교육 도구 확대</w:t>
            </w:r>
            <w:r>
              <w:rPr>
                <w:sz w:val="19"/>
                <w:lang w:eastAsia="ko-KR"/>
              </w:rPr>
              <w:br/>
            </w:r>
            <w:r>
              <w:rPr>
                <w:sz w:val="19"/>
                <w:lang w:eastAsia="ko-KR"/>
              </w:rPr>
              <w:lastRenderedPageBreak/>
              <w:t>5. 보안 취약점 노출 — 심사위원이 확인 시 감점</w:t>
            </w:r>
          </w:p>
        </w:tc>
      </w:tr>
    </w:tbl>
    <w:p w14:paraId="7201B0CB" w14:textId="77777777" w:rsidR="00C765AB" w:rsidRDefault="00C765AB">
      <w:pPr>
        <w:rPr>
          <w:lang w:eastAsia="ko-KR"/>
        </w:rPr>
      </w:pPr>
    </w:p>
    <w:p w14:paraId="45E8598D" w14:textId="77777777" w:rsidR="00C765AB" w:rsidRDefault="00000000">
      <w:pPr>
        <w:rPr>
          <w:lang w:eastAsia="ko-KR"/>
        </w:rPr>
      </w:pPr>
      <w:r>
        <w:rPr>
          <w:lang w:eastAsia="ko-KR"/>
        </w:rPr>
        <w:br w:type="page"/>
      </w:r>
    </w:p>
    <w:p w14:paraId="7DC04F29" w14:textId="77777777" w:rsidR="00C765AB" w:rsidRDefault="00000000">
      <w:pPr>
        <w:pStyle w:val="1"/>
        <w:rPr>
          <w:lang w:eastAsia="ko-KR"/>
        </w:rPr>
      </w:pPr>
      <w:r>
        <w:rPr>
          <w:lang w:eastAsia="ko-KR"/>
        </w:rPr>
        <w:lastRenderedPageBreak/>
        <w:t xml:space="preserve">14. </w:t>
      </w:r>
      <w:r>
        <w:rPr>
          <w:lang w:eastAsia="ko-KR"/>
        </w:rPr>
        <w:t>개선</w:t>
      </w:r>
      <w:r>
        <w:rPr>
          <w:lang w:eastAsia="ko-KR"/>
        </w:rPr>
        <w:t xml:space="preserve"> </w:t>
      </w:r>
      <w:r>
        <w:rPr>
          <w:lang w:eastAsia="ko-KR"/>
        </w:rPr>
        <w:t>제안</w:t>
      </w:r>
      <w:r>
        <w:rPr>
          <w:lang w:eastAsia="ko-KR"/>
        </w:rPr>
        <w:t xml:space="preserve"> </w:t>
      </w:r>
      <w:r>
        <w:rPr>
          <w:lang w:eastAsia="ko-KR"/>
        </w:rPr>
        <w:t>및</w:t>
      </w:r>
      <w:r>
        <w:rPr>
          <w:lang w:eastAsia="ko-KR"/>
        </w:rPr>
        <w:t xml:space="preserve"> </w:t>
      </w:r>
      <w:r>
        <w:rPr>
          <w:lang w:eastAsia="ko-KR"/>
        </w:rPr>
        <w:t>로드맵</w:t>
      </w:r>
    </w:p>
    <w:p w14:paraId="55A9C909" w14:textId="77777777" w:rsidR="00C765AB" w:rsidRDefault="00000000">
      <w:pPr>
        <w:pStyle w:val="21"/>
        <w:rPr>
          <w:lang w:eastAsia="ko-KR"/>
        </w:rPr>
      </w:pPr>
      <w:r>
        <w:rPr>
          <w:lang w:eastAsia="ko-KR"/>
        </w:rPr>
        <w:t xml:space="preserve">14.1 </w:t>
      </w:r>
      <w:r>
        <w:rPr>
          <w:lang w:eastAsia="ko-KR"/>
        </w:rPr>
        <w:t>긴급</w:t>
      </w:r>
      <w:r>
        <w:rPr>
          <w:lang w:eastAsia="ko-KR"/>
        </w:rPr>
        <w:t xml:space="preserve"> </w:t>
      </w:r>
      <w:r>
        <w:rPr>
          <w:lang w:eastAsia="ko-KR"/>
        </w:rPr>
        <w:t>개선사항</w:t>
      </w:r>
      <w:r>
        <w:rPr>
          <w:lang w:eastAsia="ko-KR"/>
        </w:rPr>
        <w:t xml:space="preserve"> (4/13 </w:t>
      </w:r>
      <w:r>
        <w:rPr>
          <w:lang w:eastAsia="ko-KR"/>
        </w:rPr>
        <w:t>마감</w:t>
      </w:r>
      <w:r>
        <w:rPr>
          <w:lang w:eastAsia="ko-KR"/>
        </w:rPr>
        <w:t xml:space="preserve"> </w:t>
      </w:r>
      <w:r>
        <w:rPr>
          <w:lang w:eastAsia="ko-KR"/>
        </w:rPr>
        <w:t>전</w:t>
      </w:r>
      <w:r>
        <w:rPr>
          <w:lang w:eastAsia="ko-KR"/>
        </w:rPr>
        <w:t>)</w:t>
      </w:r>
    </w:p>
    <w:p w14:paraId="6D9242E5" w14:textId="77777777" w:rsidR="00C765AB" w:rsidRDefault="00000000">
      <w:pPr>
        <w:pStyle w:val="31"/>
        <w:rPr>
          <w:lang w:eastAsia="ko-KR"/>
        </w:rPr>
      </w:pPr>
      <w:r>
        <w:rPr>
          <w:lang w:eastAsia="ko-KR"/>
        </w:rPr>
        <w:t>14.1.1 [</w:t>
      </w:r>
      <w:r>
        <w:rPr>
          <w:lang w:eastAsia="ko-KR"/>
        </w:rPr>
        <w:t>최우선</w:t>
      </w:r>
      <w:r>
        <w:rPr>
          <w:lang w:eastAsia="ko-KR"/>
        </w:rPr>
        <w:t xml:space="preserve">] README.md </w:t>
      </w:r>
      <w:r>
        <w:rPr>
          <w:lang w:eastAsia="ko-KR"/>
        </w:rPr>
        <w:t>전면</w:t>
      </w:r>
      <w:r>
        <w:rPr>
          <w:lang w:eastAsia="ko-KR"/>
        </w:rPr>
        <w:t xml:space="preserve"> </w:t>
      </w:r>
      <w:r>
        <w:rPr>
          <w:lang w:eastAsia="ko-KR"/>
        </w:rPr>
        <w:t>재작성</w:t>
      </w:r>
    </w:p>
    <w:p w14:paraId="1F1D4939" w14:textId="77777777" w:rsidR="00C765AB" w:rsidRDefault="00000000">
      <w:pPr>
        <w:rPr>
          <w:lang w:eastAsia="ko-KR"/>
        </w:rPr>
      </w:pPr>
      <w:r>
        <w:rPr>
          <w:lang w:eastAsia="ko-KR"/>
        </w:rPr>
        <w:t>현재 README는 "빈 강의실 알려주는 서비스"로 되어 있어 실제 프로젝트와 완전히 불일치합니다. 심사위원이 코드를 읽지 않고 README만 볼 경우 첫인상이 최악이므로, 이것 하나가 수상 여부를 가를 수 있습니다.</w:t>
      </w:r>
    </w:p>
    <w:p w14:paraId="418ED744" w14:textId="77777777" w:rsidR="00C765AB" w:rsidRDefault="00000000">
      <w:pPr>
        <w:pStyle w:val="a0"/>
        <w:ind w:left="720"/>
        <w:rPr>
          <w:lang w:eastAsia="ko-KR"/>
        </w:rPr>
      </w:pPr>
      <w:r>
        <w:rPr>
          <w:lang w:eastAsia="ko-KR"/>
        </w:rPr>
        <w:t>프로젝트 소개 및 핵심 비전</w:t>
      </w:r>
    </w:p>
    <w:p w14:paraId="1FE51117" w14:textId="77777777" w:rsidR="00C765AB" w:rsidRDefault="00000000">
      <w:pPr>
        <w:pStyle w:val="a0"/>
        <w:ind w:left="720"/>
      </w:pPr>
      <w:proofErr w:type="spellStart"/>
      <w:r>
        <w:t>주요</w:t>
      </w:r>
      <w:proofErr w:type="spellEnd"/>
      <w:r>
        <w:t xml:space="preserve"> </w:t>
      </w:r>
      <w:proofErr w:type="spellStart"/>
      <w:r>
        <w:t>기능</w:t>
      </w:r>
      <w:proofErr w:type="spellEnd"/>
      <w:r>
        <w:t xml:space="preserve"> </w:t>
      </w:r>
      <w:proofErr w:type="spellStart"/>
      <w:r>
        <w:t>스크린샷</w:t>
      </w:r>
      <w:proofErr w:type="spellEnd"/>
      <w:r>
        <w:t xml:space="preserve"> 5~10장</w:t>
      </w:r>
    </w:p>
    <w:p w14:paraId="31CD5A7A" w14:textId="77777777" w:rsidR="00C765AB" w:rsidRDefault="00000000">
      <w:pPr>
        <w:pStyle w:val="a0"/>
        <w:ind w:left="720"/>
      </w:pPr>
      <w:r>
        <w:t>기술 스택 다이어그램</w:t>
      </w:r>
    </w:p>
    <w:p w14:paraId="2E14B9DC" w14:textId="77777777" w:rsidR="00C765AB" w:rsidRDefault="00000000">
      <w:pPr>
        <w:pStyle w:val="a0"/>
        <w:ind w:left="720"/>
      </w:pPr>
      <w:r>
        <w:t>시스템 아키텍처 도식</w:t>
      </w:r>
    </w:p>
    <w:p w14:paraId="6C2B07F5" w14:textId="77777777" w:rsidR="00C765AB" w:rsidRDefault="00000000">
      <w:pPr>
        <w:pStyle w:val="a0"/>
        <w:ind w:left="720"/>
        <w:rPr>
          <w:lang w:eastAsia="ko-KR"/>
        </w:rPr>
      </w:pPr>
      <w:r>
        <w:rPr>
          <w:lang w:eastAsia="ko-KR"/>
        </w:rPr>
        <w:t>실행 방법 (로컬 개발 + Docker 배포)</w:t>
      </w:r>
    </w:p>
    <w:p w14:paraId="49DD3671" w14:textId="77777777" w:rsidR="00C765AB" w:rsidRDefault="00000000">
      <w:pPr>
        <w:pStyle w:val="a0"/>
        <w:ind w:left="720"/>
        <w:rPr>
          <w:lang w:eastAsia="ko-KR"/>
        </w:rPr>
      </w:pPr>
      <w:r>
        <w:rPr>
          <w:lang w:eastAsia="ko-KR"/>
        </w:rPr>
        <w:t>AI 기능 목록 및 활용 방식</w:t>
      </w:r>
    </w:p>
    <w:p w14:paraId="467E7161" w14:textId="77777777" w:rsidR="00C765AB" w:rsidRDefault="00000000">
      <w:pPr>
        <w:pStyle w:val="a0"/>
        <w:ind w:left="720"/>
      </w:pPr>
      <w:proofErr w:type="spellStart"/>
      <w:r>
        <w:t>팀원</w:t>
      </w:r>
      <w:proofErr w:type="spellEnd"/>
      <w:r>
        <w:t xml:space="preserve"> </w:t>
      </w:r>
      <w:proofErr w:type="spellStart"/>
      <w:r>
        <w:t>소개</w:t>
      </w:r>
      <w:proofErr w:type="spellEnd"/>
      <w:r>
        <w:t xml:space="preserve"> 및 </w:t>
      </w:r>
      <w:proofErr w:type="spellStart"/>
      <w:r>
        <w:t>역할</w:t>
      </w:r>
      <w:proofErr w:type="spellEnd"/>
      <w:r>
        <w:t xml:space="preserve"> 분담</w:t>
      </w:r>
    </w:p>
    <w:p w14:paraId="7BD07864" w14:textId="77777777" w:rsidR="00C765AB" w:rsidRDefault="00000000">
      <w:pPr>
        <w:pStyle w:val="31"/>
      </w:pPr>
      <w:r>
        <w:t>14.1.2 [</w:t>
      </w:r>
      <w:r>
        <w:t>최우선</w:t>
      </w:r>
      <w:r>
        <w:t xml:space="preserve">] </w:t>
      </w:r>
      <w:r>
        <w:t>데모</w:t>
      </w:r>
      <w:r>
        <w:t xml:space="preserve"> </w:t>
      </w:r>
      <w:r>
        <w:t>안정화</w:t>
      </w:r>
    </w:p>
    <w:p w14:paraId="07A79296" w14:textId="77777777" w:rsidR="00C765AB" w:rsidRDefault="00000000">
      <w:pPr>
        <w:rPr>
          <w:lang w:eastAsia="ko-KR"/>
        </w:rPr>
      </w:pPr>
      <w:r>
        <w:rPr>
          <w:lang w:eastAsia="ko-KR"/>
        </w:rPr>
        <w:t xml:space="preserve">교수 계정으로 과제 생성 → 학생 계정으로 풀이 → AI 피드백 → 대시보드 확인까지의 </w:t>
      </w:r>
      <w:proofErr w:type="spellStart"/>
      <w:r>
        <w:rPr>
          <w:lang w:eastAsia="ko-KR"/>
        </w:rPr>
        <w:t>해피</w:t>
      </w:r>
      <w:proofErr w:type="spellEnd"/>
      <w:r>
        <w:rPr>
          <w:lang w:eastAsia="ko-KR"/>
        </w:rPr>
        <w:t xml:space="preserve"> 패스를 3회 이상 반복하여 버그를 제거해야 합니다.</w:t>
      </w:r>
    </w:p>
    <w:p w14:paraId="42AF3A84" w14:textId="77777777" w:rsidR="00C765AB" w:rsidRDefault="00000000">
      <w:pPr>
        <w:pStyle w:val="31"/>
        <w:rPr>
          <w:lang w:eastAsia="ko-KR"/>
        </w:rPr>
      </w:pPr>
      <w:r>
        <w:rPr>
          <w:lang w:eastAsia="ko-KR"/>
        </w:rPr>
        <w:t>14.1.3 [</w:t>
      </w:r>
      <w:r>
        <w:rPr>
          <w:lang w:eastAsia="ko-KR"/>
        </w:rPr>
        <w:t>중요</w:t>
      </w:r>
      <w:r>
        <w:rPr>
          <w:lang w:eastAsia="ko-KR"/>
        </w:rPr>
        <w:t xml:space="preserve">] </w:t>
      </w:r>
      <w:r>
        <w:rPr>
          <w:lang w:eastAsia="ko-KR"/>
        </w:rPr>
        <w:t>최소</w:t>
      </w:r>
      <w:r>
        <w:rPr>
          <w:lang w:eastAsia="ko-KR"/>
        </w:rPr>
        <w:t xml:space="preserve"> </w:t>
      </w:r>
      <w:r>
        <w:rPr>
          <w:lang w:eastAsia="ko-KR"/>
        </w:rPr>
        <w:t>테스트</w:t>
      </w:r>
      <w:r>
        <w:rPr>
          <w:lang w:eastAsia="ko-KR"/>
        </w:rPr>
        <w:t xml:space="preserve"> </w:t>
      </w:r>
      <w:r>
        <w:rPr>
          <w:lang w:eastAsia="ko-KR"/>
        </w:rPr>
        <w:t>추가</w:t>
      </w:r>
    </w:p>
    <w:p w14:paraId="5764B25E" w14:textId="77777777" w:rsidR="00C765AB" w:rsidRDefault="00000000">
      <w:pPr>
        <w:rPr>
          <w:lang w:eastAsia="ko-KR"/>
        </w:rPr>
      </w:pPr>
      <w:r>
        <w:rPr>
          <w:lang w:eastAsia="ko-KR"/>
        </w:rPr>
        <w:t xml:space="preserve">핵심 API </w:t>
      </w:r>
      <w:proofErr w:type="spellStart"/>
      <w:r>
        <w:rPr>
          <w:lang w:eastAsia="ko-KR"/>
        </w:rPr>
        <w:t>엔드포인트</w:t>
      </w:r>
      <w:proofErr w:type="spellEnd"/>
      <w:r>
        <w:rPr>
          <w:lang w:eastAsia="ko-KR"/>
        </w:rPr>
        <w:t xml:space="preserve"> 5~10개에 대한 기본 테스트라도 추가하여 "완성도" 감점을 방지해야 합니다.</w:t>
      </w:r>
    </w:p>
    <w:p w14:paraId="4D1BA6E0" w14:textId="77777777" w:rsidR="00C765AB" w:rsidRDefault="00000000">
      <w:pPr>
        <w:pStyle w:val="31"/>
        <w:rPr>
          <w:lang w:eastAsia="ko-KR"/>
        </w:rPr>
      </w:pPr>
      <w:r>
        <w:rPr>
          <w:lang w:eastAsia="ko-KR"/>
        </w:rPr>
        <w:lastRenderedPageBreak/>
        <w:t>14.1.4 [</w:t>
      </w:r>
      <w:r>
        <w:rPr>
          <w:lang w:eastAsia="ko-KR"/>
        </w:rPr>
        <w:t>중요</w:t>
      </w:r>
      <w:r>
        <w:rPr>
          <w:lang w:eastAsia="ko-KR"/>
        </w:rPr>
        <w:t xml:space="preserve">] </w:t>
      </w:r>
      <w:r>
        <w:rPr>
          <w:lang w:eastAsia="ko-KR"/>
        </w:rPr>
        <w:t>설계</w:t>
      </w:r>
      <w:r>
        <w:rPr>
          <w:lang w:eastAsia="ko-KR"/>
        </w:rPr>
        <w:t xml:space="preserve"> </w:t>
      </w:r>
      <w:r>
        <w:rPr>
          <w:lang w:eastAsia="ko-KR"/>
        </w:rPr>
        <w:t>문서</w:t>
      </w:r>
      <w:r>
        <w:rPr>
          <w:lang w:eastAsia="ko-KR"/>
        </w:rPr>
        <w:t xml:space="preserve"> </w:t>
      </w:r>
      <w:r>
        <w:rPr>
          <w:lang w:eastAsia="ko-KR"/>
        </w:rPr>
        <w:t>동기화</w:t>
      </w:r>
      <w:r>
        <w:rPr>
          <w:lang w:eastAsia="ko-KR"/>
        </w:rPr>
        <w:t xml:space="preserve"> </w:t>
      </w:r>
      <w:r>
        <w:rPr>
          <w:lang w:eastAsia="ko-KR"/>
        </w:rPr>
        <w:t>확인</w:t>
      </w:r>
    </w:p>
    <w:p w14:paraId="38DDBA57" w14:textId="77777777" w:rsidR="00C765AB" w:rsidRDefault="00000000">
      <w:pPr>
        <w:rPr>
          <w:lang w:eastAsia="ko-KR"/>
        </w:rPr>
      </w:pPr>
      <w:r>
        <w:rPr>
          <w:lang w:eastAsia="ko-KR"/>
        </w:rPr>
        <w:t>7개의 .docx 설계 문서가 현재 코드와 동기화되어 있는지 확인하고, 차이가 있다면 업데이트해야 합니다. 이는 "AI와 효율적으로 협업하는 능력" 평가에 직결됩니다.</w:t>
      </w:r>
    </w:p>
    <w:p w14:paraId="2D4262B7" w14:textId="77777777" w:rsidR="00C765AB" w:rsidRDefault="00000000">
      <w:pPr>
        <w:pStyle w:val="21"/>
      </w:pPr>
      <w:r>
        <w:t xml:space="preserve">14.2 </w:t>
      </w:r>
      <w:proofErr w:type="spellStart"/>
      <w:r>
        <w:t>중기</w:t>
      </w:r>
      <w:proofErr w:type="spellEnd"/>
      <w:r>
        <w:t xml:space="preserve"> </w:t>
      </w:r>
      <w:proofErr w:type="spellStart"/>
      <w:r>
        <w:t>개선사항</w:t>
      </w:r>
      <w:proofErr w:type="spellEnd"/>
      <w:r>
        <w:t xml:space="preserve"> (1~3</w:t>
      </w:r>
      <w:r>
        <w:t>개월</w:t>
      </w:r>
      <w:r>
        <w:t>)</w:t>
      </w:r>
    </w:p>
    <w:p w14:paraId="66D1C86A" w14:textId="77777777" w:rsidR="00C765AB" w:rsidRDefault="00000000">
      <w:pPr>
        <w:pStyle w:val="a0"/>
        <w:ind w:left="720"/>
        <w:rPr>
          <w:lang w:eastAsia="ko-KR"/>
        </w:rPr>
      </w:pPr>
      <w:r>
        <w:rPr>
          <w:lang w:eastAsia="ko-KR"/>
        </w:rPr>
        <w:t>AI 고도화: RAG 도입 (강의자료 기반 컨텍스트 증강), Few-shot learning, 프롬프트 최적화</w:t>
      </w:r>
    </w:p>
    <w:p w14:paraId="190284B8" w14:textId="77777777" w:rsidR="00C765AB" w:rsidRDefault="00000000">
      <w:pPr>
        <w:pStyle w:val="a0"/>
        <w:ind w:left="720"/>
        <w:rPr>
          <w:lang w:eastAsia="ko-KR"/>
        </w:rPr>
      </w:pPr>
      <w:r>
        <w:rPr>
          <w:lang w:eastAsia="ko-KR"/>
        </w:rPr>
        <w:t xml:space="preserve">코드 실행 보안: Docker 컨테이너 기반 </w:t>
      </w:r>
      <w:proofErr w:type="spellStart"/>
      <w:r>
        <w:rPr>
          <w:lang w:eastAsia="ko-KR"/>
        </w:rPr>
        <w:t>샌드박스로</w:t>
      </w:r>
      <w:proofErr w:type="spellEnd"/>
      <w:r>
        <w:rPr>
          <w:lang w:eastAsia="ko-KR"/>
        </w:rPr>
        <w:t xml:space="preserve"> 전환</w:t>
      </w:r>
    </w:p>
    <w:p w14:paraId="10AA4423" w14:textId="77777777" w:rsidR="00C765AB" w:rsidRDefault="00000000">
      <w:pPr>
        <w:pStyle w:val="a0"/>
        <w:ind w:left="720"/>
        <w:rPr>
          <w:lang w:eastAsia="ko-KR"/>
        </w:rPr>
      </w:pPr>
      <w:r>
        <w:rPr>
          <w:lang w:eastAsia="ko-KR"/>
        </w:rPr>
        <w:t>협업 기능: 팀 프로젝트, 피어 코드 리뷰, 실시간 공동 편집</w:t>
      </w:r>
    </w:p>
    <w:p w14:paraId="6F04BC84" w14:textId="77777777" w:rsidR="00C765AB" w:rsidRDefault="00000000">
      <w:pPr>
        <w:pStyle w:val="a0"/>
        <w:ind w:left="720"/>
        <w:rPr>
          <w:lang w:eastAsia="ko-KR"/>
        </w:rPr>
      </w:pPr>
      <w:r>
        <w:rPr>
          <w:lang w:eastAsia="ko-KR"/>
        </w:rPr>
        <w:t>학습 분석 강화: 학습 패턴 분석, 성장 예측 모델, 적응형 학습 경로</w:t>
      </w:r>
    </w:p>
    <w:p w14:paraId="23C110F0" w14:textId="77777777" w:rsidR="00C765AB" w:rsidRDefault="00000000">
      <w:pPr>
        <w:pStyle w:val="a0"/>
        <w:ind w:left="720"/>
        <w:rPr>
          <w:lang w:eastAsia="ko-KR"/>
        </w:rPr>
      </w:pPr>
      <w:r>
        <w:rPr>
          <w:lang w:eastAsia="ko-KR"/>
        </w:rPr>
        <w:t>모바일 대응: 반응형 UI 또는 PWA 지원</w:t>
      </w:r>
    </w:p>
    <w:p w14:paraId="40B379C4" w14:textId="77777777" w:rsidR="00C765AB" w:rsidRDefault="00000000">
      <w:pPr>
        <w:pStyle w:val="a0"/>
        <w:ind w:left="720"/>
        <w:rPr>
          <w:lang w:eastAsia="ko-KR"/>
        </w:rPr>
      </w:pPr>
      <w:r>
        <w:rPr>
          <w:lang w:eastAsia="ko-KR"/>
        </w:rPr>
        <w:t xml:space="preserve">성능 최적화: API 응답 시간 측정, 번들 크기 최적화, </w:t>
      </w:r>
      <w:proofErr w:type="spellStart"/>
      <w:r>
        <w:rPr>
          <w:lang w:eastAsia="ko-KR"/>
        </w:rPr>
        <w:t>캐싱</w:t>
      </w:r>
      <w:proofErr w:type="spellEnd"/>
      <w:r>
        <w:rPr>
          <w:lang w:eastAsia="ko-KR"/>
        </w:rPr>
        <w:t xml:space="preserve"> 전략</w:t>
      </w:r>
    </w:p>
    <w:p w14:paraId="40531EFB" w14:textId="77777777" w:rsidR="00C765AB" w:rsidRDefault="00000000">
      <w:pPr>
        <w:pStyle w:val="21"/>
      </w:pPr>
      <w:r>
        <w:t xml:space="preserve">14.3 </w:t>
      </w:r>
      <w:proofErr w:type="spellStart"/>
      <w:r>
        <w:t>장기</w:t>
      </w:r>
      <w:proofErr w:type="spellEnd"/>
      <w:r>
        <w:t xml:space="preserve"> </w:t>
      </w:r>
      <w:proofErr w:type="spellStart"/>
      <w:r>
        <w:t>로드맵</w:t>
      </w:r>
      <w:proofErr w:type="spellEnd"/>
      <w:r>
        <w:t xml:space="preserve"> (6</w:t>
      </w:r>
      <w:r>
        <w:t>개월</w:t>
      </w:r>
      <w:r>
        <w:t>+)</w:t>
      </w:r>
    </w:p>
    <w:p w14:paraId="4FD867A9" w14:textId="77777777" w:rsidR="00C765AB" w:rsidRDefault="00000000">
      <w:pPr>
        <w:pStyle w:val="a0"/>
        <w:ind w:left="720"/>
        <w:rPr>
          <w:lang w:eastAsia="ko-KR"/>
        </w:rPr>
      </w:pPr>
      <w:r>
        <w:rPr>
          <w:lang w:eastAsia="ko-KR"/>
        </w:rPr>
        <w:t>멀티 AI 모델: Gemini + Claude + GPT 멀티모델 전략으로 품질 향상</w:t>
      </w:r>
    </w:p>
    <w:p w14:paraId="3C0DAE7D" w14:textId="77777777" w:rsidR="00C765AB" w:rsidRDefault="00000000">
      <w:pPr>
        <w:pStyle w:val="a0"/>
        <w:ind w:left="720"/>
        <w:rPr>
          <w:lang w:eastAsia="ko-KR"/>
        </w:rPr>
      </w:pPr>
      <w:r>
        <w:rPr>
          <w:lang w:eastAsia="ko-KR"/>
        </w:rPr>
        <w:t>국제화: 영어, 일본어 등 다국어 지원</w:t>
      </w:r>
    </w:p>
    <w:p w14:paraId="73EBC10E" w14:textId="77777777" w:rsidR="00C765AB" w:rsidRDefault="00000000">
      <w:pPr>
        <w:pStyle w:val="a0"/>
        <w:ind w:left="720"/>
        <w:rPr>
          <w:lang w:eastAsia="ko-KR"/>
        </w:rPr>
      </w:pPr>
      <w:r>
        <w:rPr>
          <w:lang w:eastAsia="ko-KR"/>
        </w:rPr>
        <w:t>접근성: WCAG 2.1 AA 수준 접근성 보장</w:t>
      </w:r>
    </w:p>
    <w:p w14:paraId="365A3983" w14:textId="77777777" w:rsidR="00C765AB" w:rsidRDefault="00000000">
      <w:pPr>
        <w:pStyle w:val="a0"/>
        <w:ind w:left="720"/>
        <w:rPr>
          <w:lang w:eastAsia="ko-KR"/>
        </w:rPr>
      </w:pPr>
      <w:r>
        <w:rPr>
          <w:lang w:eastAsia="ko-KR"/>
        </w:rPr>
        <w:t>학사 시스템 연동: 성적 내보내기, 출결 연동 API</w:t>
      </w:r>
    </w:p>
    <w:p w14:paraId="3E5D2125" w14:textId="77777777" w:rsidR="00C765AB" w:rsidRDefault="00000000">
      <w:pPr>
        <w:pStyle w:val="a0"/>
        <w:ind w:left="720"/>
        <w:rPr>
          <w:lang w:eastAsia="ko-KR"/>
        </w:rPr>
      </w:pPr>
      <w:r>
        <w:rPr>
          <w:lang w:eastAsia="ko-KR"/>
        </w:rPr>
        <w:t>플러그인 시스템: 교수가 커스텀 도구를 추가할 수 있는 확장 구조</w:t>
      </w:r>
    </w:p>
    <w:p w14:paraId="15CD5805" w14:textId="77777777" w:rsidR="00C765AB" w:rsidRDefault="00000000">
      <w:pPr>
        <w:pStyle w:val="a0"/>
        <w:ind w:left="720"/>
        <w:rPr>
          <w:lang w:eastAsia="ko-KR"/>
        </w:rPr>
      </w:pPr>
      <w:r>
        <w:rPr>
          <w:lang w:eastAsia="ko-KR"/>
        </w:rPr>
        <w:t>실시간 협업: WebSocket 기반 실시간 공동 코딩/노트 편집</w:t>
      </w:r>
    </w:p>
    <w:p w14:paraId="01B6678D" w14:textId="77777777" w:rsidR="00C765AB" w:rsidRDefault="00000000">
      <w:pPr>
        <w:pStyle w:val="a0"/>
        <w:ind w:left="720"/>
        <w:rPr>
          <w:lang w:eastAsia="ko-KR"/>
        </w:rPr>
      </w:pPr>
      <w:r>
        <w:rPr>
          <w:lang w:eastAsia="ko-KR"/>
        </w:rPr>
        <w:t>B2B SaaS: 대학교/부트캠프 대상 유료 플랜 출시</w:t>
      </w:r>
    </w:p>
    <w:p w14:paraId="4DAF3462" w14:textId="77777777" w:rsidR="00C765AB" w:rsidRDefault="00000000">
      <w:pPr>
        <w:pStyle w:val="21"/>
        <w:rPr>
          <w:lang w:eastAsia="ko-KR"/>
        </w:rPr>
      </w:pPr>
      <w:r>
        <w:rPr>
          <w:lang w:eastAsia="ko-KR"/>
        </w:rPr>
        <w:t xml:space="preserve">14.4 </w:t>
      </w:r>
      <w:r>
        <w:rPr>
          <w:lang w:eastAsia="ko-KR"/>
        </w:rPr>
        <w:t>경쟁</w:t>
      </w:r>
      <w:r>
        <w:rPr>
          <w:lang w:eastAsia="ko-KR"/>
        </w:rPr>
        <w:t xml:space="preserve"> </w:t>
      </w:r>
      <w:r>
        <w:rPr>
          <w:lang w:eastAsia="ko-KR"/>
        </w:rPr>
        <w:t>팀</w:t>
      </w:r>
      <w:r>
        <w:rPr>
          <w:lang w:eastAsia="ko-KR"/>
        </w:rPr>
        <w:t xml:space="preserve"> </w:t>
      </w:r>
      <w:r>
        <w:rPr>
          <w:lang w:eastAsia="ko-KR"/>
        </w:rPr>
        <w:t>유형</w:t>
      </w:r>
      <w:r>
        <w:rPr>
          <w:lang w:eastAsia="ko-KR"/>
        </w:rPr>
        <w:t xml:space="preserve"> </w:t>
      </w:r>
      <w:r>
        <w:rPr>
          <w:lang w:eastAsia="ko-KR"/>
        </w:rPr>
        <w:t>분석</w:t>
      </w:r>
      <w:r>
        <w:rPr>
          <w:lang w:eastAsia="ko-KR"/>
        </w:rPr>
        <w:t xml:space="preserve"> (500</w:t>
      </w:r>
      <w:r>
        <w:rPr>
          <w:lang w:eastAsia="ko-KR"/>
        </w:rPr>
        <w:t>팀</w:t>
      </w:r>
      <w:r>
        <w:rPr>
          <w:lang w:eastAsia="ko-KR"/>
        </w:rPr>
        <w:t>)</w:t>
      </w:r>
    </w:p>
    <w:p w14:paraId="55797B3B" w14:textId="77777777" w:rsidR="00C765AB" w:rsidRDefault="00000000">
      <w:pPr>
        <w:rPr>
          <w:lang w:eastAsia="ko-KR"/>
        </w:rPr>
      </w:pPr>
      <w:r>
        <w:rPr>
          <w:lang w:eastAsia="ko-KR"/>
        </w:rPr>
        <w:t>500팀 이상이 참가하는 대회에서 예상되는 프로젝트 유형 분포입니다.</w:t>
      </w:r>
    </w:p>
    <w:tbl>
      <w:tblPr>
        <w:tblStyle w:val="-11"/>
        <w:tblW w:w="0" w:type="auto"/>
        <w:jc w:val="center"/>
        <w:tblLook w:val="04A0" w:firstRow="1" w:lastRow="0" w:firstColumn="1" w:lastColumn="0" w:noHBand="0" w:noVBand="1"/>
      </w:tblPr>
      <w:tblGrid>
        <w:gridCol w:w="2220"/>
        <w:gridCol w:w="1112"/>
        <w:gridCol w:w="1396"/>
        <w:gridCol w:w="4128"/>
      </w:tblGrid>
      <w:tr w:rsidR="00C765AB" w14:paraId="3B559FD6"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07958EE" w14:textId="77777777" w:rsidR="00C765AB" w:rsidRDefault="00000000">
            <w:pPr>
              <w:jc w:val="center"/>
            </w:pPr>
            <w:proofErr w:type="spellStart"/>
            <w:r>
              <w:rPr>
                <w:sz w:val="19"/>
              </w:rPr>
              <w:lastRenderedPageBreak/>
              <w:t>유형</w:t>
            </w:r>
            <w:proofErr w:type="spellEnd"/>
          </w:p>
        </w:tc>
        <w:tc>
          <w:tcPr>
            <w:tcW w:w="1134" w:type="dxa"/>
          </w:tcPr>
          <w:p w14:paraId="3A557BC7"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예상 비율</w:t>
            </w:r>
          </w:p>
        </w:tc>
        <w:tc>
          <w:tcPr>
            <w:tcW w:w="1417" w:type="dxa"/>
          </w:tcPr>
          <w:p w14:paraId="7C7A488C"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예상 팀 수</w:t>
            </w:r>
          </w:p>
        </w:tc>
        <w:tc>
          <w:tcPr>
            <w:tcW w:w="4252" w:type="dxa"/>
          </w:tcPr>
          <w:p w14:paraId="7A3E1918"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우리와의 관계</w:t>
            </w:r>
          </w:p>
        </w:tc>
      </w:tr>
      <w:tr w:rsidR="00C765AB" w14:paraId="3556FD73"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E1A0CB" w14:textId="77777777" w:rsidR="00C765AB" w:rsidRDefault="00000000">
            <w:r>
              <w:rPr>
                <w:sz w:val="19"/>
              </w:rPr>
              <w:t>LMS + AI 챗봇</w:t>
            </w:r>
          </w:p>
        </w:tc>
        <w:tc>
          <w:tcPr>
            <w:tcW w:w="1134" w:type="dxa"/>
          </w:tcPr>
          <w:p w14:paraId="10E2739A"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12%</w:t>
            </w:r>
          </w:p>
        </w:tc>
        <w:tc>
          <w:tcPr>
            <w:tcW w:w="1417" w:type="dxa"/>
          </w:tcPr>
          <w:p w14:paraId="5A7984F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~60팀</w:t>
            </w:r>
          </w:p>
        </w:tc>
        <w:tc>
          <w:tcPr>
            <w:tcW w:w="4252" w:type="dxa"/>
          </w:tcPr>
          <w:p w14:paraId="02EF6735"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유사하지만 AI 깊이에서 차별화</w:t>
            </w:r>
          </w:p>
        </w:tc>
      </w:tr>
      <w:tr w:rsidR="00C765AB" w14:paraId="4DA9425A"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545EA29" w14:textId="77777777" w:rsidR="00C765AB" w:rsidRDefault="00000000">
            <w:r>
              <w:rPr>
                <w:sz w:val="19"/>
              </w:rPr>
              <w:t xml:space="preserve">AI </w:t>
            </w:r>
            <w:proofErr w:type="spellStart"/>
            <w:r>
              <w:rPr>
                <w:sz w:val="19"/>
              </w:rPr>
              <w:t>과제</w:t>
            </w:r>
            <w:proofErr w:type="spellEnd"/>
            <w:r>
              <w:rPr>
                <w:sz w:val="19"/>
              </w:rPr>
              <w:t xml:space="preserve"> </w:t>
            </w:r>
            <w:proofErr w:type="spellStart"/>
            <w:r>
              <w:rPr>
                <w:sz w:val="19"/>
              </w:rPr>
              <w:t>생성</w:t>
            </w:r>
            <w:proofErr w:type="spellEnd"/>
          </w:p>
        </w:tc>
        <w:tc>
          <w:tcPr>
            <w:tcW w:w="1134" w:type="dxa"/>
          </w:tcPr>
          <w:p w14:paraId="46351F61"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8%</w:t>
            </w:r>
          </w:p>
        </w:tc>
        <w:tc>
          <w:tcPr>
            <w:tcW w:w="1417" w:type="dxa"/>
          </w:tcPr>
          <w:p w14:paraId="7F01A912"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~40팀</w:t>
            </w:r>
          </w:p>
        </w:tc>
        <w:tc>
          <w:tcPr>
            <w:tcW w:w="4252" w:type="dxa"/>
          </w:tcPr>
          <w:p w14:paraId="7DC019C3"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 xml:space="preserve">직접 </w:t>
            </w:r>
            <w:proofErr w:type="spellStart"/>
            <w:r>
              <w:rPr>
                <w:sz w:val="19"/>
                <w:lang w:eastAsia="ko-KR"/>
              </w:rPr>
              <w:t>경쟁군</w:t>
            </w:r>
            <w:proofErr w:type="spellEnd"/>
            <w:r>
              <w:rPr>
                <w:sz w:val="19"/>
                <w:lang w:eastAsia="ko-KR"/>
              </w:rPr>
              <w:t>, 우리는 통합 플랫폼</w:t>
            </w:r>
          </w:p>
        </w:tc>
      </w:tr>
      <w:tr w:rsidR="00C765AB" w14:paraId="33C02EEF"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16361EA" w14:textId="77777777" w:rsidR="00C765AB" w:rsidRDefault="00000000">
            <w:proofErr w:type="spellStart"/>
            <w:r>
              <w:rPr>
                <w:sz w:val="19"/>
              </w:rPr>
              <w:t>개인화</w:t>
            </w:r>
            <w:proofErr w:type="spellEnd"/>
            <w:r>
              <w:rPr>
                <w:sz w:val="19"/>
              </w:rPr>
              <w:t xml:space="preserve"> </w:t>
            </w:r>
            <w:proofErr w:type="spellStart"/>
            <w:r>
              <w:rPr>
                <w:sz w:val="19"/>
              </w:rPr>
              <w:t>학습</w:t>
            </w:r>
            <w:proofErr w:type="spellEnd"/>
            <w:r>
              <w:rPr>
                <w:sz w:val="19"/>
              </w:rPr>
              <w:t xml:space="preserve"> </w:t>
            </w:r>
            <w:proofErr w:type="spellStart"/>
            <w:r>
              <w:rPr>
                <w:sz w:val="19"/>
              </w:rPr>
              <w:t>경로</w:t>
            </w:r>
            <w:proofErr w:type="spellEnd"/>
          </w:p>
        </w:tc>
        <w:tc>
          <w:tcPr>
            <w:tcW w:w="1134" w:type="dxa"/>
          </w:tcPr>
          <w:p w14:paraId="0CB04B71"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7%</w:t>
            </w:r>
          </w:p>
        </w:tc>
        <w:tc>
          <w:tcPr>
            <w:tcW w:w="1417" w:type="dxa"/>
          </w:tcPr>
          <w:p w14:paraId="624AE439"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~35팀</w:t>
            </w:r>
          </w:p>
        </w:tc>
        <w:tc>
          <w:tcPr>
            <w:tcW w:w="4252" w:type="dxa"/>
          </w:tcPr>
          <w:p w14:paraId="6E22450E"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우리는 노트 갭 분석으로 부분 커버</w:t>
            </w:r>
          </w:p>
        </w:tc>
      </w:tr>
      <w:tr w:rsidR="00C765AB" w14:paraId="7D027F14"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ED5629C" w14:textId="77777777" w:rsidR="00C765AB" w:rsidRDefault="00000000">
            <w:proofErr w:type="spellStart"/>
            <w:r>
              <w:rPr>
                <w:sz w:val="19"/>
              </w:rPr>
              <w:t>시험</w:t>
            </w:r>
            <w:proofErr w:type="spellEnd"/>
            <w:r>
              <w:rPr>
                <w:sz w:val="19"/>
              </w:rPr>
              <w:t>/</w:t>
            </w:r>
            <w:proofErr w:type="spellStart"/>
            <w:r>
              <w:rPr>
                <w:sz w:val="19"/>
              </w:rPr>
              <w:t>평가</w:t>
            </w:r>
            <w:proofErr w:type="spellEnd"/>
            <w:r>
              <w:rPr>
                <w:sz w:val="19"/>
              </w:rPr>
              <w:t xml:space="preserve"> </w:t>
            </w:r>
            <w:proofErr w:type="spellStart"/>
            <w:r>
              <w:rPr>
                <w:sz w:val="19"/>
              </w:rPr>
              <w:t>시스템</w:t>
            </w:r>
            <w:proofErr w:type="spellEnd"/>
          </w:p>
        </w:tc>
        <w:tc>
          <w:tcPr>
            <w:tcW w:w="1134" w:type="dxa"/>
          </w:tcPr>
          <w:p w14:paraId="0B34E812"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6%</w:t>
            </w:r>
          </w:p>
        </w:tc>
        <w:tc>
          <w:tcPr>
            <w:tcW w:w="1417" w:type="dxa"/>
          </w:tcPr>
          <w:p w14:paraId="07B7B583"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~30팀</w:t>
            </w:r>
          </w:p>
        </w:tc>
        <w:tc>
          <w:tcPr>
            <w:tcW w:w="4252" w:type="dxa"/>
          </w:tcPr>
          <w:p w14:paraId="2DBB1432"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우리의 시험 감독이 차별화</w:t>
            </w:r>
          </w:p>
        </w:tc>
      </w:tr>
      <w:tr w:rsidR="00C765AB" w14:paraId="22D43C1F"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3D215F4" w14:textId="77777777" w:rsidR="00C765AB" w:rsidRDefault="00000000">
            <w:r>
              <w:rPr>
                <w:sz w:val="19"/>
              </w:rPr>
              <w:t xml:space="preserve">AI </w:t>
            </w:r>
            <w:proofErr w:type="spellStart"/>
            <w:r>
              <w:rPr>
                <w:sz w:val="19"/>
              </w:rPr>
              <w:t>코딩</w:t>
            </w:r>
            <w:proofErr w:type="spellEnd"/>
            <w:r>
              <w:rPr>
                <w:sz w:val="19"/>
              </w:rPr>
              <w:t xml:space="preserve"> </w:t>
            </w:r>
            <w:proofErr w:type="spellStart"/>
            <w:r>
              <w:rPr>
                <w:sz w:val="19"/>
              </w:rPr>
              <w:t>교육</w:t>
            </w:r>
            <w:proofErr w:type="spellEnd"/>
          </w:p>
        </w:tc>
        <w:tc>
          <w:tcPr>
            <w:tcW w:w="1134" w:type="dxa"/>
          </w:tcPr>
          <w:p w14:paraId="0DA11CDE"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5%</w:t>
            </w:r>
          </w:p>
        </w:tc>
        <w:tc>
          <w:tcPr>
            <w:tcW w:w="1417" w:type="dxa"/>
          </w:tcPr>
          <w:p w14:paraId="78DD2159"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~25팀</w:t>
            </w:r>
          </w:p>
        </w:tc>
        <w:tc>
          <w:tcPr>
            <w:tcW w:w="4252" w:type="dxa"/>
          </w:tcPr>
          <w:p w14:paraId="56555615"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가장 직접적 경쟁군</w:t>
            </w:r>
          </w:p>
        </w:tc>
      </w:tr>
      <w:tr w:rsidR="00C765AB" w14:paraId="215C48C9"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3133898" w14:textId="77777777" w:rsidR="00C765AB" w:rsidRDefault="00000000">
            <w:r>
              <w:rPr>
                <w:sz w:val="19"/>
              </w:rPr>
              <w:t>VR/AR 교실</w:t>
            </w:r>
          </w:p>
        </w:tc>
        <w:tc>
          <w:tcPr>
            <w:tcW w:w="1134" w:type="dxa"/>
          </w:tcPr>
          <w:p w14:paraId="536EF60F"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10%</w:t>
            </w:r>
          </w:p>
        </w:tc>
        <w:tc>
          <w:tcPr>
            <w:tcW w:w="1417" w:type="dxa"/>
          </w:tcPr>
          <w:p w14:paraId="62E28B4B"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~50팀</w:t>
            </w:r>
          </w:p>
        </w:tc>
        <w:tc>
          <w:tcPr>
            <w:tcW w:w="4252" w:type="dxa"/>
          </w:tcPr>
          <w:p w14:paraId="2806A107"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다른 기술 방향, 직접 경쟁 아님</w:t>
            </w:r>
          </w:p>
        </w:tc>
      </w:tr>
      <w:tr w:rsidR="00C765AB" w14:paraId="7E39FAB9"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C61062F" w14:textId="77777777" w:rsidR="00C765AB" w:rsidRDefault="00000000">
            <w:proofErr w:type="spellStart"/>
            <w:r>
              <w:rPr>
                <w:sz w:val="19"/>
              </w:rPr>
              <w:t>음성</w:t>
            </w:r>
            <w:proofErr w:type="spellEnd"/>
            <w:r>
              <w:rPr>
                <w:sz w:val="19"/>
              </w:rPr>
              <w:t>/</w:t>
            </w:r>
            <w:proofErr w:type="spellStart"/>
            <w:r>
              <w:rPr>
                <w:sz w:val="19"/>
              </w:rPr>
              <w:t>영상</w:t>
            </w:r>
            <w:proofErr w:type="spellEnd"/>
            <w:r>
              <w:rPr>
                <w:sz w:val="19"/>
              </w:rPr>
              <w:t xml:space="preserve"> </w:t>
            </w:r>
            <w:proofErr w:type="spellStart"/>
            <w:r>
              <w:rPr>
                <w:sz w:val="19"/>
              </w:rPr>
              <w:t>분석</w:t>
            </w:r>
            <w:proofErr w:type="spellEnd"/>
          </w:p>
        </w:tc>
        <w:tc>
          <w:tcPr>
            <w:tcW w:w="1134" w:type="dxa"/>
          </w:tcPr>
          <w:p w14:paraId="613717A2"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8%</w:t>
            </w:r>
          </w:p>
        </w:tc>
        <w:tc>
          <w:tcPr>
            <w:tcW w:w="1417" w:type="dxa"/>
          </w:tcPr>
          <w:p w14:paraId="199284AF"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~40팀</w:t>
            </w:r>
          </w:p>
        </w:tc>
        <w:tc>
          <w:tcPr>
            <w:tcW w:w="4252" w:type="dxa"/>
          </w:tcPr>
          <w:p w14:paraId="24F8F775"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다른 기술 방향</w:t>
            </w:r>
          </w:p>
        </w:tc>
      </w:tr>
      <w:tr w:rsidR="00C765AB" w14:paraId="07FEC071"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1548664" w14:textId="77777777" w:rsidR="00C765AB" w:rsidRDefault="00000000">
            <w:r>
              <w:rPr>
                <w:sz w:val="19"/>
              </w:rPr>
              <w:t>단순 LMS</w:t>
            </w:r>
          </w:p>
        </w:tc>
        <w:tc>
          <w:tcPr>
            <w:tcW w:w="1134" w:type="dxa"/>
          </w:tcPr>
          <w:p w14:paraId="72B4757A"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12%</w:t>
            </w:r>
          </w:p>
        </w:tc>
        <w:tc>
          <w:tcPr>
            <w:tcW w:w="1417" w:type="dxa"/>
          </w:tcPr>
          <w:p w14:paraId="100BD0A5"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~60팀</w:t>
            </w:r>
          </w:p>
        </w:tc>
        <w:tc>
          <w:tcPr>
            <w:tcW w:w="4252" w:type="dxa"/>
          </w:tcPr>
          <w:p w14:paraId="304FFF37"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기술 깊이에서 우위</w:t>
            </w:r>
          </w:p>
        </w:tc>
      </w:tr>
      <w:tr w:rsidR="00C765AB" w14:paraId="58159B45"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3297243" w14:textId="77777777" w:rsidR="00C765AB" w:rsidRDefault="00000000">
            <w:r>
              <w:rPr>
                <w:sz w:val="19"/>
              </w:rPr>
              <w:t>기타</w:t>
            </w:r>
          </w:p>
        </w:tc>
        <w:tc>
          <w:tcPr>
            <w:tcW w:w="1134" w:type="dxa"/>
          </w:tcPr>
          <w:p w14:paraId="78114B8E"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32%</w:t>
            </w:r>
          </w:p>
        </w:tc>
        <w:tc>
          <w:tcPr>
            <w:tcW w:w="1417" w:type="dxa"/>
          </w:tcPr>
          <w:p w14:paraId="4A8C70E9"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~160팀</w:t>
            </w:r>
          </w:p>
        </w:tc>
        <w:tc>
          <w:tcPr>
            <w:tcW w:w="4252" w:type="dxa"/>
          </w:tcPr>
          <w:p w14:paraId="08D46AE5"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다양한 방향</w:t>
            </w:r>
          </w:p>
        </w:tc>
      </w:tr>
    </w:tbl>
    <w:p w14:paraId="4FF29C3A" w14:textId="77777777" w:rsidR="00C765AB" w:rsidRDefault="00C765AB"/>
    <w:p w14:paraId="29604812" w14:textId="77777777" w:rsidR="00C765AB" w:rsidRDefault="00000000">
      <w:pPr>
        <w:pStyle w:val="21"/>
        <w:rPr>
          <w:lang w:eastAsia="ko-KR"/>
        </w:rPr>
      </w:pPr>
      <w:r>
        <w:rPr>
          <w:lang w:eastAsia="ko-KR"/>
        </w:rPr>
        <w:t xml:space="preserve">14.5 </w:t>
      </w:r>
      <w:r>
        <w:rPr>
          <w:lang w:eastAsia="ko-KR"/>
        </w:rPr>
        <w:t>발표</w:t>
      </w:r>
      <w:r>
        <w:rPr>
          <w:lang w:eastAsia="ko-KR"/>
        </w:rPr>
        <w:t>/</w:t>
      </w:r>
      <w:r>
        <w:rPr>
          <w:lang w:eastAsia="ko-KR"/>
        </w:rPr>
        <w:t>시연</w:t>
      </w:r>
      <w:r>
        <w:rPr>
          <w:lang w:eastAsia="ko-KR"/>
        </w:rPr>
        <w:t xml:space="preserve"> </w:t>
      </w:r>
      <w:r>
        <w:rPr>
          <w:lang w:eastAsia="ko-KR"/>
        </w:rPr>
        <w:t>데모</w:t>
      </w:r>
      <w:r>
        <w:rPr>
          <w:lang w:eastAsia="ko-KR"/>
        </w:rPr>
        <w:t xml:space="preserve"> </w:t>
      </w:r>
      <w:r>
        <w:rPr>
          <w:lang w:eastAsia="ko-KR"/>
        </w:rPr>
        <w:t>시나리오</w:t>
      </w:r>
      <w:r>
        <w:rPr>
          <w:lang w:eastAsia="ko-KR"/>
        </w:rPr>
        <w:t xml:space="preserve"> (</w:t>
      </w:r>
      <w:r>
        <w:rPr>
          <w:lang w:eastAsia="ko-KR"/>
        </w:rPr>
        <w:t>권장</w:t>
      </w:r>
      <w:r>
        <w:rPr>
          <w:lang w:eastAsia="ko-KR"/>
        </w:rPr>
        <w:t>)</w:t>
      </w:r>
    </w:p>
    <w:p w14:paraId="6DB99CB3" w14:textId="77777777" w:rsidR="00C765AB" w:rsidRDefault="00000000">
      <w:pPr>
        <w:rPr>
          <w:lang w:eastAsia="ko-KR"/>
        </w:rPr>
      </w:pPr>
      <w:r>
        <w:rPr>
          <w:lang w:eastAsia="ko-KR"/>
        </w:rPr>
        <w:t>15분 발표 기준, 최대 효과를 위한 데모 시나리오입니다.</w:t>
      </w:r>
    </w:p>
    <w:p w14:paraId="04BD67C8" w14:textId="77777777" w:rsidR="00C765AB" w:rsidRDefault="00000000">
      <w:pPr>
        <w:pStyle w:val="31"/>
      </w:pPr>
      <w:r>
        <w:t xml:space="preserve">14.5.1 </w:t>
      </w:r>
      <w:proofErr w:type="spellStart"/>
      <w:r>
        <w:t>발표</w:t>
      </w:r>
      <w:proofErr w:type="spellEnd"/>
      <w:r>
        <w:t xml:space="preserve"> </w:t>
      </w:r>
      <w:proofErr w:type="spellStart"/>
      <w:r>
        <w:t>구성</w:t>
      </w:r>
      <w:proofErr w:type="spellEnd"/>
      <w:r>
        <w:t xml:space="preserve"> (15</w:t>
      </w:r>
      <w:r>
        <w:t>분</w:t>
      </w:r>
      <w:r>
        <w:t>)</w:t>
      </w:r>
    </w:p>
    <w:tbl>
      <w:tblPr>
        <w:tblStyle w:val="-11"/>
        <w:tblW w:w="0" w:type="auto"/>
        <w:jc w:val="center"/>
        <w:tblLook w:val="04A0" w:firstRow="1" w:lastRow="0" w:firstColumn="1" w:lastColumn="0" w:noHBand="0" w:noVBand="1"/>
      </w:tblPr>
      <w:tblGrid>
        <w:gridCol w:w="1134"/>
        <w:gridCol w:w="1664"/>
        <w:gridCol w:w="3027"/>
        <w:gridCol w:w="3031"/>
      </w:tblGrid>
      <w:tr w:rsidR="00C765AB" w14:paraId="441AC794"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14314BB" w14:textId="77777777" w:rsidR="00C765AB" w:rsidRDefault="00000000">
            <w:pPr>
              <w:jc w:val="center"/>
            </w:pPr>
            <w:r>
              <w:rPr>
                <w:sz w:val="19"/>
              </w:rPr>
              <w:t>시간</w:t>
            </w:r>
          </w:p>
        </w:tc>
        <w:tc>
          <w:tcPr>
            <w:tcW w:w="1701" w:type="dxa"/>
          </w:tcPr>
          <w:p w14:paraId="357F492A"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섹션</w:t>
            </w:r>
          </w:p>
        </w:tc>
        <w:tc>
          <w:tcPr>
            <w:tcW w:w="3118" w:type="dxa"/>
          </w:tcPr>
          <w:p w14:paraId="6F269437"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내용</w:t>
            </w:r>
          </w:p>
        </w:tc>
        <w:tc>
          <w:tcPr>
            <w:tcW w:w="3118" w:type="dxa"/>
          </w:tcPr>
          <w:p w14:paraId="3610F885"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핵심 메시지</w:t>
            </w:r>
          </w:p>
        </w:tc>
      </w:tr>
      <w:tr w:rsidR="00C765AB" w14:paraId="670520B9"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2675A9F" w14:textId="77777777" w:rsidR="00C765AB" w:rsidRDefault="00000000">
            <w:r>
              <w:rPr>
                <w:sz w:val="19"/>
              </w:rPr>
              <w:t>0~1분</w:t>
            </w:r>
          </w:p>
        </w:tc>
        <w:tc>
          <w:tcPr>
            <w:tcW w:w="1701" w:type="dxa"/>
          </w:tcPr>
          <w:p w14:paraId="620C6824"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도입 (Hook)</w:t>
            </w:r>
          </w:p>
        </w:tc>
        <w:tc>
          <w:tcPr>
            <w:tcW w:w="3118" w:type="dxa"/>
          </w:tcPr>
          <w:p w14:paraId="110419E1"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"교수 1명이 연 100시간을 채점에 씁니다"</w:t>
            </w:r>
          </w:p>
        </w:tc>
        <w:tc>
          <w:tcPr>
            <w:tcW w:w="3118" w:type="dxa"/>
          </w:tcPr>
          <w:p w14:paraId="65617652" w14:textId="77777777" w:rsidR="00C765AB"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9"/>
              </w:rPr>
              <w:t>문제</w:t>
            </w:r>
            <w:proofErr w:type="spellEnd"/>
            <w:r>
              <w:rPr>
                <w:sz w:val="19"/>
              </w:rPr>
              <w:t xml:space="preserve"> </w:t>
            </w:r>
            <w:proofErr w:type="spellStart"/>
            <w:r>
              <w:rPr>
                <w:sz w:val="19"/>
              </w:rPr>
              <w:t>공감</w:t>
            </w:r>
            <w:proofErr w:type="spellEnd"/>
          </w:p>
        </w:tc>
      </w:tr>
      <w:tr w:rsidR="00C765AB" w14:paraId="44652961"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AC5397D" w14:textId="77777777" w:rsidR="00C765AB" w:rsidRDefault="00000000">
            <w:r>
              <w:rPr>
                <w:sz w:val="19"/>
              </w:rPr>
              <w:t>1~3.5분</w:t>
            </w:r>
          </w:p>
        </w:tc>
        <w:tc>
          <w:tcPr>
            <w:tcW w:w="1701" w:type="dxa"/>
          </w:tcPr>
          <w:p w14:paraId="0B3B59EA"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와우 #1: 복붙 감지</w:t>
            </w:r>
          </w:p>
        </w:tc>
        <w:tc>
          <w:tcPr>
            <w:tcW w:w="3118" w:type="dxa"/>
          </w:tcPr>
          <w:p w14:paraId="7EF50FE4"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 xml:space="preserve">학생 코드 작성 → </w:t>
            </w:r>
            <w:proofErr w:type="spellStart"/>
            <w:r>
              <w:rPr>
                <w:sz w:val="19"/>
                <w:lang w:eastAsia="ko-KR"/>
              </w:rPr>
              <w:t>복붙</w:t>
            </w:r>
            <w:proofErr w:type="spellEnd"/>
            <w:r>
              <w:rPr>
                <w:sz w:val="19"/>
                <w:lang w:eastAsia="ko-KR"/>
              </w:rPr>
              <w:t xml:space="preserve"> → AI가 라인별 분석</w:t>
            </w:r>
          </w:p>
        </w:tc>
        <w:tc>
          <w:tcPr>
            <w:tcW w:w="3118" w:type="dxa"/>
          </w:tcPr>
          <w:p w14:paraId="1A6F8C46"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w:t>
            </w:r>
            <w:proofErr w:type="spellStart"/>
            <w:r>
              <w:rPr>
                <w:sz w:val="19"/>
              </w:rPr>
              <w:t>과정을</w:t>
            </w:r>
            <w:proofErr w:type="spellEnd"/>
            <w:r>
              <w:rPr>
                <w:sz w:val="19"/>
              </w:rPr>
              <w:t xml:space="preserve"> </w:t>
            </w:r>
            <w:proofErr w:type="spellStart"/>
            <w:r>
              <w:rPr>
                <w:sz w:val="19"/>
              </w:rPr>
              <w:t>추적합니다</w:t>
            </w:r>
            <w:proofErr w:type="spellEnd"/>
            <w:r>
              <w:rPr>
                <w:sz w:val="19"/>
              </w:rPr>
              <w:t>"</w:t>
            </w:r>
          </w:p>
        </w:tc>
      </w:tr>
      <w:tr w:rsidR="00C765AB" w14:paraId="7827E1FE"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7F140CE" w14:textId="77777777" w:rsidR="00C765AB" w:rsidRDefault="00000000">
            <w:r>
              <w:rPr>
                <w:sz w:val="19"/>
              </w:rPr>
              <w:t>3.5~6.5분</w:t>
            </w:r>
          </w:p>
        </w:tc>
        <w:tc>
          <w:tcPr>
            <w:tcW w:w="1701" w:type="dxa"/>
          </w:tcPr>
          <w:p w14:paraId="7D50257B"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와우 #2: 시험 </w:t>
            </w:r>
            <w:r>
              <w:rPr>
                <w:sz w:val="19"/>
              </w:rPr>
              <w:lastRenderedPageBreak/>
              <w:t>감독</w:t>
            </w:r>
          </w:p>
        </w:tc>
        <w:tc>
          <w:tcPr>
            <w:tcW w:w="3118" w:type="dxa"/>
          </w:tcPr>
          <w:p w14:paraId="06BAC943"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lastRenderedPageBreak/>
              <w:t xml:space="preserve">전체화면 시험 → 이탈 감지 → </w:t>
            </w:r>
            <w:r>
              <w:rPr>
                <w:sz w:val="19"/>
                <w:lang w:eastAsia="ko-KR"/>
              </w:rPr>
              <w:lastRenderedPageBreak/>
              <w:t>교수 대시보드</w:t>
            </w:r>
          </w:p>
        </w:tc>
        <w:tc>
          <w:tcPr>
            <w:tcW w:w="3118" w:type="dxa"/>
          </w:tcPr>
          <w:p w14:paraId="46C7C045"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lastRenderedPageBreak/>
              <w:t>"</w:t>
            </w:r>
            <w:proofErr w:type="spellStart"/>
            <w:r>
              <w:rPr>
                <w:sz w:val="19"/>
              </w:rPr>
              <w:t>안전한</w:t>
            </w:r>
            <w:proofErr w:type="spellEnd"/>
            <w:r>
              <w:rPr>
                <w:sz w:val="19"/>
              </w:rPr>
              <w:t xml:space="preserve"> </w:t>
            </w:r>
            <w:proofErr w:type="spellStart"/>
            <w:r>
              <w:rPr>
                <w:sz w:val="19"/>
              </w:rPr>
              <w:t>온라인</w:t>
            </w:r>
            <w:proofErr w:type="spellEnd"/>
            <w:r>
              <w:rPr>
                <w:sz w:val="19"/>
              </w:rPr>
              <w:t xml:space="preserve"> </w:t>
            </w:r>
            <w:proofErr w:type="spellStart"/>
            <w:r>
              <w:rPr>
                <w:sz w:val="19"/>
              </w:rPr>
              <w:t>시험</w:t>
            </w:r>
            <w:proofErr w:type="spellEnd"/>
            <w:r>
              <w:rPr>
                <w:sz w:val="19"/>
              </w:rPr>
              <w:t>"</w:t>
            </w:r>
          </w:p>
        </w:tc>
      </w:tr>
      <w:tr w:rsidR="00C765AB" w14:paraId="50BEA99B"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D15BFB1" w14:textId="77777777" w:rsidR="00C765AB" w:rsidRDefault="00000000">
            <w:r>
              <w:rPr>
                <w:sz w:val="19"/>
              </w:rPr>
              <w:t>6.5~10분</w:t>
            </w:r>
          </w:p>
        </w:tc>
        <w:tc>
          <w:tcPr>
            <w:tcW w:w="1701" w:type="dxa"/>
          </w:tcPr>
          <w:p w14:paraId="3667AAD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와우 #3: AI 과제 생성</w:t>
            </w:r>
          </w:p>
        </w:tc>
        <w:tc>
          <w:tcPr>
            <w:tcW w:w="3118" w:type="dxa"/>
          </w:tcPr>
          <w:p w14:paraId="4212B7A7"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주제 입력 → 5문제 자동 생성 → 테스트케이스</w:t>
            </w:r>
          </w:p>
        </w:tc>
        <w:tc>
          <w:tcPr>
            <w:tcW w:w="3118" w:type="dxa"/>
          </w:tcPr>
          <w:p w14:paraId="631C5390"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 xml:space="preserve">"5분이면 </w:t>
            </w:r>
            <w:proofErr w:type="spellStart"/>
            <w:r>
              <w:rPr>
                <w:sz w:val="19"/>
              </w:rPr>
              <w:t>충분합니다</w:t>
            </w:r>
            <w:proofErr w:type="spellEnd"/>
            <w:r>
              <w:rPr>
                <w:sz w:val="19"/>
              </w:rPr>
              <w:t>"</w:t>
            </w:r>
          </w:p>
        </w:tc>
      </w:tr>
      <w:tr w:rsidR="00C765AB" w14:paraId="0FE40792"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D7D8789" w14:textId="77777777" w:rsidR="00C765AB" w:rsidRDefault="00000000">
            <w:r>
              <w:rPr>
                <w:sz w:val="19"/>
              </w:rPr>
              <w:t>10~12분</w:t>
            </w:r>
          </w:p>
        </w:tc>
        <w:tc>
          <w:tcPr>
            <w:tcW w:w="1701" w:type="dxa"/>
          </w:tcPr>
          <w:p w14:paraId="13C55FA6"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기술 아키텍처</w:t>
            </w:r>
          </w:p>
        </w:tc>
        <w:tc>
          <w:tcPr>
            <w:tcW w:w="3118" w:type="dxa"/>
          </w:tcPr>
          <w:p w14:paraId="15F324B8"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시스템 구조, AI 11개 기능, 30,000줄 코드 — 단 1주일</w:t>
            </w:r>
          </w:p>
        </w:tc>
        <w:tc>
          <w:tcPr>
            <w:tcW w:w="3118" w:type="dxa"/>
          </w:tcPr>
          <w:p w14:paraId="2BD47046"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"1주일 만에 이걸 만들었습니다"</w:t>
            </w:r>
          </w:p>
        </w:tc>
      </w:tr>
      <w:tr w:rsidR="00C765AB" w14:paraId="204C6783"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A033339" w14:textId="77777777" w:rsidR="00C765AB" w:rsidRDefault="00000000">
            <w:r>
              <w:rPr>
                <w:sz w:val="19"/>
              </w:rPr>
              <w:t>12~13분</w:t>
            </w:r>
          </w:p>
        </w:tc>
        <w:tc>
          <w:tcPr>
            <w:tcW w:w="1701" w:type="dxa"/>
          </w:tcPr>
          <w:p w14:paraId="27D0DA9D" w14:textId="77777777" w:rsidR="00C765AB" w:rsidRDefault="00000000">
            <w:pPr>
              <w:cnfStyle w:val="000000010000" w:firstRow="0" w:lastRow="0" w:firstColumn="0" w:lastColumn="0" w:oddVBand="0" w:evenVBand="0" w:oddHBand="0" w:evenHBand="1" w:firstRowFirstColumn="0" w:firstRowLastColumn="0" w:lastRowFirstColumn="0" w:lastRowLastColumn="0"/>
            </w:pPr>
            <w:r>
              <w:rPr>
                <w:sz w:val="19"/>
              </w:rPr>
              <w:t>임팩트</w:t>
            </w:r>
          </w:p>
        </w:tc>
        <w:tc>
          <w:tcPr>
            <w:tcW w:w="3118" w:type="dxa"/>
          </w:tcPr>
          <w:p w14:paraId="125F88C3"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"500개 대학 × 교수 10명 = 연 50만 시간 절감"</w:t>
            </w:r>
          </w:p>
        </w:tc>
        <w:tc>
          <w:tcPr>
            <w:tcW w:w="3118" w:type="dxa"/>
          </w:tcPr>
          <w:p w14:paraId="760E5E81" w14:textId="77777777" w:rsidR="00C765AB"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19"/>
              </w:rPr>
              <w:t>시장</w:t>
            </w:r>
            <w:proofErr w:type="spellEnd"/>
            <w:r>
              <w:rPr>
                <w:sz w:val="19"/>
              </w:rPr>
              <w:t xml:space="preserve"> 규모</w:t>
            </w:r>
          </w:p>
        </w:tc>
      </w:tr>
      <w:tr w:rsidR="00C765AB" w14:paraId="2217D7E7"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E2BCEC1" w14:textId="77777777" w:rsidR="00C765AB" w:rsidRDefault="00000000">
            <w:r>
              <w:rPr>
                <w:sz w:val="19"/>
              </w:rPr>
              <w:t>13~15분</w:t>
            </w:r>
          </w:p>
        </w:tc>
        <w:tc>
          <w:tcPr>
            <w:tcW w:w="1701" w:type="dxa"/>
          </w:tcPr>
          <w:p w14:paraId="61A7847F"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비전 &amp; 마무리</w:t>
            </w:r>
          </w:p>
        </w:tc>
        <w:tc>
          <w:tcPr>
            <w:tcW w:w="3118" w:type="dxa"/>
          </w:tcPr>
          <w:p w14:paraId="7292F9CA"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KIT 지원 → 파일럿 → 정식 출시</w:t>
            </w:r>
          </w:p>
        </w:tc>
        <w:tc>
          <w:tcPr>
            <w:tcW w:w="3118" w:type="dxa"/>
          </w:tcPr>
          <w:p w14:paraId="0B85ABAE" w14:textId="77777777" w:rsidR="00C765AB" w:rsidRDefault="00000000">
            <w:pPr>
              <w:cnfStyle w:val="000000100000" w:firstRow="0" w:lastRow="0" w:firstColumn="0" w:lastColumn="0" w:oddVBand="0" w:evenVBand="0" w:oddHBand="1" w:evenHBand="0" w:firstRowFirstColumn="0" w:firstRowLastColumn="0" w:lastRowFirstColumn="0" w:lastRowLastColumn="0"/>
            </w:pPr>
            <w:r>
              <w:rPr>
                <w:sz w:val="19"/>
              </w:rPr>
              <w:t>"</w:t>
            </w:r>
            <w:proofErr w:type="spellStart"/>
            <w:r>
              <w:rPr>
                <w:sz w:val="19"/>
              </w:rPr>
              <w:t>함께</w:t>
            </w:r>
            <w:proofErr w:type="spellEnd"/>
            <w:r>
              <w:rPr>
                <w:sz w:val="19"/>
              </w:rPr>
              <w:t xml:space="preserve"> </w:t>
            </w:r>
            <w:proofErr w:type="spellStart"/>
            <w:r>
              <w:rPr>
                <w:sz w:val="19"/>
              </w:rPr>
              <w:t>성장하는</w:t>
            </w:r>
            <w:proofErr w:type="spellEnd"/>
            <w:r>
              <w:rPr>
                <w:sz w:val="19"/>
              </w:rPr>
              <w:t xml:space="preserve"> </w:t>
            </w:r>
            <w:proofErr w:type="spellStart"/>
            <w:r>
              <w:rPr>
                <w:sz w:val="19"/>
              </w:rPr>
              <w:t>플랫폼</w:t>
            </w:r>
            <w:proofErr w:type="spellEnd"/>
            <w:r>
              <w:rPr>
                <w:sz w:val="19"/>
              </w:rPr>
              <w:t>"</w:t>
            </w:r>
          </w:p>
        </w:tc>
      </w:tr>
    </w:tbl>
    <w:p w14:paraId="07C27A69" w14:textId="77777777" w:rsidR="00C765AB" w:rsidRDefault="00C765AB"/>
    <w:p w14:paraId="4ADEB82E" w14:textId="77777777" w:rsidR="00C765AB" w:rsidRDefault="00000000">
      <w:pPr>
        <w:pStyle w:val="31"/>
      </w:pPr>
      <w:r>
        <w:t xml:space="preserve">14.5.2 </w:t>
      </w:r>
      <w:r>
        <w:t>와우</w:t>
      </w:r>
      <w:r>
        <w:t xml:space="preserve"> </w:t>
      </w:r>
      <w:r>
        <w:t>팩터</w:t>
      </w:r>
      <w:r>
        <w:t xml:space="preserve"> 3</w:t>
      </w:r>
      <w:r>
        <w:t>가지</w:t>
      </w:r>
    </w:p>
    <w:p w14:paraId="5D4C92BA" w14:textId="77777777" w:rsidR="00C765AB" w:rsidRDefault="00000000">
      <w:pPr>
        <w:rPr>
          <w:lang w:eastAsia="ko-KR"/>
        </w:rPr>
      </w:pPr>
      <w:r>
        <w:rPr>
          <w:lang w:eastAsia="ko-KR"/>
        </w:rPr>
        <w:t xml:space="preserve">1. </w:t>
      </w:r>
      <w:proofErr w:type="spellStart"/>
      <w:r>
        <w:rPr>
          <w:lang w:eastAsia="ko-KR"/>
        </w:rPr>
        <w:t>복붙</w:t>
      </w:r>
      <w:proofErr w:type="spellEnd"/>
      <w:r>
        <w:rPr>
          <w:lang w:eastAsia="ko-KR"/>
        </w:rPr>
        <w:t xml:space="preserve"> 감지 + AI 분석 (최대 </w:t>
      </w:r>
      <w:proofErr w:type="spellStart"/>
      <w:r>
        <w:rPr>
          <w:lang w:eastAsia="ko-KR"/>
        </w:rPr>
        <w:t>차별점</w:t>
      </w:r>
      <w:proofErr w:type="spellEnd"/>
      <w:r>
        <w:rPr>
          <w:lang w:eastAsia="ko-KR"/>
        </w:rPr>
        <w:t>)</w:t>
      </w:r>
    </w:p>
    <w:p w14:paraId="5DA5D77D" w14:textId="77777777" w:rsidR="00C765AB" w:rsidRDefault="00000000">
      <w:pPr>
        <w:pStyle w:val="a0"/>
        <w:ind w:left="720"/>
        <w:rPr>
          <w:lang w:eastAsia="ko-KR"/>
        </w:rPr>
      </w:pPr>
      <w:r>
        <w:rPr>
          <w:lang w:eastAsia="ko-KR"/>
        </w:rPr>
        <w:t xml:space="preserve">대부분의 교육 플랫폼: </w:t>
      </w:r>
      <w:proofErr w:type="spellStart"/>
      <w:r>
        <w:rPr>
          <w:lang w:eastAsia="ko-KR"/>
        </w:rPr>
        <w:t>복붙</w:t>
      </w:r>
      <w:proofErr w:type="spellEnd"/>
      <w:r>
        <w:rPr>
          <w:lang w:eastAsia="ko-KR"/>
        </w:rPr>
        <w:t xml:space="preserve"> 있음/없음만 판단</w:t>
      </w:r>
    </w:p>
    <w:p w14:paraId="3E48C228" w14:textId="77777777" w:rsidR="00C765AB" w:rsidRDefault="00000000">
      <w:pPr>
        <w:pStyle w:val="a0"/>
        <w:ind w:left="720"/>
        <w:rPr>
          <w:lang w:eastAsia="ko-KR"/>
        </w:rPr>
      </w:pPr>
      <w:proofErr w:type="spellStart"/>
      <w:r>
        <w:rPr>
          <w:lang w:eastAsia="ko-KR"/>
        </w:rPr>
        <w:t>PikaBuddy</w:t>
      </w:r>
      <w:proofErr w:type="spellEnd"/>
      <w:r>
        <w:rPr>
          <w:lang w:eastAsia="ko-KR"/>
        </w:rPr>
        <w:t>: 어느 줄이, 어디서, 몇 퍼센트인지 AI가 분석</w:t>
      </w:r>
    </w:p>
    <w:p w14:paraId="084D5A04" w14:textId="77777777" w:rsidR="00C765AB" w:rsidRDefault="00000000">
      <w:pPr>
        <w:pStyle w:val="a0"/>
        <w:ind w:left="720"/>
        <w:rPr>
          <w:lang w:eastAsia="ko-KR"/>
        </w:rPr>
      </w:pPr>
      <w:r>
        <w:rPr>
          <w:lang w:eastAsia="ko-KR"/>
        </w:rPr>
        <w:t>교사: "학생이 정말 부정행위 했나?" 데이터 기반 판단 가능</w:t>
      </w:r>
    </w:p>
    <w:p w14:paraId="1A830AFF" w14:textId="77777777" w:rsidR="00C765AB" w:rsidRDefault="00000000">
      <w:pPr>
        <w:pStyle w:val="a0"/>
        <w:ind w:left="720"/>
        <w:rPr>
          <w:lang w:eastAsia="ko-KR"/>
        </w:rPr>
      </w:pPr>
      <w:r>
        <w:rPr>
          <w:lang w:eastAsia="ko-KR"/>
        </w:rPr>
        <w:t xml:space="preserve">시연: 코드 작성 → 중간에 </w:t>
      </w:r>
      <w:proofErr w:type="spellStart"/>
      <w:r>
        <w:rPr>
          <w:lang w:eastAsia="ko-KR"/>
        </w:rPr>
        <w:t>Ctrl+V</w:t>
      </w:r>
      <w:proofErr w:type="spellEnd"/>
      <w:r>
        <w:rPr>
          <w:lang w:eastAsia="ko-KR"/>
        </w:rPr>
        <w:t xml:space="preserve"> → 제출 → AI "</w:t>
      </w:r>
      <w:proofErr w:type="spellStart"/>
      <w:r>
        <w:rPr>
          <w:lang w:eastAsia="ko-KR"/>
        </w:rPr>
        <w:t>복붙</w:t>
      </w:r>
      <w:proofErr w:type="spellEnd"/>
      <w:r>
        <w:rPr>
          <w:lang w:eastAsia="ko-KR"/>
        </w:rPr>
        <w:t xml:space="preserve"> 39% (12줄/31줄)" 분석</w:t>
      </w:r>
    </w:p>
    <w:p w14:paraId="30498D50" w14:textId="77777777" w:rsidR="00C765AB" w:rsidRDefault="00000000">
      <w:pPr>
        <w:rPr>
          <w:lang w:eastAsia="ko-KR"/>
        </w:rPr>
      </w:pPr>
      <w:r>
        <w:rPr>
          <w:lang w:eastAsia="ko-KR"/>
        </w:rPr>
        <w:t>2. 시험 감독 시스템 (실무급)</w:t>
      </w:r>
    </w:p>
    <w:p w14:paraId="10BF0424" w14:textId="77777777" w:rsidR="00C765AB" w:rsidRDefault="00000000">
      <w:pPr>
        <w:pStyle w:val="a0"/>
        <w:ind w:left="720"/>
        <w:rPr>
          <w:lang w:eastAsia="ko-KR"/>
        </w:rPr>
      </w:pPr>
      <w:r>
        <w:rPr>
          <w:lang w:eastAsia="ko-KR"/>
        </w:rPr>
        <w:t>전체화면 강제 + 탭 전환/이탈 자동 감지</w:t>
      </w:r>
    </w:p>
    <w:p w14:paraId="0B0E96E6" w14:textId="77777777" w:rsidR="00C765AB" w:rsidRDefault="00000000">
      <w:pPr>
        <w:pStyle w:val="a0"/>
        <w:ind w:left="720"/>
        <w:rPr>
          <w:lang w:eastAsia="ko-KR"/>
        </w:rPr>
      </w:pPr>
      <w:r>
        <w:rPr>
          <w:lang w:eastAsia="ko-KR"/>
        </w:rPr>
        <w:t>R2 클라우드에 스크린샷 자동 저장</w:t>
      </w:r>
    </w:p>
    <w:p w14:paraId="49BFA369" w14:textId="77777777" w:rsidR="00C765AB" w:rsidRDefault="00000000">
      <w:pPr>
        <w:pStyle w:val="a0"/>
        <w:ind w:left="720"/>
        <w:rPr>
          <w:lang w:eastAsia="ko-KR"/>
        </w:rPr>
      </w:pPr>
      <w:r>
        <w:rPr>
          <w:lang w:eastAsia="ko-KR"/>
        </w:rPr>
        <w:t>교수 대시보드: 학생별 위반 수, 스크린샷 타임라인</w:t>
      </w:r>
    </w:p>
    <w:p w14:paraId="57ECD347" w14:textId="77777777" w:rsidR="00C765AB" w:rsidRDefault="00000000">
      <w:pPr>
        <w:pStyle w:val="a0"/>
        <w:ind w:left="720"/>
        <w:rPr>
          <w:lang w:eastAsia="ko-KR"/>
        </w:rPr>
      </w:pPr>
      <w:r>
        <w:rPr>
          <w:lang w:eastAsia="ko-KR"/>
        </w:rPr>
        <w:t>시연: 학생 시험 중 탭 전환 → "위반 1/3" 표시 → 교수 모니터링</w:t>
      </w:r>
    </w:p>
    <w:p w14:paraId="3372265B" w14:textId="77777777" w:rsidR="00C765AB" w:rsidRDefault="00000000">
      <w:pPr>
        <w:rPr>
          <w:lang w:eastAsia="ko-KR"/>
        </w:rPr>
      </w:pPr>
      <w:r>
        <w:rPr>
          <w:lang w:eastAsia="ko-KR"/>
        </w:rPr>
        <w:t>3. AI 과제 자동 생성 (교수 부담 경감)</w:t>
      </w:r>
    </w:p>
    <w:p w14:paraId="3D36498D" w14:textId="77777777" w:rsidR="00C765AB" w:rsidRDefault="00000000">
      <w:pPr>
        <w:pStyle w:val="a0"/>
        <w:ind w:left="720"/>
        <w:rPr>
          <w:lang w:eastAsia="ko-KR"/>
        </w:rPr>
      </w:pPr>
      <w:r>
        <w:rPr>
          <w:lang w:eastAsia="ko-KR"/>
        </w:rPr>
        <w:lastRenderedPageBreak/>
        <w:t>주제 + 난이도만 입력 → 5문제 + 테스트케이스 자동 생성</w:t>
      </w:r>
    </w:p>
    <w:p w14:paraId="66B06D8D" w14:textId="77777777" w:rsidR="00C765AB" w:rsidRDefault="00000000">
      <w:pPr>
        <w:pStyle w:val="a0"/>
        <w:ind w:left="720"/>
        <w:rPr>
          <w:lang w:eastAsia="ko-KR"/>
        </w:rPr>
      </w:pPr>
      <w:r>
        <w:rPr>
          <w:lang w:eastAsia="ko-KR"/>
        </w:rPr>
        <w:t xml:space="preserve">3가지 유형: </w:t>
      </w:r>
      <w:proofErr w:type="spellStart"/>
      <w:r>
        <w:rPr>
          <w:lang w:eastAsia="ko-KR"/>
        </w:rPr>
        <w:t>표준입출력</w:t>
      </w:r>
      <w:proofErr w:type="spellEnd"/>
      <w:r>
        <w:rPr>
          <w:lang w:eastAsia="ko-KR"/>
        </w:rPr>
        <w:t>(백준), 함수구현(</w:t>
      </w:r>
      <w:proofErr w:type="spellStart"/>
      <w:r>
        <w:rPr>
          <w:lang w:eastAsia="ko-KR"/>
        </w:rPr>
        <w:t>프로그래머스</w:t>
      </w:r>
      <w:proofErr w:type="spellEnd"/>
      <w:r>
        <w:rPr>
          <w:lang w:eastAsia="ko-KR"/>
        </w:rPr>
        <w:t>), 블록코딩</w:t>
      </w:r>
    </w:p>
    <w:p w14:paraId="1967B76E" w14:textId="77777777" w:rsidR="00C765AB" w:rsidRDefault="00000000">
      <w:pPr>
        <w:pStyle w:val="a0"/>
        <w:ind w:left="720"/>
        <w:rPr>
          <w:lang w:eastAsia="ko-KR"/>
        </w:rPr>
      </w:pPr>
      <w:r>
        <w:rPr>
          <w:lang w:eastAsia="ko-KR"/>
        </w:rPr>
        <w:t xml:space="preserve">테스트케이스도 AI가 </w:t>
      </w:r>
      <w:proofErr w:type="spellStart"/>
      <w:r>
        <w:rPr>
          <w:lang w:eastAsia="ko-KR"/>
        </w:rPr>
        <w:t>엣지케이스</w:t>
      </w:r>
      <w:proofErr w:type="spellEnd"/>
      <w:r>
        <w:rPr>
          <w:lang w:eastAsia="ko-KR"/>
        </w:rPr>
        <w:t>/랜덤 병렬 생성</w:t>
      </w:r>
    </w:p>
    <w:p w14:paraId="3AF4BE71" w14:textId="77777777" w:rsidR="00C765AB" w:rsidRDefault="00000000">
      <w:pPr>
        <w:pStyle w:val="a0"/>
        <w:ind w:left="720"/>
        <w:rPr>
          <w:lang w:eastAsia="ko-KR"/>
        </w:rPr>
      </w:pPr>
      <w:r>
        <w:rPr>
          <w:lang w:eastAsia="ko-KR"/>
        </w:rPr>
        <w:t>시연: "배열 정렬" 입력 → 30초 후 완전한 5문제 생성</w:t>
      </w:r>
    </w:p>
    <w:p w14:paraId="5A3AD9D4" w14:textId="77777777" w:rsidR="00C765AB" w:rsidRDefault="00000000">
      <w:pPr>
        <w:pStyle w:val="31"/>
      </w:pPr>
      <w:r>
        <w:t xml:space="preserve">14.5.3 </w:t>
      </w:r>
      <w:proofErr w:type="spellStart"/>
      <w:r>
        <w:t>예상</w:t>
      </w:r>
      <w:proofErr w:type="spellEnd"/>
      <w:r>
        <w:t xml:space="preserve"> Q&amp;A </w:t>
      </w:r>
      <w:proofErr w:type="spellStart"/>
      <w:r>
        <w:t>대비</w:t>
      </w:r>
      <w:proofErr w:type="spellEnd"/>
    </w:p>
    <w:tbl>
      <w:tblPr>
        <w:tblStyle w:val="-11"/>
        <w:tblW w:w="0" w:type="auto"/>
        <w:jc w:val="center"/>
        <w:tblLook w:val="04A0" w:firstRow="1" w:lastRow="0" w:firstColumn="1" w:lastColumn="0" w:noHBand="0" w:noVBand="1"/>
      </w:tblPr>
      <w:tblGrid>
        <w:gridCol w:w="3305"/>
        <w:gridCol w:w="5551"/>
      </w:tblGrid>
      <w:tr w:rsidR="00C765AB" w14:paraId="226723A9" w14:textId="77777777" w:rsidTr="00C765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1EC37F9F" w14:textId="77777777" w:rsidR="00C765AB" w:rsidRDefault="00000000">
            <w:pPr>
              <w:jc w:val="center"/>
            </w:pPr>
            <w:r>
              <w:rPr>
                <w:sz w:val="19"/>
              </w:rPr>
              <w:t>예상 질문</w:t>
            </w:r>
          </w:p>
        </w:tc>
        <w:tc>
          <w:tcPr>
            <w:tcW w:w="5669" w:type="dxa"/>
          </w:tcPr>
          <w:p w14:paraId="4D03B5ED" w14:textId="77777777" w:rsidR="00C765AB" w:rsidRDefault="00000000">
            <w:pPr>
              <w:jc w:val="center"/>
              <w:cnfStyle w:val="100000000000" w:firstRow="1" w:lastRow="0" w:firstColumn="0" w:lastColumn="0" w:oddVBand="0" w:evenVBand="0" w:oddHBand="0" w:evenHBand="0" w:firstRowFirstColumn="0" w:firstRowLastColumn="0" w:lastRowFirstColumn="0" w:lastRowLastColumn="0"/>
            </w:pPr>
            <w:r>
              <w:rPr>
                <w:sz w:val="19"/>
              </w:rPr>
              <w:t>권장 답변</w:t>
            </w:r>
          </w:p>
        </w:tc>
      </w:tr>
      <w:tr w:rsidR="00C765AB" w14:paraId="21F41310"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69CFC6B6" w14:textId="77777777" w:rsidR="00C765AB" w:rsidRDefault="00000000">
            <w:pPr>
              <w:rPr>
                <w:lang w:eastAsia="ko-KR"/>
              </w:rPr>
            </w:pPr>
            <w:r>
              <w:rPr>
                <w:sz w:val="19"/>
                <w:lang w:eastAsia="ko-KR"/>
              </w:rPr>
              <w:t xml:space="preserve">"비슷한 솔루션이 많은데 뭐가 </w:t>
            </w:r>
            <w:proofErr w:type="spellStart"/>
            <w:r>
              <w:rPr>
                <w:sz w:val="19"/>
                <w:lang w:eastAsia="ko-KR"/>
              </w:rPr>
              <w:t>다른가요</w:t>
            </w:r>
            <w:proofErr w:type="spellEnd"/>
            <w:r>
              <w:rPr>
                <w:sz w:val="19"/>
                <w:lang w:eastAsia="ko-KR"/>
              </w:rPr>
              <w:t>?"</w:t>
            </w:r>
          </w:p>
        </w:tc>
        <w:tc>
          <w:tcPr>
            <w:tcW w:w="5669" w:type="dxa"/>
          </w:tcPr>
          <w:p w14:paraId="6307166C"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"코딩+글쓰기+노트를 통합하고, 시험감독+</w:t>
            </w:r>
            <w:proofErr w:type="spellStart"/>
            <w:r>
              <w:rPr>
                <w:sz w:val="19"/>
                <w:lang w:eastAsia="ko-KR"/>
              </w:rPr>
              <w:t>복붙감지</w:t>
            </w:r>
            <w:proofErr w:type="spellEnd"/>
            <w:r>
              <w:rPr>
                <w:sz w:val="19"/>
                <w:lang w:eastAsia="ko-KR"/>
              </w:rPr>
              <w:t>+과제생성까지 갖춘 팀은 저희가 유일합니다. 특히 Obsidian식 지식 그래프에 AI 이해도 분석을 결합한 건 시장에 없습니다."</w:t>
            </w:r>
          </w:p>
        </w:tc>
      </w:tr>
      <w:tr w:rsidR="00C765AB" w14:paraId="6DD35769"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2B8C20E2" w14:textId="77777777" w:rsidR="00C765AB" w:rsidRDefault="00000000">
            <w:pPr>
              <w:rPr>
                <w:lang w:eastAsia="ko-KR"/>
              </w:rPr>
            </w:pPr>
            <w:r>
              <w:rPr>
                <w:sz w:val="19"/>
                <w:lang w:eastAsia="ko-KR"/>
              </w:rPr>
              <w:t>"1주일 만에 이걸 다 만들었나요?"</w:t>
            </w:r>
          </w:p>
        </w:tc>
        <w:tc>
          <w:tcPr>
            <w:tcW w:w="5669" w:type="dxa"/>
          </w:tcPr>
          <w:p w14:paraId="39D6504C"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 xml:space="preserve">"네, 주제 발표 후 7일간 AI </w:t>
            </w:r>
            <w:proofErr w:type="spellStart"/>
            <w:r>
              <w:rPr>
                <w:sz w:val="19"/>
                <w:lang w:eastAsia="ko-KR"/>
              </w:rPr>
              <w:t>바이브코딩으로</w:t>
            </w:r>
            <w:proofErr w:type="spellEnd"/>
            <w:r>
              <w:rPr>
                <w:sz w:val="19"/>
                <w:lang w:eastAsia="ko-KR"/>
              </w:rPr>
              <w:t xml:space="preserve"> 30,000줄을 작성했습니다. 이것 자체가 AI 활용 효율성의 증거입니다."</w:t>
            </w:r>
          </w:p>
        </w:tc>
      </w:tr>
      <w:tr w:rsidR="00C765AB" w14:paraId="004121B0"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5FCD553F" w14:textId="77777777" w:rsidR="00C765AB" w:rsidRDefault="00000000">
            <w:pPr>
              <w:rPr>
                <w:lang w:eastAsia="ko-KR"/>
              </w:rPr>
            </w:pPr>
            <w:r>
              <w:rPr>
                <w:sz w:val="19"/>
                <w:lang w:eastAsia="ko-KR"/>
              </w:rPr>
              <w:t>"코딩만 되는 건 아닌가요?"</w:t>
            </w:r>
          </w:p>
        </w:tc>
        <w:tc>
          <w:tcPr>
            <w:tcW w:w="5669" w:type="dxa"/>
          </w:tcPr>
          <w:p w14:paraId="634C46B3"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 xml:space="preserve">"글쓰기 과제도 AI가 논리 구조, 표현력, 주제 적합도까지 </w:t>
            </w:r>
            <w:proofErr w:type="spellStart"/>
            <w:r>
              <w:rPr>
                <w:sz w:val="19"/>
                <w:lang w:eastAsia="ko-KR"/>
              </w:rPr>
              <w:t>피드백합니다</w:t>
            </w:r>
            <w:proofErr w:type="spellEnd"/>
            <w:r>
              <w:rPr>
                <w:sz w:val="19"/>
                <w:lang w:eastAsia="ko-KR"/>
              </w:rPr>
              <w:t xml:space="preserve">. </w:t>
            </w:r>
            <w:proofErr w:type="spellStart"/>
            <w:r>
              <w:rPr>
                <w:sz w:val="19"/>
                <w:lang w:eastAsia="ko-KR"/>
              </w:rPr>
              <w:t>TipTap</w:t>
            </w:r>
            <w:proofErr w:type="spellEnd"/>
            <w:r>
              <w:rPr>
                <w:sz w:val="19"/>
                <w:lang w:eastAsia="ko-KR"/>
              </w:rPr>
              <w:t xml:space="preserve"> Notion급 에디터로 에세이/보고서 과제를 지원합니다."</w:t>
            </w:r>
          </w:p>
        </w:tc>
      </w:tr>
      <w:tr w:rsidR="00C765AB" w14:paraId="6D8AC2C6"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5DB61C8D" w14:textId="77777777" w:rsidR="00C765AB" w:rsidRDefault="00000000">
            <w:pPr>
              <w:rPr>
                <w:lang w:eastAsia="ko-KR"/>
              </w:rPr>
            </w:pPr>
            <w:r>
              <w:rPr>
                <w:sz w:val="19"/>
                <w:lang w:eastAsia="ko-KR"/>
              </w:rPr>
              <w:t>"AI 품질을 어떻게 보증하나요?"</w:t>
            </w:r>
          </w:p>
        </w:tc>
        <w:tc>
          <w:tcPr>
            <w:tcW w:w="5669" w:type="dxa"/>
          </w:tcPr>
          <w:p w14:paraId="2E722F3B"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 xml:space="preserve">"교사가 생성 결과를 수정할 수 있고, 3단계 </w:t>
            </w:r>
            <w:proofErr w:type="spellStart"/>
            <w:r>
              <w:rPr>
                <w:sz w:val="19"/>
                <w:lang w:eastAsia="ko-KR"/>
              </w:rPr>
              <w:t>폴백</w:t>
            </w:r>
            <w:proofErr w:type="spellEnd"/>
            <w:r>
              <w:rPr>
                <w:sz w:val="19"/>
                <w:lang w:eastAsia="ko-KR"/>
              </w:rPr>
              <w:t xml:space="preserve"> 모델로 안정성을 보장합니다."</w:t>
            </w:r>
          </w:p>
        </w:tc>
      </w:tr>
      <w:tr w:rsidR="00C765AB" w14:paraId="2EFB3CBB" w14:textId="77777777" w:rsidTr="00C765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7F5F05AF" w14:textId="77777777" w:rsidR="00C765AB" w:rsidRDefault="00000000">
            <w:pPr>
              <w:rPr>
                <w:lang w:eastAsia="ko-KR"/>
              </w:rPr>
            </w:pPr>
            <w:r>
              <w:rPr>
                <w:sz w:val="19"/>
                <w:lang w:eastAsia="ko-KR"/>
              </w:rPr>
              <w:t>"개인정보는 안전한가요?"</w:t>
            </w:r>
          </w:p>
        </w:tc>
        <w:tc>
          <w:tcPr>
            <w:tcW w:w="5669" w:type="dxa"/>
          </w:tcPr>
          <w:p w14:paraId="7B6A102B" w14:textId="77777777" w:rsidR="00C765AB" w:rsidRDefault="00000000">
            <w:pPr>
              <w:cnfStyle w:val="000000100000" w:firstRow="0" w:lastRow="0" w:firstColumn="0" w:lastColumn="0" w:oddVBand="0" w:evenVBand="0" w:oddHBand="1" w:evenHBand="0" w:firstRowFirstColumn="0" w:firstRowLastColumn="0" w:lastRowFirstColumn="0" w:lastRowLastColumn="0"/>
              <w:rPr>
                <w:lang w:eastAsia="ko-KR"/>
              </w:rPr>
            </w:pPr>
            <w:r>
              <w:rPr>
                <w:sz w:val="19"/>
                <w:lang w:eastAsia="ko-KR"/>
              </w:rPr>
              <w:t xml:space="preserve">"스크린샷은 R2에서 암호화, </w:t>
            </w:r>
            <w:proofErr w:type="spellStart"/>
            <w:r>
              <w:rPr>
                <w:sz w:val="19"/>
                <w:lang w:eastAsia="ko-KR"/>
              </w:rPr>
              <w:t>Presigned</w:t>
            </w:r>
            <w:proofErr w:type="spellEnd"/>
            <w:r>
              <w:rPr>
                <w:sz w:val="19"/>
                <w:lang w:eastAsia="ko-KR"/>
              </w:rPr>
              <w:t xml:space="preserve"> URL로 교사만 접근. RLS 기반 데이터 격리."</w:t>
            </w:r>
          </w:p>
        </w:tc>
      </w:tr>
      <w:tr w:rsidR="00C765AB" w14:paraId="3F6C78F9" w14:textId="77777777" w:rsidTr="00C765A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77559631" w14:textId="77777777" w:rsidR="00C765AB" w:rsidRDefault="00000000">
            <w:r>
              <w:rPr>
                <w:sz w:val="19"/>
              </w:rPr>
              <w:t>"</w:t>
            </w:r>
            <w:proofErr w:type="spellStart"/>
            <w:r>
              <w:rPr>
                <w:sz w:val="19"/>
              </w:rPr>
              <w:t>경쟁사</w:t>
            </w:r>
            <w:proofErr w:type="spellEnd"/>
            <w:r>
              <w:rPr>
                <w:sz w:val="19"/>
              </w:rPr>
              <w:t xml:space="preserve"> </w:t>
            </w:r>
            <w:proofErr w:type="spellStart"/>
            <w:r>
              <w:rPr>
                <w:sz w:val="19"/>
              </w:rPr>
              <w:t>진입</w:t>
            </w:r>
            <w:proofErr w:type="spellEnd"/>
            <w:r>
              <w:rPr>
                <w:sz w:val="19"/>
              </w:rPr>
              <w:t xml:space="preserve"> </w:t>
            </w:r>
            <w:proofErr w:type="spellStart"/>
            <w:r>
              <w:rPr>
                <w:sz w:val="19"/>
              </w:rPr>
              <w:t>장벽은</w:t>
            </w:r>
            <w:proofErr w:type="spellEnd"/>
            <w:r>
              <w:rPr>
                <w:sz w:val="19"/>
              </w:rPr>
              <w:t>?"</w:t>
            </w:r>
          </w:p>
        </w:tc>
        <w:tc>
          <w:tcPr>
            <w:tcW w:w="5669" w:type="dxa"/>
          </w:tcPr>
          <w:p w14:paraId="296FC1D9" w14:textId="77777777" w:rsidR="00C765AB" w:rsidRDefault="00000000">
            <w:pPr>
              <w:cnfStyle w:val="000000010000" w:firstRow="0" w:lastRow="0" w:firstColumn="0" w:lastColumn="0" w:oddVBand="0" w:evenVBand="0" w:oddHBand="0" w:evenHBand="1" w:firstRowFirstColumn="0" w:firstRowLastColumn="0" w:lastRowFirstColumn="0" w:lastRowLastColumn="0"/>
              <w:rPr>
                <w:lang w:eastAsia="ko-KR"/>
              </w:rPr>
            </w:pPr>
            <w:r>
              <w:rPr>
                <w:sz w:val="19"/>
                <w:lang w:eastAsia="ko-KR"/>
              </w:rPr>
              <w:t>"1주일에 30,000줄 코드, 11개 AI 기능, 7개 설계 문서가 선점 자산입니다."</w:t>
            </w:r>
          </w:p>
        </w:tc>
      </w:tr>
    </w:tbl>
    <w:p w14:paraId="3F69CBD0" w14:textId="77777777" w:rsidR="00C765AB" w:rsidRDefault="00C765AB">
      <w:pPr>
        <w:rPr>
          <w:lang w:eastAsia="ko-KR"/>
        </w:rPr>
      </w:pPr>
    </w:p>
    <w:p w14:paraId="58BCBEDB" w14:textId="77777777" w:rsidR="00C765AB" w:rsidRDefault="00000000">
      <w:pPr>
        <w:pStyle w:val="31"/>
      </w:pPr>
      <w:r>
        <w:lastRenderedPageBreak/>
        <w:t xml:space="preserve">14.5.4 </w:t>
      </w:r>
      <w:proofErr w:type="spellStart"/>
      <w:r>
        <w:t>발표</w:t>
      </w:r>
      <w:proofErr w:type="spellEnd"/>
      <w:r>
        <w:t xml:space="preserve"> </w:t>
      </w:r>
      <w:proofErr w:type="spellStart"/>
      <w:r>
        <w:t>핵심</w:t>
      </w:r>
      <w:proofErr w:type="spellEnd"/>
      <w:r>
        <w:t xml:space="preserve"> </w:t>
      </w:r>
      <w:proofErr w:type="spellStart"/>
      <w:r>
        <w:t>원칙</w:t>
      </w:r>
      <w:proofErr w:type="spellEnd"/>
    </w:p>
    <w:p w14:paraId="5BF2BEA9" w14:textId="77777777" w:rsidR="00C765AB" w:rsidRDefault="00000000">
      <w:pPr>
        <w:pStyle w:val="a0"/>
        <w:ind w:left="720"/>
        <w:rPr>
          <w:lang w:eastAsia="ko-KR"/>
        </w:rPr>
      </w:pPr>
      <w:r>
        <w:rPr>
          <w:lang w:eastAsia="ko-KR"/>
        </w:rPr>
        <w:t>실제 데이터로 시연 (Mock이면 "시뮬레이션"이라고 명시)</w:t>
      </w:r>
    </w:p>
    <w:p w14:paraId="0A8930D7" w14:textId="77777777" w:rsidR="00C765AB" w:rsidRDefault="00000000">
      <w:pPr>
        <w:pStyle w:val="a0"/>
        <w:ind w:left="720"/>
        <w:rPr>
          <w:lang w:eastAsia="ko-KR"/>
        </w:rPr>
      </w:pPr>
      <w:r>
        <w:rPr>
          <w:lang w:eastAsia="ko-KR"/>
        </w:rPr>
        <w:t>문제 → 감정 → 솔루션 → 임팩트 흐름 유지</w:t>
      </w:r>
    </w:p>
    <w:p w14:paraId="4C235A9B" w14:textId="77777777" w:rsidR="00C765AB" w:rsidRDefault="00000000">
      <w:pPr>
        <w:pStyle w:val="a0"/>
        <w:ind w:left="720"/>
        <w:rPr>
          <w:lang w:eastAsia="ko-KR"/>
        </w:rPr>
      </w:pPr>
      <w:r>
        <w:rPr>
          <w:lang w:eastAsia="ko-KR"/>
        </w:rPr>
        <w:t>숫자로 말하기: "1주일 개발", "11개 AI 기능", "30,000줄 코드", "코딩+글쓰기 통합"</w:t>
      </w:r>
    </w:p>
    <w:p w14:paraId="0357D67C" w14:textId="77777777" w:rsidR="00C765AB" w:rsidRDefault="00000000">
      <w:pPr>
        <w:pStyle w:val="a0"/>
        <w:ind w:left="720"/>
        <w:rPr>
          <w:lang w:eastAsia="ko-KR"/>
        </w:rPr>
      </w:pPr>
      <w:r>
        <w:rPr>
          <w:lang w:eastAsia="ko-KR"/>
        </w:rPr>
        <w:t>"1주일 만에 만들었다"는 스토리를 초반에 던져서 심사위원 주의를 끌기</w:t>
      </w:r>
    </w:p>
    <w:p w14:paraId="5BCC1548" w14:textId="77777777" w:rsidR="00C765AB" w:rsidRDefault="00000000">
      <w:pPr>
        <w:pStyle w:val="a0"/>
        <w:ind w:left="720"/>
        <w:rPr>
          <w:lang w:eastAsia="ko-KR"/>
        </w:rPr>
      </w:pPr>
      <w:r>
        <w:rPr>
          <w:lang w:eastAsia="ko-KR"/>
        </w:rPr>
        <w:t>교사 관점 + 학생 관점 동시 보여주기</w:t>
      </w:r>
    </w:p>
    <w:p w14:paraId="3F595AE0" w14:textId="77777777" w:rsidR="00C765AB" w:rsidRDefault="00000000">
      <w:pPr>
        <w:pStyle w:val="a0"/>
        <w:ind w:left="720"/>
        <w:rPr>
          <w:lang w:eastAsia="ko-KR"/>
        </w:rPr>
      </w:pPr>
      <w:r>
        <w:rPr>
          <w:lang w:eastAsia="ko-KR"/>
        </w:rPr>
        <w:t>코딩 과제 + 글쓰기 과제 + 지식 그래프 — 3가지 축을 각각 보여주기</w:t>
      </w:r>
    </w:p>
    <w:p w14:paraId="6200168B" w14:textId="77777777" w:rsidR="00C765AB" w:rsidRDefault="00000000">
      <w:pPr>
        <w:pStyle w:val="a0"/>
        <w:ind w:left="720"/>
        <w:rPr>
          <w:lang w:eastAsia="ko-KR"/>
        </w:rPr>
      </w:pPr>
      <w:r>
        <w:rPr>
          <w:lang w:eastAsia="ko-KR"/>
        </w:rPr>
        <w:t>3가지 핵심 기능만 집중 시연 (모든 기능 나열 금지)</w:t>
      </w:r>
    </w:p>
    <w:p w14:paraId="386DC42A" w14:textId="77777777" w:rsidR="00C765AB" w:rsidRDefault="00000000">
      <w:pPr>
        <w:rPr>
          <w:lang w:eastAsia="ko-KR"/>
        </w:rPr>
      </w:pPr>
      <w:r>
        <w:rPr>
          <w:lang w:eastAsia="ko-KR"/>
        </w:rPr>
        <w:br w:type="page"/>
      </w:r>
    </w:p>
    <w:p w14:paraId="660B47C9" w14:textId="77777777" w:rsidR="00C765AB" w:rsidRDefault="00000000">
      <w:pPr>
        <w:pStyle w:val="1"/>
        <w:rPr>
          <w:lang w:eastAsia="ko-KR"/>
        </w:rPr>
      </w:pPr>
      <w:r>
        <w:rPr>
          <w:lang w:eastAsia="ko-KR"/>
        </w:rPr>
        <w:lastRenderedPageBreak/>
        <w:t xml:space="preserve">15. </w:t>
      </w:r>
      <w:r>
        <w:rPr>
          <w:lang w:eastAsia="ko-KR"/>
        </w:rPr>
        <w:t>결론</w:t>
      </w:r>
    </w:p>
    <w:p w14:paraId="59CDE3A0" w14:textId="77777777" w:rsidR="00C765AB" w:rsidRDefault="00000000">
      <w:pPr>
        <w:pStyle w:val="21"/>
        <w:rPr>
          <w:lang w:eastAsia="ko-KR"/>
        </w:rPr>
      </w:pPr>
      <w:r>
        <w:rPr>
          <w:lang w:eastAsia="ko-KR"/>
        </w:rPr>
        <w:t xml:space="preserve">15.1 </w:t>
      </w:r>
      <w:r>
        <w:rPr>
          <w:lang w:eastAsia="ko-KR"/>
        </w:rPr>
        <w:t>프로젝트</w:t>
      </w:r>
      <w:r>
        <w:rPr>
          <w:lang w:eastAsia="ko-KR"/>
        </w:rPr>
        <w:t xml:space="preserve"> </w:t>
      </w:r>
      <w:r>
        <w:rPr>
          <w:lang w:eastAsia="ko-KR"/>
        </w:rPr>
        <w:t>종합</w:t>
      </w:r>
      <w:r>
        <w:rPr>
          <w:lang w:eastAsia="ko-KR"/>
        </w:rPr>
        <w:t xml:space="preserve"> </w:t>
      </w:r>
      <w:r>
        <w:rPr>
          <w:lang w:eastAsia="ko-KR"/>
        </w:rPr>
        <w:t>평가</w:t>
      </w:r>
    </w:p>
    <w:p w14:paraId="4AA269C2" w14:textId="77777777" w:rsidR="00C765AB" w:rsidRDefault="00000000">
      <w:pPr>
        <w:rPr>
          <w:lang w:eastAsia="ko-KR"/>
        </w:rPr>
      </w:pPr>
      <w:proofErr w:type="spellStart"/>
      <w:r>
        <w:rPr>
          <w:lang w:eastAsia="ko-KR"/>
        </w:rPr>
        <w:t>PikaBuddy</w:t>
      </w:r>
      <w:proofErr w:type="spellEnd"/>
      <w:r>
        <w:rPr>
          <w:lang w:eastAsia="ko-KR"/>
        </w:rPr>
        <w:t xml:space="preserve">는 "AI활용 차세대 교육 솔루션"이라는 공모전 주제에 높은 수준으로 부합하는 AI 기반 통합 교육 플랫폼입니다. 코딩 과제, Notion급 글쓰기 과제, 퀴즈, 시험, Obsidian 스타일의 노트 지식 그래프를 하나의 플랫폼에 통합하고, 11개의 AI 기능이 교육 전 과정에 깊이 침투하여 교수와 학생 모두의 교육 경험을 혁신합니다. 특히 주제 발표부터 구현까지 단 1주일 만에 ~30,000줄의 </w:t>
      </w:r>
      <w:proofErr w:type="spellStart"/>
      <w:r>
        <w:rPr>
          <w:lang w:eastAsia="ko-KR"/>
        </w:rPr>
        <w:t>풀스택</w:t>
      </w:r>
      <w:proofErr w:type="spellEnd"/>
      <w:r>
        <w:rPr>
          <w:lang w:eastAsia="ko-KR"/>
        </w:rPr>
        <w:t xml:space="preserve"> 시스템을 완성한 것은 AI 바이브코딩의 효율성을 실증하는 사례이며, 공모전 주제와의 적합성을 더욱 강화합니다.</w:t>
      </w:r>
    </w:p>
    <w:p w14:paraId="53C02240" w14:textId="77777777" w:rsidR="00C765AB" w:rsidRDefault="00000000">
      <w:pPr>
        <w:pStyle w:val="21"/>
        <w:rPr>
          <w:lang w:eastAsia="ko-KR"/>
        </w:rPr>
      </w:pPr>
      <w:r>
        <w:rPr>
          <w:lang w:eastAsia="ko-KR"/>
        </w:rPr>
        <w:t xml:space="preserve">15.2 </w:t>
      </w:r>
      <w:r>
        <w:rPr>
          <w:lang w:eastAsia="ko-KR"/>
        </w:rPr>
        <w:t>핵심</w:t>
      </w:r>
      <w:r>
        <w:rPr>
          <w:lang w:eastAsia="ko-KR"/>
        </w:rPr>
        <w:t xml:space="preserve"> </w:t>
      </w:r>
      <w:r>
        <w:rPr>
          <w:lang w:eastAsia="ko-KR"/>
        </w:rPr>
        <w:t>강점</w:t>
      </w:r>
      <w:r>
        <w:rPr>
          <w:lang w:eastAsia="ko-KR"/>
        </w:rPr>
        <w:t xml:space="preserve"> </w:t>
      </w:r>
      <w:r>
        <w:rPr>
          <w:lang w:eastAsia="ko-KR"/>
        </w:rPr>
        <w:t>요약</w:t>
      </w:r>
    </w:p>
    <w:p w14:paraId="0CEEC4E0" w14:textId="77777777" w:rsidR="00C765AB" w:rsidRDefault="00000000">
      <w:pPr>
        <w:rPr>
          <w:lang w:eastAsia="ko-KR"/>
        </w:rPr>
      </w:pPr>
      <w:r>
        <w:rPr>
          <w:lang w:eastAsia="ko-KR"/>
        </w:rPr>
        <w:t xml:space="preserve">1. 1주일 만에 완성 — 주제 발표~배포까지 7일, AI </w:t>
      </w:r>
      <w:proofErr w:type="spellStart"/>
      <w:r>
        <w:rPr>
          <w:lang w:eastAsia="ko-KR"/>
        </w:rPr>
        <w:t>바이브코딩</w:t>
      </w:r>
      <w:proofErr w:type="spellEnd"/>
      <w:r>
        <w:rPr>
          <w:lang w:eastAsia="ko-KR"/>
        </w:rPr>
        <w:t xml:space="preserve"> 효율성의 실증</w:t>
      </w:r>
      <w:r>
        <w:rPr>
          <w:lang w:eastAsia="ko-KR"/>
        </w:rPr>
        <w:br/>
        <w:t xml:space="preserve">2. 코딩+글쓰기+노트 통합 — 코딩에 국한되지 않는 </w:t>
      </w:r>
      <w:proofErr w:type="spellStart"/>
      <w:r>
        <w:rPr>
          <w:lang w:eastAsia="ko-KR"/>
        </w:rPr>
        <w:t>멀티모달</w:t>
      </w:r>
      <w:proofErr w:type="spellEnd"/>
      <w:r>
        <w:rPr>
          <w:lang w:eastAsia="ko-KR"/>
        </w:rPr>
        <w:t xml:space="preserve"> 교육 플랫폼</w:t>
      </w:r>
      <w:r>
        <w:rPr>
          <w:lang w:eastAsia="ko-KR"/>
        </w:rPr>
        <w:br/>
        <w:t>3. Obsidian식 지식 그래프 + AI 이해도 분석 — 학습 맥락의 시각화와 진단</w:t>
      </w:r>
      <w:r>
        <w:rPr>
          <w:lang w:eastAsia="ko-KR"/>
        </w:rPr>
        <w:br/>
        <w:t xml:space="preserve">4. AI 11개 기능이 교육 전 과정에 통합 — 과제 생성부터 채점, 피드백, </w:t>
      </w:r>
      <w:proofErr w:type="spellStart"/>
      <w:r>
        <w:rPr>
          <w:lang w:eastAsia="ko-KR"/>
        </w:rPr>
        <w:t>튜터링까지</w:t>
      </w:r>
      <w:proofErr w:type="spellEnd"/>
      <w:r>
        <w:rPr>
          <w:lang w:eastAsia="ko-KR"/>
        </w:rPr>
        <w:br/>
        <w:t xml:space="preserve">5. "과정 분석" 차별화 — 학습 결과뿐 아닌 과정(스냅샷, </w:t>
      </w:r>
      <w:proofErr w:type="spellStart"/>
      <w:r>
        <w:rPr>
          <w:lang w:eastAsia="ko-KR"/>
        </w:rPr>
        <w:t>복붙</w:t>
      </w:r>
      <w:proofErr w:type="spellEnd"/>
      <w:r>
        <w:rPr>
          <w:lang w:eastAsia="ko-KR"/>
        </w:rPr>
        <w:t>, 코드 변화)을 추적</w:t>
      </w:r>
      <w:r>
        <w:rPr>
          <w:lang w:eastAsia="ko-KR"/>
        </w:rPr>
        <w:br/>
        <w:t>6. 시장 공백 공략 — LMS + 온라인 저지 + Notion급 노트 + Obsidian 그래프 + AI 결합은 시장에 없음</w:t>
      </w:r>
      <w:r>
        <w:rPr>
          <w:lang w:eastAsia="ko-KR"/>
        </w:rPr>
        <w:br/>
        <w:t xml:space="preserve">7. </w:t>
      </w:r>
      <w:proofErr w:type="spellStart"/>
      <w:r>
        <w:rPr>
          <w:lang w:eastAsia="ko-KR"/>
        </w:rPr>
        <w:t>풀스택</w:t>
      </w:r>
      <w:proofErr w:type="spellEnd"/>
      <w:r>
        <w:rPr>
          <w:lang w:eastAsia="ko-KR"/>
        </w:rPr>
        <w:t xml:space="preserve"> </w:t>
      </w:r>
      <w:proofErr w:type="spellStart"/>
      <w:r>
        <w:rPr>
          <w:lang w:eastAsia="ko-KR"/>
        </w:rPr>
        <w:t>실배포</w:t>
      </w:r>
      <w:proofErr w:type="spellEnd"/>
      <w:r>
        <w:rPr>
          <w:lang w:eastAsia="ko-KR"/>
        </w:rPr>
        <w:t xml:space="preserve"> — 기획부터 배포까지 완성된 프로덕션 수준 시스템</w:t>
      </w:r>
    </w:p>
    <w:p w14:paraId="3F036DC3" w14:textId="77777777" w:rsidR="00C765AB" w:rsidRDefault="00000000">
      <w:pPr>
        <w:pStyle w:val="21"/>
        <w:rPr>
          <w:lang w:eastAsia="ko-KR"/>
        </w:rPr>
      </w:pPr>
      <w:r>
        <w:rPr>
          <w:lang w:eastAsia="ko-KR"/>
        </w:rPr>
        <w:t xml:space="preserve">15.3 </w:t>
      </w:r>
      <w:r>
        <w:rPr>
          <w:lang w:eastAsia="ko-KR"/>
        </w:rPr>
        <w:t>수상을</w:t>
      </w:r>
      <w:r>
        <w:rPr>
          <w:lang w:eastAsia="ko-KR"/>
        </w:rPr>
        <w:t xml:space="preserve"> </w:t>
      </w:r>
      <w:r>
        <w:rPr>
          <w:lang w:eastAsia="ko-KR"/>
        </w:rPr>
        <w:t>위한</w:t>
      </w:r>
      <w:r>
        <w:rPr>
          <w:lang w:eastAsia="ko-KR"/>
        </w:rPr>
        <w:t xml:space="preserve"> </w:t>
      </w:r>
      <w:r>
        <w:rPr>
          <w:lang w:eastAsia="ko-KR"/>
        </w:rPr>
        <w:t>핵심</w:t>
      </w:r>
      <w:r>
        <w:rPr>
          <w:lang w:eastAsia="ko-KR"/>
        </w:rPr>
        <w:t xml:space="preserve"> </w:t>
      </w:r>
      <w:r>
        <w:rPr>
          <w:lang w:eastAsia="ko-KR"/>
        </w:rPr>
        <w:t>액션</w:t>
      </w:r>
      <w:r>
        <w:rPr>
          <w:lang w:eastAsia="ko-KR"/>
        </w:rPr>
        <w:t xml:space="preserve"> </w:t>
      </w:r>
      <w:r>
        <w:rPr>
          <w:lang w:eastAsia="ko-KR"/>
        </w:rPr>
        <w:t>아이템</w:t>
      </w:r>
    </w:p>
    <w:p w14:paraId="0196A803" w14:textId="77777777" w:rsidR="00C765AB" w:rsidRDefault="00000000">
      <w:pPr>
        <w:rPr>
          <w:lang w:eastAsia="ko-KR"/>
        </w:rPr>
      </w:pPr>
      <w:r>
        <w:rPr>
          <w:lang w:eastAsia="ko-KR"/>
        </w:rPr>
        <w:t>4월 13일 마감까지 다음 3가지에 집중해야 합니다:</w:t>
      </w:r>
      <w:r>
        <w:rPr>
          <w:lang w:eastAsia="ko-KR"/>
        </w:rPr>
        <w:br/>
      </w:r>
      <w:r>
        <w:rPr>
          <w:lang w:eastAsia="ko-KR"/>
        </w:rPr>
        <w:br/>
        <w:t>1. README.md 전면 재작성 — 심사위원의 첫인상을 결정하는 핵심 요소</w:t>
      </w:r>
      <w:r>
        <w:rPr>
          <w:lang w:eastAsia="ko-KR"/>
        </w:rPr>
        <w:br/>
      </w:r>
      <w:r>
        <w:rPr>
          <w:lang w:eastAsia="ko-KR"/>
        </w:rPr>
        <w:lastRenderedPageBreak/>
        <w:t xml:space="preserve">2. 데모 </w:t>
      </w:r>
      <w:proofErr w:type="spellStart"/>
      <w:r>
        <w:rPr>
          <w:lang w:eastAsia="ko-KR"/>
        </w:rPr>
        <w:t>해피</w:t>
      </w:r>
      <w:proofErr w:type="spellEnd"/>
      <w:r>
        <w:rPr>
          <w:lang w:eastAsia="ko-KR"/>
        </w:rPr>
        <w:t xml:space="preserve"> 패스 안정화 — 라이브 시연 시 버그 없는 완벽한 흐름</w:t>
      </w:r>
      <w:r>
        <w:rPr>
          <w:lang w:eastAsia="ko-KR"/>
        </w:rPr>
        <w:br/>
        <w:t>3. AI 기능 품질 증명 — 실제 과제에 대한 AI 피드백 사례 5개 이상 준비</w:t>
      </w:r>
    </w:p>
    <w:p w14:paraId="0BB82A39" w14:textId="77777777" w:rsidR="00C765AB" w:rsidRDefault="00000000">
      <w:pPr>
        <w:pStyle w:val="21"/>
        <w:rPr>
          <w:lang w:eastAsia="ko-KR"/>
        </w:rPr>
      </w:pPr>
      <w:r>
        <w:rPr>
          <w:lang w:eastAsia="ko-KR"/>
        </w:rPr>
        <w:t xml:space="preserve">15.4 </w:t>
      </w:r>
      <w:r>
        <w:rPr>
          <w:lang w:eastAsia="ko-KR"/>
        </w:rPr>
        <w:t>최종</w:t>
      </w:r>
      <w:r>
        <w:rPr>
          <w:lang w:eastAsia="ko-KR"/>
        </w:rPr>
        <w:t xml:space="preserve"> </w:t>
      </w:r>
      <w:proofErr w:type="spellStart"/>
      <w:r>
        <w:rPr>
          <w:lang w:eastAsia="ko-KR"/>
        </w:rPr>
        <w:t>한줄</w:t>
      </w:r>
      <w:proofErr w:type="spellEnd"/>
      <w:r>
        <w:rPr>
          <w:lang w:eastAsia="ko-KR"/>
        </w:rPr>
        <w:t xml:space="preserve"> </w:t>
      </w:r>
      <w:r>
        <w:rPr>
          <w:lang w:eastAsia="ko-KR"/>
        </w:rPr>
        <w:t>평가</w:t>
      </w:r>
    </w:p>
    <w:p w14:paraId="333889DA" w14:textId="77777777" w:rsidR="00C765AB" w:rsidRDefault="00000000">
      <w:pPr>
        <w:rPr>
          <w:lang w:eastAsia="ko-KR"/>
        </w:rPr>
      </w:pPr>
      <w:r>
        <w:rPr>
          <w:b/>
          <w:sz w:val="24"/>
          <w:lang w:eastAsia="ko-KR"/>
        </w:rPr>
        <w:t>"1주일 만에 코딩+글쓰기+노트를 통합한 AI 교육 플랫폼을 완성한 것은 500팀 중 상위권이며, README/테스트의 "마감 품질" 보완이 수상을 결정짓는 핵심 변수이다."</w:t>
      </w:r>
    </w:p>
    <w:p w14:paraId="1B0D3791" w14:textId="77777777" w:rsidR="00C765AB" w:rsidRDefault="00C765AB">
      <w:pPr>
        <w:rPr>
          <w:lang w:eastAsia="ko-KR"/>
        </w:rPr>
      </w:pPr>
    </w:p>
    <w:p w14:paraId="65197CD1" w14:textId="77777777" w:rsidR="00C765AB" w:rsidRDefault="00C765AB">
      <w:pPr>
        <w:rPr>
          <w:lang w:eastAsia="ko-KR"/>
        </w:rPr>
      </w:pPr>
    </w:p>
    <w:p w14:paraId="1DD65CE5" w14:textId="77777777" w:rsidR="00C765AB" w:rsidRDefault="00000000">
      <w:pPr>
        <w:jc w:val="center"/>
        <w:rPr>
          <w:lang w:eastAsia="ko-KR"/>
        </w:rPr>
      </w:pPr>
      <w:r>
        <w:rPr>
          <w:color w:val="999999"/>
          <w:sz w:val="20"/>
          <w:lang w:eastAsia="ko-KR"/>
        </w:rPr>
        <w:t xml:space="preserve">— 본 보고서는 </w:t>
      </w:r>
      <w:proofErr w:type="spellStart"/>
      <w:r>
        <w:rPr>
          <w:color w:val="999999"/>
          <w:sz w:val="20"/>
          <w:lang w:eastAsia="ko-KR"/>
        </w:rPr>
        <w:t>PikaBuddy</w:t>
      </w:r>
      <w:proofErr w:type="spellEnd"/>
      <w:r>
        <w:rPr>
          <w:color w:val="999999"/>
          <w:sz w:val="20"/>
          <w:lang w:eastAsia="ko-KR"/>
        </w:rPr>
        <w:t xml:space="preserve"> 프로젝트의 종합 분석을 목적으로 작성되었습니다 —</w:t>
      </w:r>
    </w:p>
    <w:sectPr w:rsidR="00C765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36582734">
    <w:abstractNumId w:val="8"/>
  </w:num>
  <w:num w:numId="2" w16cid:durableId="1606812136">
    <w:abstractNumId w:val="6"/>
  </w:num>
  <w:num w:numId="3" w16cid:durableId="449513221">
    <w:abstractNumId w:val="5"/>
  </w:num>
  <w:num w:numId="4" w16cid:durableId="1025211370">
    <w:abstractNumId w:val="4"/>
  </w:num>
  <w:num w:numId="5" w16cid:durableId="164563419">
    <w:abstractNumId w:val="7"/>
  </w:num>
  <w:num w:numId="6" w16cid:durableId="40401342">
    <w:abstractNumId w:val="3"/>
  </w:num>
  <w:num w:numId="7" w16cid:durableId="433742908">
    <w:abstractNumId w:val="2"/>
  </w:num>
  <w:num w:numId="8" w16cid:durableId="33163412">
    <w:abstractNumId w:val="1"/>
  </w:num>
  <w:num w:numId="9" w16cid:durableId="1584024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585A"/>
    <w:rsid w:val="00AA1D8D"/>
    <w:rsid w:val="00B47730"/>
    <w:rsid w:val="00B54AB8"/>
    <w:rsid w:val="00C765A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987425E-4C31-4F9F-B413-F19AAF503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hAnsiTheme="majorHAnsi" w:cstheme="majorBidi"/>
      <w:b/>
      <w:bCs/>
      <w:color w:val="1A1A2E"/>
      <w:sz w:val="36"/>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hAnsiTheme="majorHAnsi" w:cstheme="majorBidi"/>
      <w:b/>
      <w:bCs/>
      <w:color w:val="1A1A2E"/>
      <w:sz w:val="28"/>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hAnsiTheme="majorHAnsi" w:cstheme="majorBidi"/>
      <w:b/>
      <w:bCs/>
      <w:color w:val="1A1A2E"/>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71</Pages>
  <Words>6255</Words>
  <Characters>35658</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규모 남</cp:lastModifiedBy>
  <cp:revision>2</cp:revision>
  <dcterms:created xsi:type="dcterms:W3CDTF">2013-12-23T23:15:00Z</dcterms:created>
  <dcterms:modified xsi:type="dcterms:W3CDTF">2026-04-09T15:13:00Z</dcterms:modified>
  <cp:category/>
</cp:coreProperties>
</file>